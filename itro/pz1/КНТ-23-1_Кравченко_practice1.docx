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МІНІСТЕРСТВО ОСВІТИ І НАУКИ УКРАЇНИ</w:t>
      </w:r>
    </w:p>
    <w:p>
      <w:pPr>
        <w:jc w:val="center"/>
      </w:pPr>
      <w:r>
        <w:rPr>
          <w:b/>
        </w:rPr>
        <w:t>ХАРКІВСЬКИЙ НАЦІОНАЛЬНИЙ УНІВЕРСИТЕТ РАДІОЕЛЕКТРОНІКИ</w:t>
      </w:r>
    </w:p>
    <w:p/>
    <w:p>
      <w:pPr>
        <w:jc w:val="center"/>
      </w:pPr>
      <w:r>
        <w:t>Кафедра системотехніки</w:t>
      </w:r>
    </w:p>
    <w:p/>
    <w:p/>
    <w:p/>
    <w:p/>
    <w:p/>
    <w:p/>
    <w:p>
      <w:pPr>
        <w:pStyle w:val="Heading1"/>
      </w:pPr>
      <w:r>
        <w:t>ЗВІТ</w:t>
      </w:r>
    </w:p>
    <w:p>
      <w:pPr>
        <w:jc w:val="center"/>
      </w:pPr>
      <w:r>
        <w:t>з практичного заняття №1</w:t>
      </w:r>
    </w:p>
    <w:p>
      <w:pPr>
        <w:jc w:val="center"/>
      </w:pPr>
      <w:r>
        <w:t>з дисципліни «Internet-технології розподіленої обробки інформації»</w:t>
      </w:r>
    </w:p>
    <w:p>
      <w:pPr>
        <w:jc w:val="center"/>
      </w:pPr>
      <w:r>
        <w:t>на тему: «Розробка специфікацій взаємодії підсистем розподіленого програмного застосування»</w:t>
      </w:r>
    </w:p>
    <w:p/>
    <w:p/>
    <w:p/>
    <w:p/>
    <w:p/>
    <w:tbl>
      <w:tblPr>
        <w:tblW w:type="auto" w:w="0"/>
        <w:tblLook w:firstColumn="1" w:firstRow="1" w:lastColumn="0" w:lastRow="0" w:noHBand="0" w:noVBand="1" w:val="04A0"/>
      </w:tblPr>
      <w:tblGrid>
        <w:gridCol w:w="4677"/>
        <w:gridCol w:w="4677"/>
      </w:tblGrid>
      <w:tr>
        <w:tc>
          <w:tcPr>
            <w:tcW w:type="dxa" w:w="4677"/>
          </w:tcPr>
          <w:p>
            <w:pPr>
              <w:jc w:val="left"/>
            </w:pPr>
            <w:r>
              <w:t>Виконав:</w:t>
            </w:r>
          </w:p>
          <w:p>
            <w:pPr>
              <w:jc w:val="left"/>
            </w:pPr>
            <w:r>
              <w:t>ст. гр. КНТ-23-1</w:t>
            </w:r>
          </w:p>
          <w:p>
            <w:pPr>
              <w:jc w:val="left"/>
            </w:pPr>
            <w:r>
              <w:t>Кравченко Р.</w:t>
            </w:r>
          </w:p>
        </w:tc>
        <w:tc>
          <w:tcPr>
            <w:tcW w:type="dxa" w:w="4677"/>
          </w:tcPr>
          <w:p>
            <w:pPr>
              <w:jc w:val="right"/>
            </w:pPr>
            <w:r>
              <w:t>Перевірила:</w:t>
            </w:r>
          </w:p>
          <w:p>
            <w:pPr>
              <w:jc w:val="right"/>
            </w:pPr>
            <w:r>
              <w:t>Мірошніченко Н.С.</w:t>
            </w:r>
          </w:p>
        </w:tc>
      </w:tr>
    </w:tbl>
    <w:p/>
    <w:p/>
    <w:p/>
    <w:p/>
    <w:p/>
    <w:p>
      <w:pPr>
        <w:jc w:val="center"/>
      </w:pPr>
      <w:r>
        <w:t>Харків 2026</w:t>
      </w:r>
    </w:p>
    <w:p>
      <w:pPr>
        <w:pStyle w:val="Heading2"/>
        <w:pageBreakBefore/>
      </w:pPr>
      <w:r>
        <w:t>1 МЕТА РОБОТИ</w:t>
      </w:r>
    </w:p>
    <w:p>
      <w:pPr>
        <w:keepNext w:val="0"/>
        <w:ind w:firstLine="709"/>
        <w:jc w:val="both"/>
      </w:pPr>
      <w:r>
        <w:t>Вивчити стандарти мов XML, XSD та формату JSON / JSON Schema; одержати практичні навички створення XML-документів і XML-схем, що описують дані предметної області розподіленого програмного застосування, перевірки їх коректності та дійсності, генерації XML-документа на основі схеми, перетворення XML у HTML засобами XSLT, а також опису та валідації JSON-даних за допомогою JSON Schema.</w:t>
      </w:r>
    </w:p>
    <w:p>
      <w:pPr>
        <w:pStyle w:val="Heading2"/>
        <w:pageBreakBefore w:val="0"/>
      </w:pPr>
      <w:r>
        <w:t>2 ПОСТАНОВКА ЗАДАЧІ</w:t>
      </w:r>
    </w:p>
    <w:p>
      <w:pPr>
        <w:keepNext w:val="0"/>
        <w:ind w:firstLine="709"/>
        <w:jc w:val="both"/>
      </w:pPr>
      <w:r>
        <w:t>Для обраної предметної області необхідно:</w:t>
      </w:r>
    </w:p>
    <w:p>
      <w:pPr>
        <w:keepNext w:val="0"/>
        <w:ind w:firstLine="709"/>
        <w:jc w:val="both"/>
      </w:pPr>
      <w:r>
        <w:t>– визначити призначення розподіленого програмного застосування та перелік бізнес-процесів (не менше 5 методів API: пошук списку об'єктів, отримання об'єкта, додавання, оновлення, видалення);</w:t>
      </w:r>
    </w:p>
    <w:p>
      <w:pPr>
        <w:keepNext w:val="0"/>
        <w:ind w:firstLine="709"/>
        <w:jc w:val="both"/>
      </w:pPr>
      <w:r>
        <w:t>– визначити структуру даних, що передаються між частинами застосування;</w:t>
      </w:r>
    </w:p>
    <w:p>
      <w:pPr>
        <w:keepNext w:val="0"/>
        <w:ind w:firstLine="709"/>
        <w:jc w:val="both"/>
      </w:pPr>
      <w:r>
        <w:t>– створити коректний (well-formed) XML-документ, що містить не менше трьох вкладених сутностей, і наповнити його даними з різними варіантами (обов'язковість, умови присутності, діапазони значень);</w:t>
      </w:r>
    </w:p>
    <w:p>
      <w:pPr>
        <w:keepNext w:val="0"/>
        <w:ind w:firstLine="709"/>
        <w:jc w:val="both"/>
      </w:pPr>
      <w:r>
        <w:t>– створити XSD-схему, що забезпечує перевірку документа на відповідність вимогам бізнес-процесів, і перевірити дійсність (validation) документа;</w:t>
      </w:r>
    </w:p>
    <w:p>
      <w:pPr>
        <w:keepNext w:val="0"/>
        <w:ind w:firstLine="709"/>
        <w:jc w:val="both"/>
      </w:pPr>
      <w:r>
        <w:t>– згенерувати XML-документ на основі XSD-схеми та порівняти його зі створеним вручну;</w:t>
      </w:r>
    </w:p>
    <w:p>
      <w:pPr>
        <w:keepNext w:val="0"/>
        <w:ind w:firstLine="709"/>
        <w:jc w:val="both"/>
      </w:pPr>
      <w:r>
        <w:t>– розробити XSLT-документ, що перетворює XML-документ у HTML-сторінку;</w:t>
      </w:r>
    </w:p>
    <w:p>
      <w:pPr>
        <w:keepNext w:val="0"/>
        <w:ind w:firstLine="709"/>
        <w:jc w:val="both"/>
      </w:pPr>
      <w:r>
        <w:t>– розробити JSON-файл і JSON Schema для даних предметної області та провести валідацію в онлайн-валідаторі.</w:t>
      </w:r>
    </w:p>
    <w:p>
      <w:pPr>
        <w:pStyle w:val="Heading2"/>
        <w:pageBreakBefore/>
      </w:pPr>
      <w:r>
        <w:t>3 ХІД ВИКОНАННЯ РОБОТИ</w:t>
      </w:r>
    </w:p>
    <w:p>
      <w:pPr>
        <w:pStyle w:val="Heading3"/>
      </w:pPr>
      <w:r>
        <w:t>3.1 Предметна область і бізнес-процеси</w:t>
      </w:r>
    </w:p>
    <w:p>
      <w:pPr>
        <w:keepNext w:val="0"/>
        <w:ind w:firstLine="709"/>
        <w:jc w:val="both"/>
      </w:pPr>
      <w:r>
        <w:t>Предметна область – Car Rental, сервіс оренди автомобілів (вільно обрана тема, подана через форму «Вибір предметної області» на курсі). Розподілений веб-застосунок дозволяє клієнтам знаходити вільні автомобілі, бронювати їх на певний період з додатковими послугами та оплачувати оренду, а співробітникам – вести автопарк і облік клієнтів.</w:t>
      </w:r>
    </w:p>
    <w:p>
      <w:pPr>
        <w:keepNext w:val="0"/>
        <w:ind w:firstLine="709"/>
        <w:jc w:val="both"/>
      </w:pPr>
      <w:r>
        <w:t>Застосування складається з трьох сервісів, кожен з яких зберігає лише свої дані:</w:t>
      </w:r>
    </w:p>
    <w:p>
      <w:pPr>
        <w:keepNext w:val="0"/>
        <w:ind w:firstLine="709"/>
        <w:jc w:val="both"/>
      </w:pPr>
      <w:r>
        <w:t>– Fleet Service – автопарк: моделі автомобілів (марка, рік, тип двигуна, кількість місць, добова ставка) та конкретні автомобілі (номерний знак, колір, пробіг, статус);</w:t>
      </w:r>
    </w:p>
    <w:p>
      <w:pPr>
        <w:keepNext w:val="0"/>
        <w:ind w:firstLine="709"/>
        <w:jc w:val="both"/>
      </w:pPr>
      <w:r>
        <w:t>– Customer Service – клієнти: ім'я та прізвище, телефон, e-mail, дата народження, посвідчення водія, персональна знижка;</w:t>
      </w:r>
    </w:p>
    <w:p>
      <w:pPr>
        <w:keepNext w:val="0"/>
        <w:ind w:firstLine="709"/>
        <w:jc w:val="both"/>
      </w:pPr>
      <w:r>
        <w:t>– Rental Service – оренди: період, добова ставка на момент оренди, додаткові послуги, загальна вартість, статус і оплата. Під час створення оренди Rental Service звертається до Fleet Service (перевірка доступності автомобіля та отримання ставки) і до Customer Service (перевірка клієнта та його знижки), тобто запит проходить через усі три сервіси.</w:t>
      </w:r>
    </w:p>
    <w:p>
      <w:pPr>
        <w:keepNext w:val="0"/>
        <w:ind w:firstLine="709"/>
        <w:jc w:val="both"/>
      </w:pPr>
      <w:r>
        <w:t>Перелік бізнес-процесів (методів API) наведено в таблиці 3.1. Для кожного сервісу передбачено мінімальний набір операцій: пошук за критерієм, отримання об'єкта, додавання (повертає об'єкт зі збереженим станом), оновлення (повертає об'єкт з оновленим станом) і видалення. HTTP-методи та шляхи вказано для REST-реалізації в ПЗ №2.</w:t>
      </w:r>
    </w:p>
    <w:p>
      <w:pPr>
        <w:keepNext/>
        <w:spacing w:before="120"/>
        <w:jc w:val="left"/>
      </w:pPr>
      <w:r>
        <w:t>Таблиця 3.1 – Методи API сервісів</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rPr>
          <w:cantSplit/>
        </w:trPr>
        <w:tc>
          <w:tcPr>
            <w:tcW w:type="dxa" w:w="1247"/>
          </w:tcPr>
          <w:p>
            <w:pPr>
              <w:keepNext/>
              <w:spacing w:line="240" w:lineRule="auto"/>
              <w:jc w:val="center"/>
            </w:pPr>
            <w:r>
              <w:rPr>
                <w:b/>
                <w:sz w:val="24"/>
              </w:rPr>
              <w:t>Сервіс</w:t>
            </w:r>
          </w:p>
        </w:tc>
        <w:tc>
          <w:tcPr>
            <w:tcW w:type="dxa" w:w="3175"/>
          </w:tcPr>
          <w:p>
            <w:pPr>
              <w:keepNext/>
              <w:spacing w:line="240" w:lineRule="auto"/>
              <w:jc w:val="center"/>
            </w:pPr>
            <w:r>
              <w:rPr>
                <w:b/>
                <w:sz w:val="24"/>
              </w:rPr>
              <w:t>Метод</w:t>
            </w:r>
          </w:p>
        </w:tc>
        <w:tc>
          <w:tcPr>
            <w:tcW w:type="dxa" w:w="3005"/>
          </w:tcPr>
          <w:p>
            <w:pPr>
              <w:keepNext/>
              <w:spacing w:line="240" w:lineRule="auto"/>
              <w:jc w:val="center"/>
            </w:pPr>
            <w:r>
              <w:rPr>
                <w:b/>
                <w:sz w:val="24"/>
              </w:rPr>
              <w:t>HTTP</w:t>
            </w:r>
          </w:p>
        </w:tc>
        <w:tc>
          <w:tcPr>
            <w:tcW w:type="dxa" w:w="2211"/>
          </w:tcPr>
          <w:p>
            <w:pPr>
              <w:keepNext/>
              <w:spacing w:line="240" w:lineRule="auto"/>
              <w:jc w:val="center"/>
            </w:pPr>
            <w:r>
              <w:rPr>
                <w:b/>
                <w:sz w:val="24"/>
              </w:rPr>
              <w:t>Призначення</w:t>
            </w:r>
          </w:p>
        </w:tc>
      </w:tr>
      <w:tr>
        <w:trPr>
          <w:cantSplit/>
        </w:trPr>
        <w:tc>
          <w:tcPr>
            <w:tcW w:type="dxa" w:w="1247"/>
          </w:tcPr>
          <w:p>
            <w:pPr>
              <w:keepNext/>
              <w:spacing w:line="240" w:lineRule="auto"/>
              <w:jc w:val="center"/>
            </w:pPr>
            <w:r>
              <w:rPr>
                <w:sz w:val="24"/>
              </w:rPr>
              <w:t>Fleet</w:t>
            </w:r>
          </w:p>
        </w:tc>
        <w:tc>
          <w:tcPr>
            <w:tcW w:type="dxa" w:w="3175"/>
          </w:tcPr>
          <w:p>
            <w:pPr>
              <w:keepNext/>
              <w:spacing w:line="240" w:lineRule="auto"/>
              <w:jc w:val="center"/>
            </w:pPr>
            <w:r>
              <w:rPr>
                <w:sz w:val="24"/>
              </w:rPr>
              <w:t>findCarModels(searchText)</w:t>
            </w:r>
          </w:p>
        </w:tc>
        <w:tc>
          <w:tcPr>
            <w:tcW w:type="dxa" w:w="3005"/>
          </w:tcPr>
          <w:p>
            <w:pPr>
              <w:keepNext/>
              <w:spacing w:line="240" w:lineRule="auto"/>
              <w:jc w:val="center"/>
            </w:pPr>
            <w:r>
              <w:rPr>
                <w:sz w:val="24"/>
              </w:rPr>
              <w:t>GET /car-models?search=</w:t>
            </w:r>
          </w:p>
        </w:tc>
        <w:tc>
          <w:tcPr>
            <w:tcW w:type="dxa" w:w="2211"/>
          </w:tcPr>
          <w:p>
            <w:pPr>
              <w:keepNext/>
              <w:spacing w:line="240" w:lineRule="auto"/>
              <w:jc w:val="center"/>
            </w:pPr>
            <w:r>
              <w:rPr>
                <w:sz w:val="24"/>
              </w:rPr>
              <w:t>Пошук моделей</w:t>
            </w:r>
          </w:p>
        </w:tc>
      </w:tr>
      <w:tr>
        <w:trPr>
          <w:cantSplit/>
        </w:trPr>
        <w:tc>
          <w:tcPr>
            <w:tcW w:type="dxa" w:w="1247"/>
          </w:tcPr>
          <w:p>
            <w:pPr>
              <w:keepNext/>
              <w:spacing w:line="240" w:lineRule="auto"/>
              <w:jc w:val="center"/>
            </w:pPr>
            <w:r>
              <w:rPr>
                <w:sz w:val="24"/>
              </w:rPr>
              <w:t>Fleet</w:t>
            </w:r>
          </w:p>
        </w:tc>
        <w:tc>
          <w:tcPr>
            <w:tcW w:type="dxa" w:w="3175"/>
          </w:tcPr>
          <w:p>
            <w:pPr>
              <w:keepNext/>
              <w:spacing w:line="240" w:lineRule="auto"/>
              <w:jc w:val="center"/>
            </w:pPr>
            <w:r>
              <w:rPr>
                <w:sz w:val="24"/>
              </w:rPr>
              <w:t>getCarModelById(id)</w:t>
            </w:r>
          </w:p>
        </w:tc>
        <w:tc>
          <w:tcPr>
            <w:tcW w:type="dxa" w:w="3005"/>
          </w:tcPr>
          <w:p>
            <w:pPr>
              <w:keepNext/>
              <w:spacing w:line="240" w:lineRule="auto"/>
              <w:jc w:val="center"/>
            </w:pPr>
            <w:r>
              <w:rPr>
                <w:sz w:val="24"/>
              </w:rPr>
              <w:t>GET /car-models/{id}</w:t>
            </w:r>
          </w:p>
        </w:tc>
        <w:tc>
          <w:tcPr>
            <w:tcW w:type="dxa" w:w="2211"/>
          </w:tcPr>
          <w:p>
            <w:pPr>
              <w:keepNext/>
              <w:spacing w:line="240" w:lineRule="auto"/>
              <w:jc w:val="center"/>
            </w:pPr>
            <w:r>
              <w:rPr>
                <w:sz w:val="24"/>
              </w:rPr>
              <w:t>Отримання моделі</w:t>
            </w:r>
          </w:p>
        </w:tc>
      </w:tr>
      <w:tr>
        <w:trPr>
          <w:cantSplit/>
        </w:trPr>
        <w:tc>
          <w:tcPr>
            <w:tcW w:type="dxa" w:w="1247"/>
          </w:tcPr>
          <w:p>
            <w:pPr>
              <w:keepNext/>
              <w:spacing w:line="240" w:lineRule="auto"/>
              <w:jc w:val="center"/>
            </w:pPr>
            <w:r>
              <w:rPr>
                <w:sz w:val="24"/>
              </w:rPr>
              <w:t>Fleet</w:t>
            </w:r>
          </w:p>
        </w:tc>
        <w:tc>
          <w:tcPr>
            <w:tcW w:type="dxa" w:w="3175"/>
          </w:tcPr>
          <w:p>
            <w:pPr>
              <w:keepNext/>
              <w:spacing w:line="240" w:lineRule="auto"/>
              <w:jc w:val="center"/>
            </w:pPr>
            <w:r>
              <w:rPr>
                <w:sz w:val="24"/>
              </w:rPr>
              <w:t>findAvailableCars(modelId, startDate, endDate)</w:t>
            </w:r>
          </w:p>
        </w:tc>
        <w:tc>
          <w:tcPr>
            <w:tcW w:type="dxa" w:w="3005"/>
          </w:tcPr>
          <w:p>
            <w:pPr>
              <w:keepNext/>
              <w:spacing w:line="240" w:lineRule="auto"/>
              <w:jc w:val="center"/>
            </w:pPr>
            <w:r>
              <w:rPr>
                <w:sz w:val="24"/>
              </w:rPr>
              <w:t>GET /cars?modelId=&amp;from=&amp;to=</w:t>
            </w:r>
          </w:p>
        </w:tc>
        <w:tc>
          <w:tcPr>
            <w:tcW w:type="dxa" w:w="2211"/>
          </w:tcPr>
          <w:p>
            <w:pPr>
              <w:keepNext/>
              <w:spacing w:line="240" w:lineRule="auto"/>
              <w:jc w:val="center"/>
            </w:pPr>
            <w:r>
              <w:rPr>
                <w:sz w:val="24"/>
              </w:rPr>
              <w:t>Вільні автомобілі на період</w:t>
            </w:r>
          </w:p>
        </w:tc>
      </w:tr>
      <w:tr>
        <w:trPr>
          <w:cantSplit/>
        </w:trPr>
        <w:tc>
          <w:tcPr>
            <w:tcW w:type="dxa" w:w="1247"/>
          </w:tcPr>
          <w:p>
            <w:pPr>
              <w:keepNext/>
              <w:spacing w:line="240" w:lineRule="auto"/>
              <w:jc w:val="center"/>
            </w:pPr>
            <w:r>
              <w:rPr>
                <w:sz w:val="24"/>
              </w:rPr>
              <w:t>Fleet</w:t>
            </w:r>
          </w:p>
        </w:tc>
        <w:tc>
          <w:tcPr>
            <w:tcW w:type="dxa" w:w="3175"/>
          </w:tcPr>
          <w:p>
            <w:pPr>
              <w:keepNext/>
              <w:spacing w:line="240" w:lineRule="auto"/>
              <w:jc w:val="center"/>
            </w:pPr>
            <w:r>
              <w:rPr>
                <w:sz w:val="24"/>
              </w:rPr>
              <w:t>getCarById(plateNumber)</w:t>
            </w:r>
          </w:p>
        </w:tc>
        <w:tc>
          <w:tcPr>
            <w:tcW w:type="dxa" w:w="3005"/>
          </w:tcPr>
          <w:p>
            <w:pPr>
              <w:keepNext/>
              <w:spacing w:line="240" w:lineRule="auto"/>
              <w:jc w:val="center"/>
            </w:pPr>
            <w:r>
              <w:rPr>
                <w:sz w:val="24"/>
              </w:rPr>
              <w:t>GET /cars/{plate}</w:t>
            </w:r>
          </w:p>
        </w:tc>
        <w:tc>
          <w:tcPr>
            <w:tcW w:type="dxa" w:w="2211"/>
          </w:tcPr>
          <w:p>
            <w:pPr>
              <w:keepNext/>
              <w:spacing w:line="240" w:lineRule="auto"/>
              <w:jc w:val="center"/>
            </w:pPr>
            <w:r>
              <w:rPr>
                <w:sz w:val="24"/>
              </w:rPr>
              <w:t>Отримання автомобіля</w:t>
            </w:r>
          </w:p>
        </w:tc>
      </w:tr>
      <w:tr>
        <w:trPr>
          <w:cantSplit/>
        </w:trPr>
        <w:tc>
          <w:tcPr>
            <w:tcW w:type="dxa" w:w="1247"/>
          </w:tcPr>
          <w:p>
            <w:pPr>
              <w:keepNext/>
              <w:spacing w:line="240" w:lineRule="auto"/>
              <w:jc w:val="center"/>
            </w:pPr>
            <w:r>
              <w:rPr>
                <w:sz w:val="24"/>
              </w:rPr>
              <w:t>Fleet</w:t>
            </w:r>
          </w:p>
        </w:tc>
        <w:tc>
          <w:tcPr>
            <w:tcW w:type="dxa" w:w="3175"/>
          </w:tcPr>
          <w:p>
            <w:pPr>
              <w:keepNext/>
              <w:spacing w:line="240" w:lineRule="auto"/>
              <w:jc w:val="center"/>
            </w:pPr>
            <w:r>
              <w:rPr>
                <w:sz w:val="24"/>
              </w:rPr>
              <w:t>createCar(car)</w:t>
            </w:r>
          </w:p>
        </w:tc>
        <w:tc>
          <w:tcPr>
            <w:tcW w:type="dxa" w:w="3005"/>
          </w:tcPr>
          <w:p>
            <w:pPr>
              <w:keepNext/>
              <w:spacing w:line="240" w:lineRule="auto"/>
              <w:jc w:val="center"/>
            </w:pPr>
            <w:r>
              <w:rPr>
                <w:sz w:val="24"/>
              </w:rPr>
              <w:t>POST /cars</w:t>
            </w:r>
          </w:p>
        </w:tc>
        <w:tc>
          <w:tcPr>
            <w:tcW w:type="dxa" w:w="2211"/>
          </w:tcPr>
          <w:p>
            <w:pPr>
              <w:keepNext/>
              <w:spacing w:line="240" w:lineRule="auto"/>
              <w:jc w:val="center"/>
            </w:pPr>
            <w:r>
              <w:rPr>
                <w:sz w:val="24"/>
              </w:rPr>
              <w:t>Додавання автомобіля</w:t>
            </w:r>
          </w:p>
        </w:tc>
      </w:tr>
      <w:tr>
        <w:trPr>
          <w:cantSplit/>
        </w:trPr>
        <w:tc>
          <w:tcPr>
            <w:tcW w:type="dxa" w:w="1247"/>
          </w:tcPr>
          <w:p>
            <w:pPr>
              <w:keepNext/>
              <w:spacing w:line="240" w:lineRule="auto"/>
              <w:jc w:val="center"/>
            </w:pPr>
            <w:r>
              <w:rPr>
                <w:sz w:val="24"/>
              </w:rPr>
              <w:t>Fleet</w:t>
            </w:r>
          </w:p>
        </w:tc>
        <w:tc>
          <w:tcPr>
            <w:tcW w:type="dxa" w:w="3175"/>
          </w:tcPr>
          <w:p>
            <w:pPr>
              <w:keepNext/>
              <w:spacing w:line="240" w:lineRule="auto"/>
              <w:jc w:val="center"/>
            </w:pPr>
            <w:r>
              <w:rPr>
                <w:sz w:val="24"/>
              </w:rPr>
              <w:t>updateCar(plateNumber, car)</w:t>
            </w:r>
          </w:p>
        </w:tc>
        <w:tc>
          <w:tcPr>
            <w:tcW w:type="dxa" w:w="3005"/>
          </w:tcPr>
          <w:p>
            <w:pPr>
              <w:keepNext/>
              <w:spacing w:line="240" w:lineRule="auto"/>
              <w:jc w:val="center"/>
            </w:pPr>
            <w:r>
              <w:rPr>
                <w:sz w:val="24"/>
              </w:rPr>
              <w:t>PUT /cars/{plate}</w:t>
            </w:r>
          </w:p>
        </w:tc>
        <w:tc>
          <w:tcPr>
            <w:tcW w:type="dxa" w:w="2211"/>
          </w:tcPr>
          <w:p>
            <w:pPr>
              <w:keepNext/>
              <w:spacing w:line="240" w:lineRule="auto"/>
              <w:jc w:val="center"/>
            </w:pPr>
            <w:r>
              <w:rPr>
                <w:sz w:val="24"/>
              </w:rPr>
              <w:t>Оновлення статусу, пробігу</w:t>
            </w:r>
          </w:p>
        </w:tc>
      </w:tr>
      <w:tr>
        <w:trPr>
          <w:cantSplit/>
        </w:trPr>
        <w:tc>
          <w:tcPr>
            <w:tcW w:type="dxa" w:w="1247"/>
          </w:tcPr>
          <w:p>
            <w:pPr>
              <w:keepNext/>
              <w:spacing w:line="240" w:lineRule="auto"/>
              <w:jc w:val="center"/>
            </w:pPr>
            <w:r>
              <w:rPr>
                <w:sz w:val="24"/>
              </w:rPr>
              <w:t>Fleet</w:t>
            </w:r>
          </w:p>
        </w:tc>
        <w:tc>
          <w:tcPr>
            <w:tcW w:type="dxa" w:w="3175"/>
          </w:tcPr>
          <w:p>
            <w:pPr>
              <w:keepNext/>
              <w:spacing w:line="240" w:lineRule="auto"/>
              <w:jc w:val="center"/>
            </w:pPr>
            <w:r>
              <w:rPr>
                <w:sz w:val="24"/>
              </w:rPr>
              <w:t>deleteCar(plateNumber)</w:t>
            </w:r>
          </w:p>
        </w:tc>
        <w:tc>
          <w:tcPr>
            <w:tcW w:type="dxa" w:w="3005"/>
          </w:tcPr>
          <w:p>
            <w:pPr>
              <w:keepNext/>
              <w:spacing w:line="240" w:lineRule="auto"/>
              <w:jc w:val="center"/>
            </w:pPr>
            <w:r>
              <w:rPr>
                <w:sz w:val="24"/>
              </w:rPr>
              <w:t>DELETE /cars/{plate}</w:t>
            </w:r>
          </w:p>
        </w:tc>
        <w:tc>
          <w:tcPr>
            <w:tcW w:type="dxa" w:w="2211"/>
          </w:tcPr>
          <w:p>
            <w:pPr>
              <w:keepNext/>
              <w:spacing w:line="240" w:lineRule="auto"/>
              <w:jc w:val="center"/>
            </w:pPr>
            <w:r>
              <w:rPr>
                <w:sz w:val="24"/>
              </w:rPr>
              <w:t>Списання автомобіля</w:t>
            </w:r>
          </w:p>
        </w:tc>
      </w:tr>
      <w:tr>
        <w:trPr>
          <w:cantSplit/>
        </w:trPr>
        <w:tc>
          <w:tcPr>
            <w:tcW w:type="dxa" w:w="1247"/>
          </w:tcPr>
          <w:p>
            <w:pPr>
              <w:keepNext/>
              <w:spacing w:line="240" w:lineRule="auto"/>
              <w:jc w:val="center"/>
            </w:pPr>
            <w:r>
              <w:rPr>
                <w:sz w:val="24"/>
              </w:rPr>
              <w:t>Customer</w:t>
            </w:r>
          </w:p>
        </w:tc>
        <w:tc>
          <w:tcPr>
            <w:tcW w:type="dxa" w:w="3175"/>
          </w:tcPr>
          <w:p>
            <w:pPr>
              <w:keepNext/>
              <w:spacing w:line="240" w:lineRule="auto"/>
              <w:jc w:val="center"/>
            </w:pPr>
            <w:r>
              <w:rPr>
                <w:sz w:val="24"/>
              </w:rPr>
              <w:t>getAllCustomers(), findCustomerByPhone(phone)</w:t>
            </w:r>
          </w:p>
        </w:tc>
        <w:tc>
          <w:tcPr>
            <w:tcW w:type="dxa" w:w="3005"/>
          </w:tcPr>
          <w:p>
            <w:pPr>
              <w:keepNext/>
              <w:spacing w:line="240" w:lineRule="auto"/>
              <w:jc w:val="center"/>
            </w:pPr>
            <w:r>
              <w:rPr>
                <w:sz w:val="24"/>
              </w:rPr>
              <w:t>GET /customers?phone=</w:t>
            </w:r>
          </w:p>
        </w:tc>
        <w:tc>
          <w:tcPr>
            <w:tcW w:type="dxa" w:w="2211"/>
          </w:tcPr>
          <w:p>
            <w:pPr>
              <w:keepNext/>
              <w:spacing w:line="240" w:lineRule="auto"/>
              <w:jc w:val="center"/>
            </w:pPr>
            <w:r>
              <w:rPr>
                <w:sz w:val="24"/>
              </w:rPr>
              <w:t>Список і пошук клієнтів</w:t>
            </w:r>
          </w:p>
        </w:tc>
      </w:tr>
      <w:tr>
        <w:trPr>
          <w:cantSplit/>
        </w:trPr>
        <w:tc>
          <w:tcPr>
            <w:tcW w:type="dxa" w:w="1247"/>
          </w:tcPr>
          <w:p>
            <w:pPr>
              <w:keepNext/>
              <w:spacing w:line="240" w:lineRule="auto"/>
              <w:jc w:val="center"/>
            </w:pPr>
            <w:r>
              <w:rPr>
                <w:sz w:val="24"/>
              </w:rPr>
              <w:t>Customer</w:t>
            </w:r>
          </w:p>
        </w:tc>
        <w:tc>
          <w:tcPr>
            <w:tcW w:type="dxa" w:w="3175"/>
          </w:tcPr>
          <w:p>
            <w:pPr>
              <w:keepNext/>
              <w:spacing w:line="240" w:lineRule="auto"/>
              <w:jc w:val="center"/>
            </w:pPr>
            <w:r>
              <w:rPr>
                <w:sz w:val="24"/>
              </w:rPr>
              <w:t>findCustomerById(id)</w:t>
            </w:r>
          </w:p>
        </w:tc>
        <w:tc>
          <w:tcPr>
            <w:tcW w:type="dxa" w:w="3005"/>
          </w:tcPr>
          <w:p>
            <w:pPr>
              <w:keepNext/>
              <w:spacing w:line="240" w:lineRule="auto"/>
              <w:jc w:val="center"/>
            </w:pPr>
            <w:r>
              <w:rPr>
                <w:sz w:val="24"/>
              </w:rPr>
              <w:t>GET /customers/{id}</w:t>
            </w:r>
          </w:p>
        </w:tc>
        <w:tc>
          <w:tcPr>
            <w:tcW w:type="dxa" w:w="2211"/>
          </w:tcPr>
          <w:p>
            <w:pPr>
              <w:keepNext/>
              <w:spacing w:line="240" w:lineRule="auto"/>
              <w:jc w:val="center"/>
            </w:pPr>
            <w:r>
              <w:rPr>
                <w:sz w:val="24"/>
              </w:rPr>
              <w:t>Отримання клієнта</w:t>
            </w:r>
          </w:p>
        </w:tc>
      </w:tr>
      <w:tr>
        <w:trPr>
          <w:cantSplit/>
        </w:trPr>
        <w:tc>
          <w:tcPr>
            <w:tcW w:type="dxa" w:w="1247"/>
          </w:tcPr>
          <w:p>
            <w:pPr>
              <w:keepNext/>
              <w:spacing w:line="240" w:lineRule="auto"/>
              <w:jc w:val="center"/>
            </w:pPr>
            <w:r>
              <w:rPr>
                <w:sz w:val="24"/>
              </w:rPr>
              <w:t>Customer</w:t>
            </w:r>
          </w:p>
        </w:tc>
        <w:tc>
          <w:tcPr>
            <w:tcW w:type="dxa" w:w="3175"/>
          </w:tcPr>
          <w:p>
            <w:pPr>
              <w:keepNext/>
              <w:spacing w:line="240" w:lineRule="auto"/>
              <w:jc w:val="center"/>
            </w:pPr>
            <w:r>
              <w:rPr>
                <w:sz w:val="24"/>
              </w:rPr>
              <w:t>createCustomer(customer)</w:t>
            </w:r>
          </w:p>
        </w:tc>
        <w:tc>
          <w:tcPr>
            <w:tcW w:type="dxa" w:w="3005"/>
          </w:tcPr>
          <w:p>
            <w:pPr>
              <w:keepNext/>
              <w:spacing w:line="240" w:lineRule="auto"/>
              <w:jc w:val="center"/>
            </w:pPr>
            <w:r>
              <w:rPr>
                <w:sz w:val="24"/>
              </w:rPr>
              <w:t>POST /customers</w:t>
            </w:r>
          </w:p>
        </w:tc>
        <w:tc>
          <w:tcPr>
            <w:tcW w:type="dxa" w:w="2211"/>
          </w:tcPr>
          <w:p>
            <w:pPr>
              <w:keepNext/>
              <w:spacing w:line="240" w:lineRule="auto"/>
              <w:jc w:val="center"/>
            </w:pPr>
            <w:r>
              <w:rPr>
                <w:sz w:val="24"/>
              </w:rPr>
              <w:t>Реєстрація клієнта</w:t>
            </w:r>
          </w:p>
        </w:tc>
      </w:tr>
      <w:tr>
        <w:trPr>
          <w:cantSplit/>
        </w:trPr>
        <w:tc>
          <w:tcPr>
            <w:tcW w:type="dxa" w:w="1247"/>
          </w:tcPr>
          <w:p>
            <w:pPr>
              <w:keepNext/>
              <w:spacing w:line="240" w:lineRule="auto"/>
              <w:jc w:val="center"/>
            </w:pPr>
            <w:r>
              <w:rPr>
                <w:sz w:val="24"/>
              </w:rPr>
              <w:t>Customer</w:t>
            </w:r>
          </w:p>
        </w:tc>
        <w:tc>
          <w:tcPr>
            <w:tcW w:type="dxa" w:w="3175"/>
          </w:tcPr>
          <w:p>
            <w:pPr>
              <w:keepNext/>
              <w:spacing w:line="240" w:lineRule="auto"/>
              <w:jc w:val="center"/>
            </w:pPr>
            <w:r>
              <w:rPr>
                <w:sz w:val="24"/>
              </w:rPr>
              <w:t>updateCustomer(id, customer)</w:t>
            </w:r>
          </w:p>
        </w:tc>
        <w:tc>
          <w:tcPr>
            <w:tcW w:type="dxa" w:w="3005"/>
          </w:tcPr>
          <w:p>
            <w:pPr>
              <w:keepNext/>
              <w:spacing w:line="240" w:lineRule="auto"/>
              <w:jc w:val="center"/>
            </w:pPr>
            <w:r>
              <w:rPr>
                <w:sz w:val="24"/>
              </w:rPr>
              <w:t>PUT /customers/{id}</w:t>
            </w:r>
          </w:p>
        </w:tc>
        <w:tc>
          <w:tcPr>
            <w:tcW w:type="dxa" w:w="2211"/>
          </w:tcPr>
          <w:p>
            <w:pPr>
              <w:keepNext/>
              <w:spacing w:line="240" w:lineRule="auto"/>
              <w:jc w:val="center"/>
            </w:pPr>
            <w:r>
              <w:rPr>
                <w:sz w:val="24"/>
              </w:rPr>
              <w:t>Оновлення даних і знижки</w:t>
            </w:r>
          </w:p>
        </w:tc>
      </w:tr>
      <w:tr>
        <w:trPr>
          <w:cantSplit/>
        </w:trPr>
        <w:tc>
          <w:tcPr>
            <w:tcW w:type="dxa" w:w="1247"/>
          </w:tcPr>
          <w:p>
            <w:pPr>
              <w:keepNext/>
              <w:spacing w:line="240" w:lineRule="auto"/>
              <w:jc w:val="center"/>
            </w:pPr>
            <w:r>
              <w:rPr>
                <w:sz w:val="24"/>
              </w:rPr>
              <w:t>Customer</w:t>
            </w:r>
          </w:p>
        </w:tc>
        <w:tc>
          <w:tcPr>
            <w:tcW w:type="dxa" w:w="3175"/>
          </w:tcPr>
          <w:p>
            <w:pPr>
              <w:keepNext/>
              <w:spacing w:line="240" w:lineRule="auto"/>
              <w:jc w:val="center"/>
            </w:pPr>
            <w:r>
              <w:rPr>
                <w:sz w:val="24"/>
              </w:rPr>
              <w:t>deleteCustomer(id)</w:t>
            </w:r>
          </w:p>
        </w:tc>
        <w:tc>
          <w:tcPr>
            <w:tcW w:type="dxa" w:w="3005"/>
          </w:tcPr>
          <w:p>
            <w:pPr>
              <w:keepNext/>
              <w:spacing w:line="240" w:lineRule="auto"/>
              <w:jc w:val="center"/>
            </w:pPr>
            <w:r>
              <w:rPr>
                <w:sz w:val="24"/>
              </w:rPr>
              <w:t>DELETE /customers/{id}</w:t>
            </w:r>
          </w:p>
        </w:tc>
        <w:tc>
          <w:tcPr>
            <w:tcW w:type="dxa" w:w="2211"/>
          </w:tcPr>
          <w:p>
            <w:pPr>
              <w:keepNext/>
              <w:spacing w:line="240" w:lineRule="auto"/>
              <w:jc w:val="center"/>
            </w:pPr>
            <w:r>
              <w:rPr>
                <w:sz w:val="24"/>
              </w:rPr>
              <w:t>Видалення клієнта</w:t>
            </w:r>
          </w:p>
        </w:tc>
      </w:tr>
      <w:tr>
        <w:trPr>
          <w:cantSplit/>
        </w:trPr>
        <w:tc>
          <w:tcPr>
            <w:tcW w:type="dxa" w:w="1247"/>
          </w:tcPr>
          <w:p>
            <w:pPr>
              <w:keepNext/>
              <w:spacing w:line="240" w:lineRule="auto"/>
              <w:jc w:val="center"/>
            </w:pPr>
            <w:r>
              <w:rPr>
                <w:sz w:val="24"/>
              </w:rPr>
              <w:t>Rental</w:t>
            </w:r>
          </w:p>
        </w:tc>
        <w:tc>
          <w:tcPr>
            <w:tcW w:type="dxa" w:w="3175"/>
          </w:tcPr>
          <w:p>
            <w:pPr>
              <w:keepNext/>
              <w:spacing w:line="240" w:lineRule="auto"/>
              <w:jc w:val="center"/>
            </w:pPr>
            <w:r>
              <w:rPr>
                <w:sz w:val="24"/>
              </w:rPr>
              <w:t>getAllRentals(), findRentalsByCustomerId(id)</w:t>
            </w:r>
          </w:p>
        </w:tc>
        <w:tc>
          <w:tcPr>
            <w:tcW w:type="dxa" w:w="3005"/>
          </w:tcPr>
          <w:p>
            <w:pPr>
              <w:keepNext/>
              <w:spacing w:line="240" w:lineRule="auto"/>
              <w:jc w:val="center"/>
            </w:pPr>
            <w:r>
              <w:rPr>
                <w:sz w:val="24"/>
              </w:rPr>
              <w:t>GET /rentals?customerId=</w:t>
            </w:r>
          </w:p>
        </w:tc>
        <w:tc>
          <w:tcPr>
            <w:tcW w:type="dxa" w:w="2211"/>
          </w:tcPr>
          <w:p>
            <w:pPr>
              <w:keepNext/>
              <w:spacing w:line="240" w:lineRule="auto"/>
              <w:jc w:val="center"/>
            </w:pPr>
            <w:r>
              <w:rPr>
                <w:sz w:val="24"/>
              </w:rPr>
              <w:t>Список і пошук оренд</w:t>
            </w:r>
          </w:p>
        </w:tc>
      </w:tr>
      <w:tr>
        <w:trPr>
          <w:cantSplit/>
        </w:trPr>
        <w:tc>
          <w:tcPr>
            <w:tcW w:type="dxa" w:w="1247"/>
          </w:tcPr>
          <w:p>
            <w:pPr>
              <w:keepNext/>
              <w:spacing w:line="240" w:lineRule="auto"/>
              <w:jc w:val="center"/>
            </w:pPr>
            <w:r>
              <w:rPr>
                <w:sz w:val="24"/>
              </w:rPr>
              <w:t>Rental</w:t>
            </w:r>
          </w:p>
        </w:tc>
        <w:tc>
          <w:tcPr>
            <w:tcW w:type="dxa" w:w="3175"/>
          </w:tcPr>
          <w:p>
            <w:pPr>
              <w:keepNext/>
              <w:spacing w:line="240" w:lineRule="auto"/>
              <w:jc w:val="center"/>
            </w:pPr>
            <w:r>
              <w:rPr>
                <w:sz w:val="24"/>
              </w:rPr>
              <w:t>findRentalById(id)</w:t>
            </w:r>
          </w:p>
        </w:tc>
        <w:tc>
          <w:tcPr>
            <w:tcW w:type="dxa" w:w="3005"/>
          </w:tcPr>
          <w:p>
            <w:pPr>
              <w:keepNext/>
              <w:spacing w:line="240" w:lineRule="auto"/>
              <w:jc w:val="center"/>
            </w:pPr>
            <w:r>
              <w:rPr>
                <w:sz w:val="24"/>
              </w:rPr>
              <w:t>GET /rentals/{id}</w:t>
            </w:r>
          </w:p>
        </w:tc>
        <w:tc>
          <w:tcPr>
            <w:tcW w:type="dxa" w:w="2211"/>
          </w:tcPr>
          <w:p>
            <w:pPr>
              <w:keepNext/>
              <w:spacing w:line="240" w:lineRule="auto"/>
              <w:jc w:val="center"/>
            </w:pPr>
            <w:r>
              <w:rPr>
                <w:sz w:val="24"/>
              </w:rPr>
              <w:t>Отримання оренди</w:t>
            </w:r>
          </w:p>
        </w:tc>
      </w:tr>
      <w:tr>
        <w:trPr>
          <w:cantSplit/>
        </w:trPr>
        <w:tc>
          <w:tcPr>
            <w:tcW w:type="dxa" w:w="1247"/>
          </w:tcPr>
          <w:p>
            <w:pPr>
              <w:keepNext/>
              <w:spacing w:line="240" w:lineRule="auto"/>
              <w:jc w:val="center"/>
            </w:pPr>
            <w:r>
              <w:rPr>
                <w:sz w:val="24"/>
              </w:rPr>
              <w:t>Rental</w:t>
            </w:r>
          </w:p>
        </w:tc>
        <w:tc>
          <w:tcPr>
            <w:tcW w:type="dxa" w:w="3175"/>
          </w:tcPr>
          <w:p>
            <w:pPr>
              <w:keepNext/>
              <w:spacing w:line="240" w:lineRule="auto"/>
              <w:jc w:val="center"/>
            </w:pPr>
            <w:r>
              <w:rPr>
                <w:sz w:val="24"/>
              </w:rPr>
              <w:t>createRental(rental)</w:t>
            </w:r>
          </w:p>
        </w:tc>
        <w:tc>
          <w:tcPr>
            <w:tcW w:type="dxa" w:w="3005"/>
          </w:tcPr>
          <w:p>
            <w:pPr>
              <w:keepNext/>
              <w:spacing w:line="240" w:lineRule="auto"/>
              <w:jc w:val="center"/>
            </w:pPr>
            <w:r>
              <w:rPr>
                <w:sz w:val="24"/>
              </w:rPr>
              <w:t>POST /rentals</w:t>
            </w:r>
          </w:p>
        </w:tc>
        <w:tc>
          <w:tcPr>
            <w:tcW w:type="dxa" w:w="2211"/>
          </w:tcPr>
          <w:p>
            <w:pPr>
              <w:keepNext/>
              <w:spacing w:line="240" w:lineRule="auto"/>
              <w:jc w:val="center"/>
            </w:pPr>
            <w:r>
              <w:rPr>
                <w:sz w:val="24"/>
              </w:rPr>
              <w:t>Бронювання (виклики Fleet і Customer)</w:t>
            </w:r>
          </w:p>
        </w:tc>
      </w:tr>
      <w:tr>
        <w:trPr>
          <w:cantSplit/>
        </w:trPr>
        <w:tc>
          <w:tcPr>
            <w:tcW w:type="dxa" w:w="1247"/>
          </w:tcPr>
          <w:p>
            <w:pPr>
              <w:keepNext/>
              <w:spacing w:line="240" w:lineRule="auto"/>
              <w:jc w:val="center"/>
            </w:pPr>
            <w:r>
              <w:rPr>
                <w:sz w:val="24"/>
              </w:rPr>
              <w:t>Rental</w:t>
            </w:r>
          </w:p>
        </w:tc>
        <w:tc>
          <w:tcPr>
            <w:tcW w:type="dxa" w:w="3175"/>
          </w:tcPr>
          <w:p>
            <w:pPr>
              <w:keepNext/>
              <w:spacing w:line="240" w:lineRule="auto"/>
              <w:jc w:val="center"/>
            </w:pPr>
            <w:r>
              <w:rPr>
                <w:sz w:val="24"/>
              </w:rPr>
              <w:t>updateRental(id, rental), payRental(id)</w:t>
            </w:r>
          </w:p>
        </w:tc>
        <w:tc>
          <w:tcPr>
            <w:tcW w:type="dxa" w:w="3005"/>
          </w:tcPr>
          <w:p>
            <w:pPr>
              <w:keepNext/>
              <w:spacing w:line="240" w:lineRule="auto"/>
              <w:jc w:val="center"/>
            </w:pPr>
            <w:r>
              <w:rPr>
                <w:sz w:val="24"/>
              </w:rPr>
              <w:t>PUT /rentals/{id}, POST /rentals/{id}/payment</w:t>
            </w:r>
          </w:p>
        </w:tc>
        <w:tc>
          <w:tcPr>
            <w:tcW w:type="dxa" w:w="2211"/>
          </w:tcPr>
          <w:p>
            <w:pPr>
              <w:keepNext/>
              <w:spacing w:line="240" w:lineRule="auto"/>
              <w:jc w:val="center"/>
            </w:pPr>
            <w:r>
              <w:rPr>
                <w:sz w:val="24"/>
              </w:rPr>
              <w:t>Зміна статусу, оплата</w:t>
            </w:r>
          </w:p>
        </w:tc>
      </w:tr>
      <w:tr>
        <w:trPr>
          <w:cantSplit/>
        </w:trPr>
        <w:tc>
          <w:tcPr>
            <w:tcW w:type="dxa" w:w="1247"/>
          </w:tcPr>
          <w:p>
            <w:pPr>
              <w:keepNext w:val="0"/>
              <w:spacing w:line="240" w:lineRule="auto"/>
              <w:jc w:val="center"/>
            </w:pPr>
            <w:r>
              <w:rPr>
                <w:sz w:val="24"/>
              </w:rPr>
              <w:t>Rental</w:t>
            </w:r>
          </w:p>
        </w:tc>
        <w:tc>
          <w:tcPr>
            <w:tcW w:type="dxa" w:w="3175"/>
          </w:tcPr>
          <w:p>
            <w:pPr>
              <w:keepNext w:val="0"/>
              <w:spacing w:line="240" w:lineRule="auto"/>
              <w:jc w:val="center"/>
            </w:pPr>
            <w:r>
              <w:rPr>
                <w:sz w:val="24"/>
              </w:rPr>
              <w:t>cancelRental(id)</w:t>
            </w:r>
          </w:p>
        </w:tc>
        <w:tc>
          <w:tcPr>
            <w:tcW w:type="dxa" w:w="3005"/>
          </w:tcPr>
          <w:p>
            <w:pPr>
              <w:keepNext w:val="0"/>
              <w:spacing w:line="240" w:lineRule="auto"/>
              <w:jc w:val="center"/>
            </w:pPr>
            <w:r>
              <w:rPr>
                <w:sz w:val="24"/>
              </w:rPr>
              <w:t>DELETE /rentals/{id}</w:t>
            </w:r>
          </w:p>
        </w:tc>
        <w:tc>
          <w:tcPr>
            <w:tcW w:type="dxa" w:w="2211"/>
          </w:tcPr>
          <w:p>
            <w:pPr>
              <w:keepNext w:val="0"/>
              <w:spacing w:line="240" w:lineRule="auto"/>
              <w:jc w:val="center"/>
            </w:pPr>
            <w:r>
              <w:rPr>
                <w:sz w:val="24"/>
              </w:rPr>
              <w:t>Скасування оренди</w:t>
            </w:r>
          </w:p>
        </w:tc>
      </w:tr>
    </w:tbl>
    <w:p>
      <w:pPr>
        <w:pStyle w:val="Heading3"/>
      </w:pPr>
      <w:r>
        <w:t>3.2 Структура даних</w:t>
      </w:r>
    </w:p>
    <w:p>
      <w:pPr>
        <w:keepNext w:val="0"/>
        <w:ind w:firstLine="709"/>
        <w:jc w:val="both"/>
      </w:pPr>
      <w:r>
        <w:t>Дані, що передаються між сервісами, описано шістьма сутностями: CarModel, Car, Customer, Rental, RentalExtra, Payment (таблиця 3.2). Кореневий елемент XML-документа cr:carRental містить три розділи – cr:fleet (Fleet Service), cr:customers (Customer Service) і cr:rentals (Rental Service). Модель містить вкладені автомобілі; оренда містить вкладені додаткові послуги та оплату, а на автомобіль і клієнта посилається атрибутами carPlate та customerId. Ці посилання перевіряються схемою через xsd:key / xsd:keyref, тобто в оренді не можна вказати неіснуючого клієнта чи автомобіль.</w:t>
      </w:r>
    </w:p>
    <w:p>
      <w:pPr>
        <w:keepNext/>
        <w:spacing w:before="120"/>
        <w:jc w:val="left"/>
      </w:pPr>
      <w:r>
        <w:t>Таблиця 3.2 – Сутності та їх поля (обов'язкові виділено жирним)</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3118"/>
        <w:gridCol w:w="3118"/>
      </w:tblGrid>
      <w:tr>
        <w:trPr>
          <w:cantSplit/>
        </w:trPr>
        <w:tc>
          <w:tcPr>
            <w:tcW w:type="dxa" w:w="1474"/>
          </w:tcPr>
          <w:p>
            <w:pPr>
              <w:keepNext/>
              <w:spacing w:line="240" w:lineRule="auto"/>
              <w:jc w:val="center"/>
            </w:pPr>
            <w:r>
              <w:rPr>
                <w:b/>
                <w:sz w:val="24"/>
              </w:rPr>
              <w:t>Сутність</w:t>
            </w:r>
          </w:p>
        </w:tc>
        <w:tc>
          <w:tcPr>
            <w:tcW w:type="dxa" w:w="5102"/>
          </w:tcPr>
          <w:p>
            <w:pPr>
              <w:keepNext/>
              <w:spacing w:line="240" w:lineRule="auto"/>
              <w:jc w:val="center"/>
            </w:pPr>
            <w:r>
              <w:rPr>
                <w:b/>
                <w:sz w:val="24"/>
              </w:rPr>
              <w:t>Поля</w:t>
            </w:r>
          </w:p>
        </w:tc>
        <w:tc>
          <w:tcPr>
            <w:tcW w:type="dxa" w:w="3061"/>
          </w:tcPr>
          <w:p>
            <w:pPr>
              <w:keepNext/>
              <w:spacing w:line="240" w:lineRule="auto"/>
              <w:jc w:val="center"/>
            </w:pPr>
            <w:r>
              <w:rPr>
                <w:b/>
                <w:sz w:val="24"/>
              </w:rPr>
              <w:t>Обмеження</w:t>
            </w:r>
          </w:p>
        </w:tc>
      </w:tr>
      <w:tr>
        <w:trPr>
          <w:cantSplit/>
        </w:trPr>
        <w:tc>
          <w:tcPr>
            <w:tcW w:type="dxa" w:w="1474"/>
          </w:tcPr>
          <w:p>
            <w:pPr>
              <w:keepNext/>
              <w:spacing w:line="240" w:lineRule="auto"/>
              <w:jc w:val="center"/>
            </w:pPr>
            <w:r>
              <w:rPr>
                <w:sz w:val="24"/>
              </w:rPr>
              <w:t>CarModel</w:t>
            </w:r>
          </w:p>
        </w:tc>
        <w:tc>
          <w:tcPr>
            <w:tcW w:type="dxa" w:w="5102"/>
          </w:tcPr>
          <w:p>
            <w:pPr>
              <w:keepNext/>
              <w:spacing w:line="240" w:lineRule="auto"/>
              <w:jc w:val="center"/>
            </w:pPr>
            <w:r>
              <w:rPr>
                <w:b/>
                <w:sz w:val="24"/>
              </w:rPr>
              <w:t>id</w:t>
            </w:r>
            <w:r>
              <w:rPr>
                <w:sz w:val="24"/>
              </w:rPr>
              <w:t xml:space="preserve">, </w:t>
            </w:r>
            <w:r>
              <w:rPr>
                <w:b/>
                <w:sz w:val="24"/>
              </w:rPr>
              <w:t>brand</w:t>
            </w:r>
            <w:r>
              <w:rPr>
                <w:sz w:val="24"/>
              </w:rPr>
              <w:t xml:space="preserve">, </w:t>
            </w:r>
            <w:r>
              <w:rPr>
                <w:b/>
                <w:sz w:val="24"/>
              </w:rPr>
              <w:t>name</w:t>
            </w:r>
            <w:r>
              <w:rPr>
                <w:sz w:val="24"/>
              </w:rPr>
              <w:t xml:space="preserve">, </w:t>
            </w:r>
            <w:r>
              <w:rPr>
                <w:b/>
                <w:sz w:val="24"/>
              </w:rPr>
              <w:t>year</w:t>
            </w:r>
            <w:r>
              <w:rPr>
                <w:sz w:val="24"/>
              </w:rPr>
              <w:t xml:space="preserve">, </w:t>
            </w:r>
            <w:r>
              <w:rPr>
                <w:b/>
                <w:sz w:val="24"/>
              </w:rPr>
              <w:t>engineType</w:t>
            </w:r>
            <w:r>
              <w:rPr>
                <w:sz w:val="24"/>
              </w:rPr>
              <w:t xml:space="preserve">, </w:t>
            </w:r>
            <w:r>
              <w:rPr>
                <w:b/>
                <w:sz w:val="24"/>
              </w:rPr>
              <w:t>transmission</w:t>
            </w:r>
            <w:r>
              <w:rPr>
                <w:sz w:val="24"/>
              </w:rPr>
              <w:t xml:space="preserve">, </w:t>
            </w:r>
            <w:r>
              <w:rPr>
                <w:b/>
                <w:sz w:val="24"/>
              </w:rPr>
              <w:t>seats</w:t>
            </w:r>
            <w:r>
              <w:rPr>
                <w:sz w:val="24"/>
              </w:rPr>
              <w:t xml:space="preserve">, </w:t>
            </w:r>
            <w:r>
              <w:rPr>
                <w:b/>
                <w:sz w:val="24"/>
              </w:rPr>
              <w:t>dailyRate</w:t>
            </w:r>
            <w:r>
              <w:rPr>
                <w:sz w:val="24"/>
              </w:rPr>
              <w:t>, description</w:t>
            </w:r>
          </w:p>
        </w:tc>
        <w:tc>
          <w:tcPr>
            <w:tcW w:type="dxa" w:w="3061"/>
          </w:tcPr>
          <w:p>
            <w:pPr>
              <w:keepNext/>
              <w:spacing w:line="240" w:lineRule="auto"/>
              <w:jc w:val="center"/>
            </w:pPr>
            <w:r>
              <w:rPr>
                <w:sz w:val="24"/>
              </w:rPr>
              <w:t>id = M + 3 цифри; рік 2000…2027; 2–9 місць</w:t>
            </w:r>
          </w:p>
        </w:tc>
      </w:tr>
      <w:tr>
        <w:trPr>
          <w:cantSplit/>
        </w:trPr>
        <w:tc>
          <w:tcPr>
            <w:tcW w:type="dxa" w:w="1474"/>
          </w:tcPr>
          <w:p>
            <w:pPr>
              <w:keepNext/>
              <w:spacing w:line="240" w:lineRule="auto"/>
              <w:jc w:val="center"/>
            </w:pPr>
            <w:r>
              <w:rPr>
                <w:sz w:val="24"/>
              </w:rPr>
              <w:t>Car</w:t>
            </w:r>
          </w:p>
        </w:tc>
        <w:tc>
          <w:tcPr>
            <w:tcW w:type="dxa" w:w="5102"/>
          </w:tcPr>
          <w:p>
            <w:pPr>
              <w:keepNext/>
              <w:spacing w:line="240" w:lineRule="auto"/>
              <w:jc w:val="center"/>
            </w:pPr>
            <w:r>
              <w:rPr>
                <w:b/>
                <w:sz w:val="24"/>
              </w:rPr>
              <w:t>plateNumber</w:t>
            </w:r>
            <w:r>
              <w:rPr>
                <w:sz w:val="24"/>
              </w:rPr>
              <w:t xml:space="preserve">, </w:t>
            </w:r>
            <w:r>
              <w:rPr>
                <w:b/>
                <w:sz w:val="24"/>
              </w:rPr>
              <w:t>color</w:t>
            </w:r>
            <w:r>
              <w:rPr>
                <w:sz w:val="24"/>
              </w:rPr>
              <w:t xml:space="preserve">, </w:t>
            </w:r>
            <w:r>
              <w:rPr>
                <w:b/>
                <w:sz w:val="24"/>
              </w:rPr>
              <w:t>mileage</w:t>
            </w:r>
            <w:r>
              <w:rPr>
                <w:sz w:val="24"/>
              </w:rPr>
              <w:t xml:space="preserve">, </w:t>
            </w:r>
            <w:r>
              <w:rPr>
                <w:b/>
                <w:sz w:val="24"/>
              </w:rPr>
              <w:t>status</w:t>
            </w:r>
            <w:r>
              <w:rPr>
                <w:sz w:val="24"/>
              </w:rPr>
              <w:t>, lastServiceDate</w:t>
            </w:r>
          </w:p>
        </w:tc>
        <w:tc>
          <w:tcPr>
            <w:tcW w:type="dxa" w:w="3061"/>
          </w:tcPr>
          <w:p>
            <w:pPr>
              <w:keepNext/>
              <w:spacing w:line="240" w:lineRule="auto"/>
              <w:jc w:val="center"/>
            </w:pPr>
            <w:r>
              <w:rPr>
                <w:sz w:val="24"/>
              </w:rPr>
              <w:t>довільний порядок полів; номер AA0000AA</w:t>
            </w:r>
          </w:p>
        </w:tc>
      </w:tr>
      <w:tr>
        <w:trPr>
          <w:cantSplit/>
        </w:trPr>
        <w:tc>
          <w:tcPr>
            <w:tcW w:type="dxa" w:w="1474"/>
          </w:tcPr>
          <w:p>
            <w:pPr>
              <w:keepNext/>
              <w:spacing w:line="240" w:lineRule="auto"/>
              <w:jc w:val="center"/>
            </w:pPr>
            <w:r>
              <w:rPr>
                <w:sz w:val="24"/>
              </w:rPr>
              <w:t>Customer</w:t>
            </w:r>
          </w:p>
        </w:tc>
        <w:tc>
          <w:tcPr>
            <w:tcW w:type="dxa" w:w="5102"/>
          </w:tcPr>
          <w:p>
            <w:pPr>
              <w:keepNext/>
              <w:spacing w:line="240" w:lineRule="auto"/>
              <w:jc w:val="center"/>
            </w:pPr>
            <w:r>
              <w:rPr>
                <w:b/>
                <w:sz w:val="24"/>
              </w:rPr>
              <w:t>id</w:t>
            </w:r>
            <w:r>
              <w:rPr>
                <w:sz w:val="24"/>
              </w:rPr>
              <w:t xml:space="preserve">, </w:t>
            </w:r>
            <w:r>
              <w:rPr>
                <w:b/>
                <w:sz w:val="24"/>
              </w:rPr>
              <w:t>firstName</w:t>
            </w:r>
            <w:r>
              <w:rPr>
                <w:sz w:val="24"/>
              </w:rPr>
              <w:t xml:space="preserve">, </w:t>
            </w:r>
            <w:r>
              <w:rPr>
                <w:b/>
                <w:sz w:val="24"/>
              </w:rPr>
              <w:t>lastName</w:t>
            </w:r>
            <w:r>
              <w:rPr>
                <w:sz w:val="24"/>
              </w:rPr>
              <w:t xml:space="preserve">, </w:t>
            </w:r>
            <w:r>
              <w:rPr>
                <w:b/>
                <w:sz w:val="24"/>
              </w:rPr>
              <w:t>phoneNumber</w:t>
            </w:r>
            <w:r>
              <w:rPr>
                <w:sz w:val="24"/>
              </w:rPr>
              <w:t xml:space="preserve">, email, </w:t>
            </w:r>
            <w:r>
              <w:rPr>
                <w:b/>
                <w:sz w:val="24"/>
              </w:rPr>
              <w:t>birthDate</w:t>
            </w:r>
            <w:r>
              <w:rPr>
                <w:sz w:val="24"/>
              </w:rPr>
              <w:t xml:space="preserve">, </w:t>
            </w:r>
            <w:r>
              <w:rPr>
                <w:b/>
                <w:sz w:val="24"/>
              </w:rPr>
              <w:t>driverLicense</w:t>
            </w:r>
            <w:r>
              <w:rPr>
                <w:sz w:val="24"/>
              </w:rPr>
              <w:t>, discountPercent</w:t>
            </w:r>
          </w:p>
        </w:tc>
        <w:tc>
          <w:tcPr>
            <w:tcW w:type="dxa" w:w="3061"/>
          </w:tcPr>
          <w:p>
            <w:pPr>
              <w:keepNext/>
              <w:spacing w:line="240" w:lineRule="auto"/>
              <w:jc w:val="center"/>
            </w:pPr>
            <w:r>
              <w:rPr>
                <w:sz w:val="24"/>
              </w:rPr>
              <w:t>повнолітній клієнт; знижка 0–30 %</w:t>
            </w:r>
          </w:p>
        </w:tc>
      </w:tr>
      <w:tr>
        <w:trPr>
          <w:cantSplit/>
        </w:trPr>
        <w:tc>
          <w:tcPr>
            <w:tcW w:type="dxa" w:w="1474"/>
          </w:tcPr>
          <w:p>
            <w:pPr>
              <w:keepNext/>
              <w:spacing w:line="240" w:lineRule="auto"/>
              <w:jc w:val="center"/>
            </w:pPr>
            <w:r>
              <w:rPr>
                <w:sz w:val="24"/>
              </w:rPr>
              <w:t>Rental</w:t>
            </w:r>
          </w:p>
        </w:tc>
        <w:tc>
          <w:tcPr>
            <w:tcW w:type="dxa" w:w="5102"/>
          </w:tcPr>
          <w:p>
            <w:pPr>
              <w:keepNext/>
              <w:spacing w:line="240" w:lineRule="auto"/>
              <w:jc w:val="center"/>
            </w:pPr>
            <w:r>
              <w:rPr>
                <w:b/>
                <w:sz w:val="24"/>
              </w:rPr>
              <w:t>id</w:t>
            </w:r>
            <w:r>
              <w:rPr>
                <w:sz w:val="24"/>
              </w:rPr>
              <w:t xml:space="preserve">, </w:t>
            </w:r>
            <w:r>
              <w:rPr>
                <w:b/>
                <w:sz w:val="24"/>
              </w:rPr>
              <w:t>customerId</w:t>
            </w:r>
            <w:r>
              <w:rPr>
                <w:sz w:val="24"/>
              </w:rPr>
              <w:t xml:space="preserve">, </w:t>
            </w:r>
            <w:r>
              <w:rPr>
                <w:b/>
                <w:sz w:val="24"/>
              </w:rPr>
              <w:t>carPlate</w:t>
            </w:r>
            <w:r>
              <w:rPr>
                <w:sz w:val="24"/>
              </w:rPr>
              <w:t xml:space="preserve">, </w:t>
            </w:r>
            <w:r>
              <w:rPr>
                <w:b/>
                <w:sz w:val="24"/>
              </w:rPr>
              <w:t>startDate</w:t>
            </w:r>
            <w:r>
              <w:rPr>
                <w:sz w:val="24"/>
              </w:rPr>
              <w:t xml:space="preserve">, </w:t>
            </w:r>
            <w:r>
              <w:rPr>
                <w:b/>
                <w:sz w:val="24"/>
              </w:rPr>
              <w:t>endDate</w:t>
            </w:r>
            <w:r>
              <w:rPr>
                <w:sz w:val="24"/>
              </w:rPr>
              <w:t xml:space="preserve">, </w:t>
            </w:r>
            <w:r>
              <w:rPr>
                <w:b/>
                <w:sz w:val="24"/>
              </w:rPr>
              <w:t>dailyRate</w:t>
            </w:r>
            <w:r>
              <w:rPr>
                <w:sz w:val="24"/>
              </w:rPr>
              <w:t xml:space="preserve">, extras, </w:t>
            </w:r>
            <w:r>
              <w:rPr>
                <w:b/>
                <w:sz w:val="24"/>
              </w:rPr>
              <w:t>totalCost</w:t>
            </w:r>
            <w:r>
              <w:rPr>
                <w:sz w:val="24"/>
              </w:rPr>
              <w:t xml:space="preserve">, </w:t>
            </w:r>
            <w:r>
              <w:rPr>
                <w:b/>
                <w:sz w:val="24"/>
              </w:rPr>
              <w:t>status</w:t>
            </w:r>
            <w:r>
              <w:rPr>
                <w:sz w:val="24"/>
              </w:rPr>
              <w:t xml:space="preserve">, </w:t>
            </w:r>
            <w:r>
              <w:rPr>
                <w:b/>
                <w:sz w:val="24"/>
              </w:rPr>
              <w:t>payment</w:t>
            </w:r>
          </w:p>
        </w:tc>
        <w:tc>
          <w:tcPr>
            <w:tcW w:type="dxa" w:w="3061"/>
          </w:tcPr>
          <w:p>
            <w:pPr>
              <w:keepNext/>
              <w:spacing w:line="240" w:lineRule="auto"/>
              <w:jc w:val="center"/>
            </w:pPr>
            <w:r>
              <w:rPr>
                <w:sz w:val="24"/>
              </w:rPr>
              <w:t>посилання на клієнта й автомобіль</w:t>
            </w:r>
          </w:p>
        </w:tc>
      </w:tr>
      <w:tr>
        <w:trPr>
          <w:cantSplit/>
        </w:trPr>
        <w:tc>
          <w:tcPr>
            <w:tcW w:type="dxa" w:w="1474"/>
          </w:tcPr>
          <w:p>
            <w:pPr>
              <w:keepNext/>
              <w:spacing w:line="240" w:lineRule="auto"/>
              <w:jc w:val="center"/>
            </w:pPr>
            <w:r>
              <w:rPr>
                <w:sz w:val="24"/>
              </w:rPr>
              <w:t>RentalExtra</w:t>
            </w:r>
          </w:p>
        </w:tc>
        <w:tc>
          <w:tcPr>
            <w:tcW w:type="dxa" w:w="5102"/>
          </w:tcPr>
          <w:p>
            <w:pPr>
              <w:keepNext/>
              <w:spacing w:line="240" w:lineRule="auto"/>
              <w:jc w:val="center"/>
            </w:pPr>
            <w:r>
              <w:rPr>
                <w:b/>
                <w:sz w:val="24"/>
              </w:rPr>
              <w:t>name</w:t>
            </w:r>
            <w:r>
              <w:rPr>
                <w:sz w:val="24"/>
              </w:rPr>
              <w:t xml:space="preserve">, </w:t>
            </w:r>
            <w:r>
              <w:rPr>
                <w:b/>
                <w:sz w:val="24"/>
              </w:rPr>
              <w:t>price</w:t>
            </w:r>
          </w:p>
        </w:tc>
        <w:tc>
          <w:tcPr>
            <w:tcW w:type="dxa" w:w="3061"/>
          </w:tcPr>
          <w:p>
            <w:pPr>
              <w:keepNext/>
              <w:spacing w:line="240" w:lineRule="auto"/>
              <w:jc w:val="center"/>
            </w:pPr>
            <w:r>
              <w:rPr>
                <w:sz w:val="24"/>
              </w:rPr>
              <w:t>1–5 послуг з переліку; ціна &lt; 1000</w:t>
            </w:r>
          </w:p>
        </w:tc>
      </w:tr>
      <w:tr>
        <w:trPr>
          <w:cantSplit/>
        </w:trPr>
        <w:tc>
          <w:tcPr>
            <w:tcW w:type="dxa" w:w="1474"/>
          </w:tcPr>
          <w:p>
            <w:pPr>
              <w:keepNext w:val="0"/>
              <w:spacing w:line="240" w:lineRule="auto"/>
              <w:jc w:val="center"/>
            </w:pPr>
            <w:r>
              <w:rPr>
                <w:sz w:val="24"/>
              </w:rPr>
              <w:t>Payment</w:t>
            </w:r>
          </w:p>
        </w:tc>
        <w:tc>
          <w:tcPr>
            <w:tcW w:type="dxa" w:w="5102"/>
          </w:tcPr>
          <w:p>
            <w:pPr>
              <w:keepNext w:val="0"/>
              <w:spacing w:line="240" w:lineRule="auto"/>
              <w:jc w:val="center"/>
            </w:pPr>
            <w:r>
              <w:rPr>
                <w:sz w:val="24"/>
              </w:rPr>
              <w:t>рівно один варіант: card (maskedNumber, paidAt), cash (receiptNumber, paidAt) або pending (dueDate)</w:t>
            </w:r>
          </w:p>
        </w:tc>
        <w:tc>
          <w:tcPr>
            <w:tcW w:type="dxa" w:w="3061"/>
          </w:tcPr>
          <w:p>
            <w:pPr>
              <w:keepNext w:val="0"/>
              <w:spacing w:line="240" w:lineRule="auto"/>
              <w:jc w:val="center"/>
            </w:pPr>
            <w:r>
              <w:rPr>
                <w:sz w:val="24"/>
              </w:rPr>
              <w:t>xsd:choice / oneOf</w:t>
            </w:r>
          </w:p>
        </w:tc>
      </w:tr>
    </w:tbl>
    <w:p>
      <w:pPr>
        <w:keepNext w:val="0"/>
        <w:ind w:firstLine="709"/>
        <w:jc w:val="both"/>
      </w:pPr>
      <w:r>
        <w:t>Загальна вартість оренди обчислюється як (кількість діб × добова ставка + сума додаткових послуг) × (1 − знижка / 100); у документі, наприклад, для оренди 100001: (5 × 1450 + 150 + 300) × 0,9 = 6930,00 грн.</w:t>
      </w:r>
    </w:p>
    <w:p>
      <w:pPr>
        <w:pStyle w:val="Heading3"/>
      </w:pPr>
      <w:r>
        <w:t>3.3 Структура проєкту</w:t>
      </w:r>
    </w:p>
    <w:p>
      <w:pPr>
        <w:keepNext w:val="0"/>
        <w:ind w:firstLine="709"/>
        <w:jc w:val="both"/>
      </w:pPr>
      <w:r>
        <w:t>Проєкт car-rental-specs – Maven-проєкт (Java 21), який можна відкрити в IntelliJ IDEA або Eclipse і запустити командою mvnw compile exec:java на будь-якому комп'ютері з JDK 21 (Maven завантажується автоматично через Maven Wrapper). Склад проєкту:</w:t>
      </w:r>
    </w:p>
    <w:p>
      <w:pPr>
        <w:keepNext w:val="0"/>
        <w:ind w:firstLine="709"/>
        <w:jc w:val="both"/>
      </w:pPr>
      <w:r>
        <w:t>– src/main/resources/xml/car-rental.xsd – XML-схема (додаток А);</w:t>
      </w:r>
    </w:p>
    <w:p>
      <w:pPr>
        <w:keepNext w:val="0"/>
        <w:ind w:firstLine="709"/>
        <w:jc w:val="both"/>
      </w:pPr>
      <w:r>
        <w:t>– src/main/resources/xml/car-rental.xml – XML-документ з даними (додаток Б);</w:t>
      </w:r>
    </w:p>
    <w:p>
      <w:pPr>
        <w:keepNext w:val="0"/>
        <w:ind w:firstLine="709"/>
        <w:jc w:val="both"/>
      </w:pPr>
      <w:r>
        <w:t>– src/main/resources/xml/car-rental.xsl – таблиця стилів XSLT (додаток Г);</w:t>
      </w:r>
    </w:p>
    <w:p>
      <w:pPr>
        <w:keepNext w:val="0"/>
        <w:ind w:firstLine="709"/>
        <w:jc w:val="both"/>
      </w:pPr>
      <w:r>
        <w:t>– src/main/resources/xml/invalid/car-rental-invalid.xml – документ з навмисними помилками для перевірки схеми;</w:t>
      </w:r>
    </w:p>
    <w:p>
      <w:pPr>
        <w:keepNext w:val="0"/>
        <w:ind w:firstLine="709"/>
        <w:jc w:val="both"/>
      </w:pPr>
      <w:r>
        <w:t>– src/main/resources/json/rentals.json, rentals.schema.json – JSON-документ і JSON Schema (додатки Д, Е), json/invalid/rentals-invalid.json – JSON з помилками;</w:t>
      </w:r>
    </w:p>
    <w:p>
      <w:pPr>
        <w:keepNext w:val="0"/>
        <w:ind w:firstLine="709"/>
        <w:jc w:val="both"/>
      </w:pPr>
      <w:r>
        <w:t>– src/main/java/…/Main.java – програма, що виконує всі перевірки, генерацію та XSLT-перетворення (додаток Ж);</w:t>
      </w:r>
    </w:p>
    <w:p>
      <w:pPr>
        <w:keepNext w:val="0"/>
        <w:ind w:firstLine="709"/>
        <w:jc w:val="both"/>
      </w:pPr>
      <w:r>
        <w:t>– output/ – результати запуску: згенерований XML (додаток В), HTML-сторінки, журнал перевірок.</w:t>
      </w:r>
    </w:p>
    <w:p>
      <w:pPr>
        <w:pStyle w:val="Heading3"/>
      </w:pPr>
      <w:r>
        <w:t>3.4 XSD-схема</w:t>
      </w:r>
    </w:p>
    <w:p>
      <w:pPr>
        <w:keepNext w:val="0"/>
        <w:ind w:firstLine="709"/>
        <w:jc w:val="both"/>
      </w:pPr>
      <w:r>
        <w:t>Схема (додаток А) визначає простір імен http://nure.ua/knt-23-1/kravchenko/car-rental з префіксом cr (targetNamespace, xmlns:cr, elementFormDefault="qualified"). Відповідність вимогам критеріїв оцінювання наведено в таблиці 3.3.</w:t>
      </w:r>
    </w:p>
    <w:p>
      <w:pPr>
        <w:keepNext/>
        <w:spacing w:before="120"/>
        <w:jc w:val="left"/>
      </w:pPr>
      <w:r>
        <w:t>Таблиця 3.3 – Використання конструкцій XSD</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77"/>
        <w:gridCol w:w="4677"/>
      </w:tblGrid>
      <w:tr>
        <w:trPr>
          <w:cantSplit/>
        </w:trPr>
        <w:tc>
          <w:tcPr>
            <w:tcW w:type="dxa" w:w="2835"/>
          </w:tcPr>
          <w:p>
            <w:pPr>
              <w:keepNext/>
              <w:spacing w:line="240" w:lineRule="auto"/>
              <w:jc w:val="center"/>
            </w:pPr>
            <w:r>
              <w:rPr>
                <w:b/>
                <w:sz w:val="24"/>
              </w:rPr>
              <w:t>Вимога</w:t>
            </w:r>
          </w:p>
        </w:tc>
        <w:tc>
          <w:tcPr>
            <w:tcW w:type="dxa" w:w="6803"/>
          </w:tcPr>
          <w:p>
            <w:pPr>
              <w:keepNext/>
              <w:spacing w:line="240" w:lineRule="auto"/>
              <w:jc w:val="center"/>
            </w:pPr>
            <w:r>
              <w:rPr>
                <w:b/>
                <w:sz w:val="24"/>
              </w:rPr>
              <w:t>Де використано у схемі</w:t>
            </w:r>
          </w:p>
        </w:tc>
      </w:tr>
      <w:tr>
        <w:trPr>
          <w:cantSplit/>
        </w:trPr>
        <w:tc>
          <w:tcPr>
            <w:tcW w:type="dxa" w:w="2835"/>
          </w:tcPr>
          <w:p>
            <w:pPr>
              <w:keepNext/>
              <w:spacing w:line="240" w:lineRule="auto"/>
              <w:jc w:val="center"/>
            </w:pPr>
            <w:r>
              <w:rPr>
                <w:sz w:val="24"/>
              </w:rPr>
              <w:t>Простір імен і префікс</w:t>
            </w:r>
          </w:p>
        </w:tc>
        <w:tc>
          <w:tcPr>
            <w:tcW w:type="dxa" w:w="6803"/>
          </w:tcPr>
          <w:p>
            <w:pPr>
              <w:keepNext/>
              <w:spacing w:line="240" w:lineRule="auto"/>
              <w:jc w:val="center"/>
            </w:pPr>
            <w:r>
              <w:rPr>
                <w:sz w:val="24"/>
              </w:rPr>
              <w:t>targetNamespace, xmlns:cr, усі елементи кваліфіковані префіксом cr:</w:t>
            </w:r>
          </w:p>
        </w:tc>
      </w:tr>
      <w:tr>
        <w:trPr>
          <w:cantSplit/>
        </w:trPr>
        <w:tc>
          <w:tcPr>
            <w:tcW w:type="dxa" w:w="2835"/>
          </w:tcPr>
          <w:p>
            <w:pPr>
              <w:keepNext/>
              <w:spacing w:line="240" w:lineRule="auto"/>
              <w:jc w:val="center"/>
            </w:pPr>
            <w:r>
              <w:rPr>
                <w:sz w:val="24"/>
              </w:rPr>
              <w:t>minOccurs / maxOccurs</w:t>
            </w:r>
          </w:p>
        </w:tc>
        <w:tc>
          <w:tcPr>
            <w:tcW w:type="dxa" w:w="6803"/>
          </w:tcPr>
          <w:p>
            <w:pPr>
              <w:keepNext/>
              <w:spacing w:line="240" w:lineRule="auto"/>
              <w:jc w:val="center"/>
            </w:pPr>
            <w:r>
              <w:rPr>
                <w:sz w:val="24"/>
              </w:rPr>
              <w:t>carModel (1..unbounded), car (0..50), description і email (0..1), extra (1..5), rental (0..unbounded)</w:t>
            </w:r>
          </w:p>
        </w:tc>
      </w:tr>
      <w:tr>
        <w:trPr>
          <w:cantSplit/>
        </w:trPr>
        <w:tc>
          <w:tcPr>
            <w:tcW w:type="dxa" w:w="2835"/>
          </w:tcPr>
          <w:p>
            <w:pPr>
              <w:keepNext/>
              <w:spacing w:line="240" w:lineRule="auto"/>
              <w:jc w:val="center"/>
            </w:pPr>
            <w:r>
              <w:rPr>
                <w:sz w:val="24"/>
              </w:rPr>
              <w:t>minInclusive / maxInclusive</w:t>
            </w:r>
          </w:p>
        </w:tc>
        <w:tc>
          <w:tcPr>
            <w:tcW w:type="dxa" w:w="6803"/>
          </w:tcPr>
          <w:p>
            <w:pPr>
              <w:keepNext/>
              <w:spacing w:line="240" w:lineRule="auto"/>
              <w:jc w:val="center"/>
            </w:pPr>
            <w:r>
              <w:rPr>
                <w:sz w:val="24"/>
              </w:rPr>
              <w:t>ModelYearType ≥ 2000, SeatsType 2..9, MileageType ≤ 999999, BirthDateType 1930-01-01..2008-10-13, discountPercent ≤ 30, generatedAt ≥ 2024-01-01</w:t>
            </w:r>
          </w:p>
        </w:tc>
      </w:tr>
      <w:tr>
        <w:trPr>
          <w:cantSplit/>
        </w:trPr>
        <w:tc>
          <w:tcPr>
            <w:tcW w:type="dxa" w:w="2835"/>
          </w:tcPr>
          <w:p>
            <w:pPr>
              <w:keepNext/>
              <w:spacing w:line="240" w:lineRule="auto"/>
              <w:jc w:val="center"/>
            </w:pPr>
            <w:r>
              <w:rPr>
                <w:sz w:val="24"/>
              </w:rPr>
              <w:t>minExclusive / maxExclusive</w:t>
            </w:r>
          </w:p>
        </w:tc>
        <w:tc>
          <w:tcPr>
            <w:tcW w:type="dxa" w:w="6803"/>
          </w:tcPr>
          <w:p>
            <w:pPr>
              <w:keepNext/>
              <w:spacing w:line="240" w:lineRule="auto"/>
              <w:jc w:val="center"/>
            </w:pPr>
            <w:r>
              <w:rPr>
                <w:sz w:val="24"/>
              </w:rPr>
              <w:t>MoneyType &gt; 0, ModelYearType &lt; 2028, ExtraPriceType &lt; 1000</w:t>
            </w:r>
          </w:p>
        </w:tc>
      </w:tr>
      <w:tr>
        <w:trPr>
          <w:cantSplit/>
        </w:trPr>
        <w:tc>
          <w:tcPr>
            <w:tcW w:type="dxa" w:w="2835"/>
          </w:tcPr>
          <w:p>
            <w:pPr>
              <w:keepNext/>
              <w:spacing w:line="240" w:lineRule="auto"/>
              <w:jc w:val="center"/>
            </w:pPr>
            <w:r>
              <w:rPr>
                <w:sz w:val="24"/>
              </w:rPr>
              <w:t>length / minLength / maxLength</w:t>
            </w:r>
          </w:p>
        </w:tc>
        <w:tc>
          <w:tcPr>
            <w:tcW w:type="dxa" w:w="6803"/>
          </w:tcPr>
          <w:p>
            <w:pPr>
              <w:keepNext/>
              <w:spacing w:line="240" w:lineRule="auto"/>
              <w:jc w:val="center"/>
            </w:pPr>
            <w:r>
              <w:rPr>
                <w:sz w:val="24"/>
              </w:rPr>
              <w:t>PlateNumberType, PhoneType, DriverLicenseType (length); PersonNameType 1..50, description 10..300, EmailType ≤ 100</w:t>
            </w:r>
          </w:p>
        </w:tc>
      </w:tr>
      <w:tr>
        <w:trPr>
          <w:cantSplit/>
        </w:trPr>
        <w:tc>
          <w:tcPr>
            <w:tcW w:type="dxa" w:w="2835"/>
          </w:tcPr>
          <w:p>
            <w:pPr>
              <w:keepNext/>
              <w:spacing w:line="240" w:lineRule="auto"/>
              <w:jc w:val="center"/>
            </w:pPr>
            <w:r>
              <w:rPr>
                <w:sz w:val="24"/>
              </w:rPr>
              <w:t>totalDigits / fractionDigits</w:t>
            </w:r>
          </w:p>
        </w:tc>
        <w:tc>
          <w:tcPr>
            <w:tcW w:type="dxa" w:w="6803"/>
          </w:tcPr>
          <w:p>
            <w:pPr>
              <w:keepNext/>
              <w:spacing w:line="240" w:lineRule="auto"/>
              <w:jc w:val="center"/>
            </w:pPr>
            <w:r>
              <w:rPr>
                <w:sz w:val="24"/>
              </w:rPr>
              <w:t>MoneyType (7 і 2 цифри), RentalIdType (6 цифр)</w:t>
            </w:r>
          </w:p>
        </w:tc>
      </w:tr>
      <w:tr>
        <w:trPr>
          <w:cantSplit/>
        </w:trPr>
        <w:tc>
          <w:tcPr>
            <w:tcW w:type="dxa" w:w="2835"/>
          </w:tcPr>
          <w:p>
            <w:pPr>
              <w:keepNext/>
              <w:spacing w:line="240" w:lineRule="auto"/>
              <w:jc w:val="center"/>
            </w:pPr>
            <w:r>
              <w:rPr>
                <w:sz w:val="24"/>
              </w:rPr>
              <w:t>xsd:pattern</w:t>
            </w:r>
          </w:p>
        </w:tc>
        <w:tc>
          <w:tcPr>
            <w:tcW w:type="dxa" w:w="6803"/>
          </w:tcPr>
          <w:p>
            <w:pPr>
              <w:keepNext/>
              <w:spacing w:line="240" w:lineRule="auto"/>
              <w:jc w:val="center"/>
            </w:pPr>
            <w:r>
              <w:rPr>
                <w:sz w:val="24"/>
              </w:rPr>
              <w:t>ідентифікатори M000 / C0000, номерний знак, телефон, e-mail, посвідчення водія, маска картки, номер чека</w:t>
            </w:r>
          </w:p>
        </w:tc>
      </w:tr>
      <w:tr>
        <w:trPr>
          <w:cantSplit/>
        </w:trPr>
        <w:tc>
          <w:tcPr>
            <w:tcW w:type="dxa" w:w="2835"/>
          </w:tcPr>
          <w:p>
            <w:pPr>
              <w:keepNext/>
              <w:spacing w:line="240" w:lineRule="auto"/>
              <w:jc w:val="center"/>
            </w:pPr>
            <w:r>
              <w:rPr>
                <w:sz w:val="24"/>
              </w:rPr>
              <w:t>Елементи без restriction</w:t>
            </w:r>
          </w:p>
        </w:tc>
        <w:tc>
          <w:tcPr>
            <w:tcW w:type="dxa" w:w="6803"/>
          </w:tcPr>
          <w:p>
            <w:pPr>
              <w:keepNext/>
              <w:spacing w:line="240" w:lineRule="auto"/>
              <w:jc w:val="center"/>
            </w:pPr>
            <w:r>
              <w:rPr>
                <w:sz w:val="24"/>
              </w:rPr>
              <w:t>brand, name, color (xsd:string), startDate, endDate, lastServiceDate (xsd:date), paidAt (xsd:dateTime)</w:t>
            </w:r>
          </w:p>
        </w:tc>
      </w:tr>
      <w:tr>
        <w:trPr>
          <w:cantSplit/>
        </w:trPr>
        <w:tc>
          <w:tcPr>
            <w:tcW w:type="dxa" w:w="2835"/>
          </w:tcPr>
          <w:p>
            <w:pPr>
              <w:keepNext/>
              <w:spacing w:line="240" w:lineRule="auto"/>
              <w:jc w:val="center"/>
            </w:pPr>
            <w:r>
              <w:rPr>
                <w:sz w:val="24"/>
              </w:rPr>
              <w:t>xsd:sequence / xsd:all / xsd:choice</w:t>
            </w:r>
          </w:p>
        </w:tc>
        <w:tc>
          <w:tcPr>
            <w:tcW w:type="dxa" w:w="6803"/>
          </w:tcPr>
          <w:p>
            <w:pPr>
              <w:keepNext/>
              <w:spacing w:line="240" w:lineRule="auto"/>
              <w:jc w:val="center"/>
            </w:pPr>
            <w:r>
              <w:rPr>
                <w:sz w:val="24"/>
              </w:rPr>
              <w:t>CarModelType, CustomerType, RentalType – sequence; CarType – all; PaymentType – choice (card | cash | pending)</w:t>
            </w:r>
          </w:p>
        </w:tc>
      </w:tr>
      <w:tr>
        <w:trPr>
          <w:cantSplit/>
        </w:trPr>
        <w:tc>
          <w:tcPr>
            <w:tcW w:type="dxa" w:w="2835"/>
          </w:tcPr>
          <w:p>
            <w:pPr>
              <w:keepNext/>
              <w:spacing w:line="240" w:lineRule="auto"/>
              <w:jc w:val="center"/>
            </w:pPr>
            <w:r>
              <w:rPr>
                <w:sz w:val="24"/>
              </w:rPr>
              <w:t>xsd:enumeration</w:t>
            </w:r>
          </w:p>
        </w:tc>
        <w:tc>
          <w:tcPr>
            <w:tcW w:type="dxa" w:w="6803"/>
          </w:tcPr>
          <w:p>
            <w:pPr>
              <w:keepNext/>
              <w:spacing w:line="240" w:lineRule="auto"/>
              <w:jc w:val="center"/>
            </w:pPr>
            <w:r>
              <w:rPr>
                <w:sz w:val="24"/>
              </w:rPr>
              <w:t>EngineTypeEnum, TransmissionEnum, CarStatusEnum, RentalStatusEnum, ExtraNameType, атрибут source</w:t>
            </w:r>
          </w:p>
        </w:tc>
      </w:tr>
      <w:tr>
        <w:trPr>
          <w:cantSplit/>
        </w:trPr>
        <w:tc>
          <w:tcPr>
            <w:tcW w:type="dxa" w:w="2835"/>
          </w:tcPr>
          <w:p>
            <w:pPr>
              <w:keepNext/>
              <w:spacing w:line="240" w:lineRule="auto"/>
              <w:jc w:val="center"/>
            </w:pPr>
            <w:r>
              <w:rPr>
                <w:sz w:val="24"/>
              </w:rPr>
              <w:t>Обов'язковий атрибут з обмеженням</w:t>
            </w:r>
          </w:p>
        </w:tc>
        <w:tc>
          <w:tcPr>
            <w:tcW w:type="dxa" w:w="6803"/>
          </w:tcPr>
          <w:p>
            <w:pPr>
              <w:keepNext/>
              <w:spacing w:line="240" w:lineRule="auto"/>
              <w:jc w:val="center"/>
            </w:pPr>
            <w:r>
              <w:rPr>
                <w:sz w:val="24"/>
              </w:rPr>
              <w:t>generatedAt (dateTime ≥ 2024-01-01), id, plateNumber, customerId, carPlate, price</w:t>
            </w:r>
          </w:p>
        </w:tc>
      </w:tr>
      <w:tr>
        <w:trPr>
          <w:cantSplit/>
        </w:trPr>
        <w:tc>
          <w:tcPr>
            <w:tcW w:type="dxa" w:w="2835"/>
          </w:tcPr>
          <w:p>
            <w:pPr>
              <w:keepNext/>
              <w:spacing w:line="240" w:lineRule="auto"/>
              <w:jc w:val="center"/>
            </w:pPr>
            <w:r>
              <w:rPr>
                <w:sz w:val="24"/>
              </w:rPr>
              <w:t>Необов'язковий атрибут з обмеженням</w:t>
            </w:r>
          </w:p>
        </w:tc>
        <w:tc>
          <w:tcPr>
            <w:tcW w:type="dxa" w:w="6803"/>
          </w:tcPr>
          <w:p>
            <w:pPr>
              <w:keepNext/>
              <w:spacing w:line="240" w:lineRule="auto"/>
              <w:jc w:val="center"/>
            </w:pPr>
            <w:r>
              <w:rPr>
                <w:sz w:val="24"/>
              </w:rPr>
              <w:t>source (перелік, default="RENTAL_SERVICE"), discountPercent (0..30)</w:t>
            </w:r>
          </w:p>
        </w:tc>
      </w:tr>
      <w:tr>
        <w:trPr>
          <w:cantSplit/>
        </w:trPr>
        <w:tc>
          <w:tcPr>
            <w:tcW w:type="dxa" w:w="2835"/>
          </w:tcPr>
          <w:p>
            <w:pPr>
              <w:keepNext w:val="0"/>
              <w:spacing w:line="240" w:lineRule="auto"/>
              <w:jc w:val="center"/>
            </w:pPr>
            <w:r>
              <w:rPr>
                <w:sz w:val="24"/>
              </w:rPr>
              <w:t>Додатково</w:t>
            </w:r>
          </w:p>
        </w:tc>
        <w:tc>
          <w:tcPr>
            <w:tcW w:type="dxa" w:w="6803"/>
          </w:tcPr>
          <w:p>
            <w:pPr>
              <w:keepNext w:val="0"/>
              <w:spacing w:line="240" w:lineRule="auto"/>
              <w:jc w:val="center"/>
            </w:pPr>
            <w:r>
              <w:rPr>
                <w:sz w:val="24"/>
              </w:rPr>
              <w:t>xsd:key / xsd:keyref / xsd:unique – цілісність посилань; xsd:simpleContent / xsd:extension – extra з атрибутом price</w:t>
            </w:r>
          </w:p>
        </w:tc>
      </w:tr>
    </w:tbl>
    <w:p>
      <w:pPr>
        <w:pStyle w:val="Heading3"/>
      </w:pPr>
      <w:r>
        <w:t>3.5 XML-документ і перевірка дійсності</w:t>
      </w:r>
    </w:p>
    <w:p>
      <w:pPr>
        <w:keepNext w:val="0"/>
        <w:ind w:firstLine="709"/>
        <w:jc w:val="both"/>
      </w:pPr>
      <w:r>
        <w:t>XML-документ (додаток Б) містить 4 моделі, 4 автомобілі, 3 клієнтів і 3 оренди. Дані підібрано так, щоб показати можливі варіанти: модель з описом і без, модель без автомобілів; автомобілі з різним порядком полів (xsd:all) і без дати ТО; клієнт без e-mail і знижки; оренда з послугами та без; усі три варіанти оплати (карткою, готівкою, очікує оплати).</w:t>
      </w:r>
    </w:p>
    <w:p>
      <w:pPr>
        <w:keepNext w:val="0"/>
        <w:ind w:firstLine="709"/>
        <w:jc w:val="both"/>
      </w:pPr>
      <w:r>
        <w:t>Перевірку коректності та дійсності виконує програма Main.java (javax.xml.validation, W3C XML Schema 1.0). Результат наведено на рисунку 3.1: схема, документ і таблиця стилів коректні, схема компілюється без помилок, документ дійсний відносно схеми.</w:t>
      </w:r>
    </w:p>
    <w:p>
      <w:pPr>
        <w:keepNext/>
        <w:spacing w:line="240" w:lineRule="auto"/>
        <w:jc w:val="center"/>
      </w:pPr>
      <w:r>
        <w:drawing>
          <wp:inline xmlns:a="http://schemas.openxmlformats.org/drawingml/2006/main" xmlns:pic="http://schemas.openxmlformats.org/drawingml/2006/picture">
            <wp:extent cx="5760000" cy="1741660"/>
            <wp:docPr id="1" name="Picture 1"/>
            <wp:cNvGraphicFramePr>
              <a:graphicFrameLocks noChangeAspect="1"/>
            </wp:cNvGraphicFramePr>
            <a:graphic>
              <a:graphicData uri="http://schemas.openxmlformats.org/drawingml/2006/picture">
                <pic:pic>
                  <pic:nvPicPr>
                    <pic:cNvPr id="0" name="log-xml.png"/>
                    <pic:cNvPicPr/>
                  </pic:nvPicPr>
                  <pic:blipFill>
                    <a:blip r:embed="rId9"/>
                    <a:stretch>
                      <a:fillRect/>
                    </a:stretch>
                  </pic:blipFill>
                  <pic:spPr>
                    <a:xfrm>
                      <a:off x="0" y="0"/>
                      <a:ext cx="5760000" cy="1741660"/>
                    </a:xfrm>
                    <a:prstGeom prst="rect"/>
                  </pic:spPr>
                </pic:pic>
              </a:graphicData>
            </a:graphic>
          </wp:inline>
        </w:drawing>
      </w:r>
    </w:p>
    <w:p>
      <w:pPr>
        <w:keepNext w:val="0"/>
        <w:spacing w:after="120"/>
        <w:jc w:val="center"/>
      </w:pPr>
      <w:r>
        <w:t>Рисунок 3.1 – Перевірка коректності та дійсності XSD і XML</w:t>
      </w:r>
    </w:p>
    <w:p>
      <w:pPr>
        <w:keepNext w:val="0"/>
        <w:ind w:firstLine="709"/>
        <w:jc w:val="both"/>
      </w:pPr>
      <w:r>
        <w:t>Щоб переконатися, що схема дійсно перевіряє вимоги, документ car-rental-invalid.xml містить навмисні помилки (неіснуючий тип двигуна, рік 2030, 12 місць, від'ємна ціна з трьома знаками після коми, неправильний номерний знак і телефон, неповнолітній клієнт, знижка 45 %, дві оплати одночасно, посилання на неіснуючого клієнта тощо). Схема відхиляє документ і знаходить 38 порушень (рисунок 3.2).</w:t>
      </w:r>
    </w:p>
    <w:p>
      <w:pPr>
        <w:keepNext/>
        <w:spacing w:line="240" w:lineRule="auto"/>
        <w:jc w:val="center"/>
      </w:pPr>
      <w:r>
        <w:drawing>
          <wp:inline xmlns:a="http://schemas.openxmlformats.org/drawingml/2006/main" xmlns:pic="http://schemas.openxmlformats.org/drawingml/2006/picture">
            <wp:extent cx="5940000" cy="3248723"/>
            <wp:docPr id="2" name="Picture 2"/>
            <wp:cNvGraphicFramePr>
              <a:graphicFrameLocks noChangeAspect="1"/>
            </wp:cNvGraphicFramePr>
            <a:graphic>
              <a:graphicData uri="http://schemas.openxmlformats.org/drawingml/2006/picture">
                <pic:pic>
                  <pic:nvPicPr>
                    <pic:cNvPr id="0" name="log-invalid-xml.png"/>
                    <pic:cNvPicPr/>
                  </pic:nvPicPr>
                  <pic:blipFill>
                    <a:blip r:embed="rId10"/>
                    <a:stretch>
                      <a:fillRect/>
                    </a:stretch>
                  </pic:blipFill>
                  <pic:spPr>
                    <a:xfrm>
                      <a:off x="0" y="0"/>
                      <a:ext cx="5940000" cy="3248723"/>
                    </a:xfrm>
                    <a:prstGeom prst="rect"/>
                  </pic:spPr>
                </pic:pic>
              </a:graphicData>
            </a:graphic>
          </wp:inline>
        </w:drawing>
      </w:r>
    </w:p>
    <w:p>
      <w:pPr>
        <w:keepNext w:val="0"/>
        <w:spacing w:after="120"/>
        <w:jc w:val="center"/>
      </w:pPr>
      <w:r>
        <w:t>Рисунок 3.2 – Результат перевірки документа з навмисними помилками</w:t>
      </w:r>
    </w:p>
    <w:p>
      <w:pPr>
        <w:pStyle w:val="Heading3"/>
      </w:pPr>
      <w:r>
        <w:t>3.6 Генерація XML-документа на основі XSD і порівняння</w:t>
      </w:r>
    </w:p>
    <w:p>
      <w:pPr>
        <w:keepNext w:val="0"/>
        <w:ind w:firstLine="709"/>
        <w:jc w:val="both"/>
      </w:pPr>
      <w:r>
        <w:t>XML-документ на основі схеми згенеровано утилітою xsd2inst бібліотеки Apache XMLBeans (аналог команди «Generate XML from XSD» в IDE Eclipse), виклик вбудовано в Main.java. Згенерований документ наведено в додатку В, результат його перевірки – на рисунку 3.3.</w:t>
      </w:r>
    </w:p>
    <w:p>
      <w:pPr>
        <w:keepNext/>
        <w:spacing w:line="240" w:lineRule="auto"/>
        <w:jc w:val="center"/>
      </w:pPr>
      <w:r>
        <w:drawing>
          <wp:inline xmlns:a="http://schemas.openxmlformats.org/drawingml/2006/main" xmlns:pic="http://schemas.openxmlformats.org/drawingml/2006/picture">
            <wp:extent cx="5940000" cy="2337522"/>
            <wp:docPr id="3" name="Picture 3"/>
            <wp:cNvGraphicFramePr>
              <a:graphicFrameLocks noChangeAspect="1"/>
            </wp:cNvGraphicFramePr>
            <a:graphic>
              <a:graphicData uri="http://schemas.openxmlformats.org/drawingml/2006/picture">
                <pic:pic>
                  <pic:nvPicPr>
                    <pic:cNvPr id="0" name="log-generated.png"/>
                    <pic:cNvPicPr/>
                  </pic:nvPicPr>
                  <pic:blipFill>
                    <a:blip r:embed="rId11"/>
                    <a:stretch>
                      <a:fillRect/>
                    </a:stretch>
                  </pic:blipFill>
                  <pic:spPr>
                    <a:xfrm>
                      <a:off x="0" y="0"/>
                      <a:ext cx="5940000" cy="2337522"/>
                    </a:xfrm>
                    <a:prstGeom prst="rect"/>
                  </pic:spPr>
                </pic:pic>
              </a:graphicData>
            </a:graphic>
          </wp:inline>
        </w:drawing>
      </w:r>
    </w:p>
    <w:p>
      <w:pPr>
        <w:keepNext w:val="0"/>
        <w:spacing w:after="120"/>
        <w:jc w:val="center"/>
      </w:pPr>
      <w:r>
        <w:t>Рисунок 3.3 – Перевірка згенерованого XML-документа</w:t>
      </w:r>
    </w:p>
    <w:p>
      <w:pPr>
        <w:keepNext w:val="0"/>
        <w:ind w:firstLine="709"/>
        <w:jc w:val="both"/>
      </w:pPr>
      <w:r>
        <w:t>Порівняння згенерованого та створеного документів наведено в таблиці 3.4.</w:t>
      </w:r>
    </w:p>
    <w:p>
      <w:pPr>
        <w:keepNext/>
        <w:spacing w:before="120"/>
        <w:jc w:val="left"/>
      </w:pPr>
      <w:r>
        <w:t>Таблиця 3.4 – Порівняння згенерованого та створеного XML-документів</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3118"/>
        <w:gridCol w:w="3118"/>
      </w:tblGrid>
      <w:tr>
        <w:trPr>
          <w:cantSplit/>
        </w:trPr>
        <w:tc>
          <w:tcPr>
            <w:tcW w:type="dxa" w:w="2381"/>
          </w:tcPr>
          <w:p>
            <w:pPr>
              <w:keepNext/>
              <w:spacing w:line="240" w:lineRule="auto"/>
              <w:jc w:val="center"/>
            </w:pPr>
            <w:r>
              <w:rPr>
                <w:b/>
                <w:sz w:val="24"/>
              </w:rPr>
              <w:t>Ознака</w:t>
            </w:r>
          </w:p>
        </w:tc>
        <w:tc>
          <w:tcPr>
            <w:tcW w:type="dxa" w:w="3742"/>
          </w:tcPr>
          <w:p>
            <w:pPr>
              <w:keepNext/>
              <w:spacing w:line="240" w:lineRule="auto"/>
              <w:jc w:val="center"/>
            </w:pPr>
            <w:r>
              <w:rPr>
                <w:b/>
                <w:sz w:val="24"/>
              </w:rPr>
              <w:t>Згенерований (xsd2inst)</w:t>
            </w:r>
          </w:p>
        </w:tc>
        <w:tc>
          <w:tcPr>
            <w:tcW w:type="dxa" w:w="3515"/>
          </w:tcPr>
          <w:p>
            <w:pPr>
              <w:keepNext/>
              <w:spacing w:line="240" w:lineRule="auto"/>
              <w:jc w:val="center"/>
            </w:pPr>
            <w:r>
              <w:rPr>
                <w:b/>
                <w:sz w:val="24"/>
              </w:rPr>
              <w:t>Створений вручну</w:t>
            </w:r>
          </w:p>
        </w:tc>
      </w:tr>
      <w:tr>
        <w:trPr>
          <w:cantSplit/>
        </w:trPr>
        <w:tc>
          <w:tcPr>
            <w:tcW w:type="dxa" w:w="2381"/>
          </w:tcPr>
          <w:p>
            <w:pPr>
              <w:keepNext/>
              <w:spacing w:line="240" w:lineRule="auto"/>
              <w:jc w:val="center"/>
            </w:pPr>
            <w:r>
              <w:rPr>
                <w:sz w:val="24"/>
              </w:rPr>
              <w:t>Структура, порядок і вкладеність елементів</w:t>
            </w:r>
          </w:p>
        </w:tc>
        <w:tc>
          <w:tcPr>
            <w:tcW w:type="dxa" w:w="3742"/>
          </w:tcPr>
          <w:p>
            <w:pPr>
              <w:keepNext/>
              <w:spacing w:line="240" w:lineRule="auto"/>
              <w:jc w:val="center"/>
            </w:pPr>
            <w:r>
              <w:rPr>
                <w:sz w:val="24"/>
              </w:rPr>
              <w:t>Збігається зі створеним</w:t>
            </w:r>
          </w:p>
        </w:tc>
        <w:tc>
          <w:tcPr>
            <w:tcW w:type="dxa" w:w="3515"/>
          </w:tcPr>
          <w:p>
            <w:pPr>
              <w:keepNext/>
              <w:spacing w:line="240" w:lineRule="auto"/>
              <w:jc w:val="center"/>
            </w:pPr>
            <w:r>
              <w:rPr>
                <w:sz w:val="24"/>
              </w:rPr>
              <w:t>Збігається зі згенерованим</w:t>
            </w:r>
          </w:p>
        </w:tc>
      </w:tr>
      <w:tr>
        <w:trPr>
          <w:cantSplit/>
        </w:trPr>
        <w:tc>
          <w:tcPr>
            <w:tcW w:type="dxa" w:w="2381"/>
          </w:tcPr>
          <w:p>
            <w:pPr>
              <w:keepNext/>
              <w:spacing w:line="240" w:lineRule="auto"/>
              <w:jc w:val="center"/>
            </w:pPr>
            <w:r>
              <w:rPr>
                <w:sz w:val="24"/>
              </w:rPr>
              <w:t>Кратність елементів</w:t>
            </w:r>
          </w:p>
        </w:tc>
        <w:tc>
          <w:tcPr>
            <w:tcW w:type="dxa" w:w="3742"/>
          </w:tcPr>
          <w:p>
            <w:pPr>
              <w:keepNext/>
              <w:spacing w:line="240" w:lineRule="auto"/>
              <w:jc w:val="center"/>
            </w:pPr>
            <w:r>
              <w:rPr>
                <w:sz w:val="24"/>
              </w:rPr>
              <w:t>По одному екземпляру, у коментарях: «1 or more repetitions», «Optional», «0 to 50 repetitions»</w:t>
            </w:r>
          </w:p>
        </w:tc>
        <w:tc>
          <w:tcPr>
            <w:tcW w:type="dxa" w:w="3515"/>
          </w:tcPr>
          <w:p>
            <w:pPr>
              <w:keepNext/>
              <w:spacing w:line="240" w:lineRule="auto"/>
              <w:jc w:val="center"/>
            </w:pPr>
            <w:r>
              <w:rPr>
                <w:sz w:val="24"/>
              </w:rPr>
              <w:t>4 моделі, 4 автомобілі, 3 клієнти, 3 оренди; частина необов'язкових елементів відсутня</w:t>
            </w:r>
          </w:p>
        </w:tc>
      </w:tr>
      <w:tr>
        <w:trPr>
          <w:cantSplit/>
        </w:trPr>
        <w:tc>
          <w:tcPr>
            <w:tcW w:type="dxa" w:w="2381"/>
          </w:tcPr>
          <w:p>
            <w:pPr>
              <w:keepNext/>
              <w:spacing w:line="240" w:lineRule="auto"/>
              <w:jc w:val="center"/>
            </w:pPr>
            <w:r>
              <w:rPr>
                <w:sz w:val="24"/>
              </w:rPr>
              <w:t>xsd:choice (оплата)</w:t>
            </w:r>
          </w:p>
        </w:tc>
        <w:tc>
          <w:tcPr>
            <w:tcW w:type="dxa" w:w="3742"/>
          </w:tcPr>
          <w:p>
            <w:pPr>
              <w:keepNext/>
              <w:spacing w:line="240" w:lineRule="auto"/>
              <w:jc w:val="center"/>
            </w:pPr>
            <w:r>
              <w:rPr>
                <w:sz w:val="24"/>
              </w:rPr>
              <w:t>Виведено всі три варіанти одночасно з коментарем «You have a CHOICE of the next 3 items»</w:t>
            </w:r>
          </w:p>
        </w:tc>
        <w:tc>
          <w:tcPr>
            <w:tcW w:type="dxa" w:w="3515"/>
          </w:tcPr>
          <w:p>
            <w:pPr>
              <w:keepNext/>
              <w:spacing w:line="240" w:lineRule="auto"/>
              <w:jc w:val="center"/>
            </w:pPr>
            <w:r>
              <w:rPr>
                <w:sz w:val="24"/>
              </w:rPr>
              <w:t>Рівно один варіант у кожній оренді</w:t>
            </w:r>
          </w:p>
        </w:tc>
      </w:tr>
      <w:tr>
        <w:trPr>
          <w:cantSplit/>
        </w:trPr>
        <w:tc>
          <w:tcPr>
            <w:tcW w:type="dxa" w:w="2381"/>
          </w:tcPr>
          <w:p>
            <w:pPr>
              <w:keepNext/>
              <w:spacing w:line="240" w:lineRule="auto"/>
              <w:jc w:val="center"/>
            </w:pPr>
            <w:r>
              <w:rPr>
                <w:sz w:val="24"/>
              </w:rPr>
              <w:t>Значення</w:t>
            </w:r>
          </w:p>
        </w:tc>
        <w:tc>
          <w:tcPr>
            <w:tcW w:type="dxa" w:w="3742"/>
          </w:tcPr>
          <w:p>
            <w:pPr>
              <w:keepNext/>
              <w:spacing w:line="240" w:lineRule="auto"/>
              <w:jc w:val="center"/>
            </w:pPr>
            <w:r>
              <w:rPr>
                <w:sz w:val="24"/>
              </w:rPr>
              <w:t>Заглушки: «string», «token», 1000.000; переліки і числові межі враховано (ELECTRIC, 6 місць, рік 2000)</w:t>
            </w:r>
          </w:p>
        </w:tc>
        <w:tc>
          <w:tcPr>
            <w:tcW w:type="dxa" w:w="3515"/>
          </w:tcPr>
          <w:p>
            <w:pPr>
              <w:keepNext/>
              <w:spacing w:line="240" w:lineRule="auto"/>
              <w:jc w:val="center"/>
            </w:pPr>
            <w:r>
              <w:rPr>
                <w:sz w:val="24"/>
              </w:rPr>
              <w:t>Реальні дані предметної області</w:t>
            </w:r>
          </w:p>
        </w:tc>
      </w:tr>
      <w:tr>
        <w:trPr>
          <w:cantSplit/>
        </w:trPr>
        <w:tc>
          <w:tcPr>
            <w:tcW w:type="dxa" w:w="2381"/>
          </w:tcPr>
          <w:p>
            <w:pPr>
              <w:keepNext w:val="0"/>
              <w:spacing w:line="240" w:lineRule="auto"/>
              <w:jc w:val="center"/>
            </w:pPr>
            <w:r>
              <w:rPr>
                <w:sz w:val="24"/>
              </w:rPr>
              <w:t>Дійсність</w:t>
            </w:r>
          </w:p>
        </w:tc>
        <w:tc>
          <w:tcPr>
            <w:tcW w:type="dxa" w:w="3742"/>
          </w:tcPr>
          <w:p>
            <w:pPr>
              <w:keepNext w:val="0"/>
              <w:spacing w:line="240" w:lineRule="auto"/>
              <w:jc w:val="center"/>
            </w:pPr>
            <w:r>
              <w:rPr>
                <w:sz w:val="24"/>
              </w:rPr>
              <w:t>Недійсний: 25 помилок у наведеному запуску (pattern, minInclusive, choice, keyref)</w:t>
            </w:r>
          </w:p>
        </w:tc>
        <w:tc>
          <w:tcPr>
            <w:tcW w:type="dxa" w:w="3515"/>
          </w:tcPr>
          <w:p>
            <w:pPr>
              <w:keepNext w:val="0"/>
              <w:spacing w:line="240" w:lineRule="auto"/>
              <w:jc w:val="center"/>
            </w:pPr>
            <w:r>
              <w:rPr>
                <w:sz w:val="24"/>
              </w:rPr>
              <w:t>Дійсний</w:t>
            </w:r>
          </w:p>
        </w:tc>
      </w:tr>
    </w:tbl>
    <w:p>
      <w:pPr>
        <w:keepNext w:val="0"/>
        <w:ind w:firstLine="709"/>
        <w:jc w:val="both"/>
      </w:pPr>
      <w:r>
        <w:t>Значення-заглушки xsd2inst частково обирає випадково, тому кількість помилок у різних запусках трохи відрізняється (25–27); у додатку В наведено документ того запуску, що й на рисунку 3.3. Розбіжності пояснюються тим, що генератор будує каркас документа за структурою схеми, але не може підібрати значення під регулярні вирази та перехресні посилання. Структура згенерованого документа повністю збігається зі створеним, тобто схема описує саме ту модель даних, яка передбачалася; коригування схеми не знадобилося. Після заміни заглушок реальними значеннями і вибору одного варіанта оплати згенерований документ набуває вигляду створеного.</w:t>
      </w:r>
    </w:p>
    <w:p>
      <w:pPr>
        <w:pStyle w:val="Heading3"/>
      </w:pPr>
      <w:r>
        <w:t>3.7 XSLT-перетворення</w:t>
      </w:r>
    </w:p>
    <w:p>
      <w:pPr>
        <w:keepNext w:val="0"/>
        <w:ind w:firstLine="709"/>
        <w:jc w:val="both"/>
      </w:pPr>
      <w:r>
        <w:t>Таблиця стилів car-rental.xsl (додаток Г) перетворює документ у HTML-сторінку. Використано різні формати подання: заголовки різного розміру, жирний і курсивний шрифт, моноширинний шрифт для сум, таблиці (моделі, автомобілі, оренди), маркований і нумерований списки (вільні автомобілі, клієнти, послуги), абзаци з підсумками (count, sum), сортування (xsl:sort), умовне форматування (xsl:choose, xsl:if, колір статусу), український формат чисел (xsl:decimal-format). Фільтрацію реалізовано параметрами carStatus (статус автомобіля) і minDailyRate (мінімальна ставка), а також фіксованим фільтром «Доступні зараз для оренди». Документ можна відкрити в браузері напряму (інструкція xml-stylesheet) або перетворити програмно (Main.java). Результати наведено на рисунках 3.4 і 3.5.</w:t>
      </w:r>
    </w:p>
    <w:p>
      <w:pPr>
        <w:keepNext/>
        <w:spacing w:line="240" w:lineRule="auto"/>
        <w:jc w:val="center"/>
      </w:pPr>
      <w:r>
        <w:drawing>
          <wp:inline xmlns:a="http://schemas.openxmlformats.org/drawingml/2006/main" xmlns:pic="http://schemas.openxmlformats.org/drawingml/2006/picture">
            <wp:extent cx="5940000" cy="6207300"/>
            <wp:docPr id="4" name="Picture 4"/>
            <wp:cNvGraphicFramePr>
              <a:graphicFrameLocks noChangeAspect="1"/>
            </wp:cNvGraphicFramePr>
            <a:graphic>
              <a:graphicData uri="http://schemas.openxmlformats.org/drawingml/2006/picture">
                <pic:pic>
                  <pic:nvPicPr>
                    <pic:cNvPr id="0" name="xslt-all.png"/>
                    <pic:cNvPicPr/>
                  </pic:nvPicPr>
                  <pic:blipFill>
                    <a:blip r:embed="rId12"/>
                    <a:stretch>
                      <a:fillRect/>
                    </a:stretch>
                  </pic:blipFill>
                  <pic:spPr>
                    <a:xfrm>
                      <a:off x="0" y="0"/>
                      <a:ext cx="5940000" cy="6207300"/>
                    </a:xfrm>
                    <a:prstGeom prst="rect"/>
                  </pic:spPr>
                </pic:pic>
              </a:graphicData>
            </a:graphic>
          </wp:inline>
        </w:drawing>
      </w:r>
    </w:p>
    <w:p>
      <w:pPr>
        <w:keepNext w:val="0"/>
        <w:spacing w:after="120"/>
        <w:jc w:val="center"/>
      </w:pPr>
      <w:r>
        <w:t>Рисунок 3.4 – HTML-сторінка, отримана XSLT-перетворенням (без фільтра)</w:t>
      </w:r>
    </w:p>
    <w:p>
      <w:pPr>
        <w:keepNext/>
        <w:spacing w:line="240" w:lineRule="auto"/>
        <w:jc w:val="center"/>
      </w:pPr>
      <w:r>
        <w:drawing>
          <wp:inline xmlns:a="http://schemas.openxmlformats.org/drawingml/2006/main" xmlns:pic="http://schemas.openxmlformats.org/drawingml/2006/picture">
            <wp:extent cx="5940000" cy="5761800"/>
            <wp:docPr id="5" name="Picture 5"/>
            <wp:cNvGraphicFramePr>
              <a:graphicFrameLocks noChangeAspect="1"/>
            </wp:cNvGraphicFramePr>
            <a:graphic>
              <a:graphicData uri="http://schemas.openxmlformats.org/drawingml/2006/picture">
                <pic:pic>
                  <pic:nvPicPr>
                    <pic:cNvPr id="0" name="xslt-filtered.png"/>
                    <pic:cNvPicPr/>
                  </pic:nvPicPr>
                  <pic:blipFill>
                    <a:blip r:embed="rId13"/>
                    <a:stretch>
                      <a:fillRect/>
                    </a:stretch>
                  </pic:blipFill>
                  <pic:spPr>
                    <a:xfrm>
                      <a:off x="0" y="0"/>
                      <a:ext cx="5940000" cy="5761800"/>
                    </a:xfrm>
                    <a:prstGeom prst="rect"/>
                  </pic:spPr>
                </pic:pic>
              </a:graphicData>
            </a:graphic>
          </wp:inline>
        </w:drawing>
      </w:r>
    </w:p>
    <w:p>
      <w:pPr>
        <w:keepNext w:val="0"/>
        <w:spacing w:after="120"/>
        <w:jc w:val="center"/>
      </w:pPr>
      <w:r>
        <w:t>Рисунок 3.5 – Фільтрація: carStatus = AVAILABLE, minDailyRate = 1400</w:t>
      </w:r>
    </w:p>
    <w:p>
      <w:pPr>
        <w:pStyle w:val="Heading3"/>
      </w:pPr>
      <w:r>
        <w:t>3.8 JSON-документ і JSON Schema</w:t>
      </w:r>
    </w:p>
    <w:p>
      <w:pPr>
        <w:keepNext w:val="0"/>
        <w:ind w:firstLine="709"/>
        <w:jc w:val="both"/>
      </w:pPr>
      <w:r>
        <w:t>JSON-документ rentals.json (додаток Д) – відповідь Rental Service зі списком оренд, у кожну з яких вкладено автомобіль з моделлю, клієнта, масив додаткових послуг і оплату. JSON Schema rentals.schema.json (додаток Е) описана за стандартом draft 2020-12 і використовує:</w:t>
      </w:r>
    </w:p>
    <w:p>
      <w:pPr>
        <w:keepNext w:val="0"/>
        <w:ind w:firstLine="709"/>
        <w:jc w:val="both"/>
      </w:pPr>
      <w:r>
        <w:t>– метадані $schema, $id, title, description; повторно використовувані визначення $defs і посилання $ref;</w:t>
      </w:r>
    </w:p>
    <w:p>
      <w:pPr>
        <w:keepNext w:val="0"/>
        <w:ind w:firstLine="709"/>
        <w:jc w:val="both"/>
      </w:pPr>
      <w:r>
        <w:t>– типи string, integer, number, boolean (через const), null, object, array, у тому числі об'єднаний тип ["string", "null"] для необов'язкового e-mail;</w:t>
      </w:r>
    </w:p>
    <w:p>
      <w:pPr>
        <w:keepNext w:val="0"/>
        <w:ind w:firstLine="709"/>
        <w:jc w:val="both"/>
      </w:pPr>
      <w:r>
        <w:t>– обмеження minimum, maximum, exclusiveMinimum, exclusiveMaximum, minLength, maxLength, pattern, format (date, date-time, email), enum, const;</w:t>
      </w:r>
    </w:p>
    <w:p>
      <w:pPr>
        <w:keepNext w:val="0"/>
        <w:ind w:firstLine="709"/>
        <w:jc w:val="both"/>
      </w:pPr>
      <w:r>
        <w:t>– обов'язкові поля required і заборону зайвих полів additionalProperties: false;</w:t>
      </w:r>
    </w:p>
    <w:p>
      <w:pPr>
        <w:keepNext w:val="0"/>
        <w:ind w:firstLine="709"/>
        <w:jc w:val="both"/>
      </w:pPr>
      <w:r>
        <w:t>– масиви з items, minItems, maxItems, uniqueItems;</w:t>
      </w:r>
    </w:p>
    <w:p>
      <w:pPr>
        <w:keepNext w:val="0"/>
        <w:ind w:firstLine="709"/>
        <w:jc w:val="both"/>
      </w:pPr>
      <w:r>
        <w:t>– oneOf для трьох варіантів оплати (аналог xsd:choice).</w:t>
      </w:r>
    </w:p>
    <w:p>
      <w:pPr>
        <w:keepNext w:val="0"/>
        <w:ind w:firstLine="709"/>
        <w:jc w:val="both"/>
      </w:pPr>
      <w:r>
        <w:t>Валідацію виконано в онлайн-валідаторі jsonschemavalidator.net (рисунок 3.6) і продубльовано бібліотекою networknt json-schema-validator у Main.java (рисунок 3.8). Для перевірки схеми використано також документ з навмисними помилками – обидва валідатори знайшли в ньому однакову кількість порушень – 25 (рисунки 3.7, 3.8).</w:t>
      </w:r>
    </w:p>
    <w:p>
      <w:pPr>
        <w:keepNext/>
        <w:spacing w:line="240" w:lineRule="auto"/>
        <w:jc w:val="center"/>
      </w:pPr>
      <w:r>
        <w:drawing>
          <wp:inline xmlns:a="http://schemas.openxmlformats.org/drawingml/2006/main" xmlns:pic="http://schemas.openxmlformats.org/drawingml/2006/picture">
            <wp:extent cx="5760000" cy="4485600"/>
            <wp:docPr id="6" name="Picture 6"/>
            <wp:cNvGraphicFramePr>
              <a:graphicFrameLocks noChangeAspect="1"/>
            </wp:cNvGraphicFramePr>
            <a:graphic>
              <a:graphicData uri="http://schemas.openxmlformats.org/drawingml/2006/picture">
                <pic:pic>
                  <pic:nvPicPr>
                    <pic:cNvPr id="0" name="json-online-valid.jpg"/>
                    <pic:cNvPicPr/>
                  </pic:nvPicPr>
                  <pic:blipFill>
                    <a:blip r:embed="rId14"/>
                    <a:stretch>
                      <a:fillRect/>
                    </a:stretch>
                  </pic:blipFill>
                  <pic:spPr>
                    <a:xfrm>
                      <a:off x="0" y="0"/>
                      <a:ext cx="5760000" cy="4485600"/>
                    </a:xfrm>
                    <a:prstGeom prst="rect"/>
                  </pic:spPr>
                </pic:pic>
              </a:graphicData>
            </a:graphic>
          </wp:inline>
        </w:drawing>
      </w:r>
    </w:p>
    <w:p>
      <w:pPr>
        <w:keepNext w:val="0"/>
        <w:spacing w:after="120"/>
        <w:jc w:val="center"/>
      </w:pPr>
      <w:r>
        <w:t>Рисунок 3.6 – Онлайн-валідація rentals.json: помилок не знайдено</w:t>
      </w:r>
    </w:p>
    <w:p>
      <w:pPr>
        <w:keepNext/>
        <w:spacing w:line="240" w:lineRule="auto"/>
        <w:jc w:val="center"/>
      </w:pPr>
      <w:r>
        <w:drawing>
          <wp:inline xmlns:a="http://schemas.openxmlformats.org/drawingml/2006/main" xmlns:pic="http://schemas.openxmlformats.org/drawingml/2006/picture">
            <wp:extent cx="5760000" cy="4485600"/>
            <wp:docPr id="7" name="Picture 7"/>
            <wp:cNvGraphicFramePr>
              <a:graphicFrameLocks noChangeAspect="1"/>
            </wp:cNvGraphicFramePr>
            <a:graphic>
              <a:graphicData uri="http://schemas.openxmlformats.org/drawingml/2006/picture">
                <pic:pic>
                  <pic:nvPicPr>
                    <pic:cNvPr id="0" name="json-online-invalid.jpg"/>
                    <pic:cNvPicPr/>
                  </pic:nvPicPr>
                  <pic:blipFill>
                    <a:blip r:embed="rId15"/>
                    <a:stretch>
                      <a:fillRect/>
                    </a:stretch>
                  </pic:blipFill>
                  <pic:spPr>
                    <a:xfrm>
                      <a:off x="0" y="0"/>
                      <a:ext cx="5760000" cy="4485600"/>
                    </a:xfrm>
                    <a:prstGeom prst="rect"/>
                  </pic:spPr>
                </pic:pic>
              </a:graphicData>
            </a:graphic>
          </wp:inline>
        </w:drawing>
      </w:r>
    </w:p>
    <w:p>
      <w:pPr>
        <w:keepNext w:val="0"/>
        <w:spacing w:after="120"/>
        <w:jc w:val="center"/>
      </w:pPr>
      <w:r>
        <w:t>Рисунок 3.7 – Онлайн-валідація rentals-invalid.json: знайдено 25 помилок</w:t>
      </w:r>
    </w:p>
    <w:p>
      <w:pPr>
        <w:keepNext/>
        <w:spacing w:line="240" w:lineRule="auto"/>
        <w:jc w:val="center"/>
      </w:pPr>
      <w:r>
        <w:drawing>
          <wp:inline xmlns:a="http://schemas.openxmlformats.org/drawingml/2006/main" xmlns:pic="http://schemas.openxmlformats.org/drawingml/2006/picture">
            <wp:extent cx="5940000" cy="3312809"/>
            <wp:docPr id="8" name="Picture 8"/>
            <wp:cNvGraphicFramePr>
              <a:graphicFrameLocks noChangeAspect="1"/>
            </wp:cNvGraphicFramePr>
            <a:graphic>
              <a:graphicData uri="http://schemas.openxmlformats.org/drawingml/2006/picture">
                <pic:pic>
                  <pic:nvPicPr>
                    <pic:cNvPr id="0" name="log-json.png"/>
                    <pic:cNvPicPr/>
                  </pic:nvPicPr>
                  <pic:blipFill>
                    <a:blip r:embed="rId16"/>
                    <a:stretch>
                      <a:fillRect/>
                    </a:stretch>
                  </pic:blipFill>
                  <pic:spPr>
                    <a:xfrm>
                      <a:off x="0" y="0"/>
                      <a:ext cx="5940000" cy="3312809"/>
                    </a:xfrm>
                    <a:prstGeom prst="rect"/>
                  </pic:spPr>
                </pic:pic>
              </a:graphicData>
            </a:graphic>
          </wp:inline>
        </w:drawing>
      </w:r>
    </w:p>
    <w:p>
      <w:pPr>
        <w:keepNext w:val="0"/>
        <w:spacing w:after="120"/>
        <w:jc w:val="center"/>
      </w:pPr>
      <w:r>
        <w:t>Рисунок 3.8 – XSLT-перетворення та валідація JSON у Main.java</w:t>
      </w:r>
    </w:p>
    <w:p>
      <w:pPr>
        <w:pStyle w:val="Heading2"/>
        <w:pageBreakBefore/>
      </w:pPr>
      <w:r>
        <w:t>4 ВИСНОВКИ</w:t>
      </w:r>
    </w:p>
    <w:p>
      <w:pPr>
        <w:keepNext w:val="0"/>
        <w:ind w:firstLine="709"/>
        <w:jc w:val="both"/>
      </w:pPr>
      <w:r>
        <w:t>У ході практичного заняття для предметної області «Сервіс оренди автомобілів» визначено три підсистеми розподіленого застосування (Fleet, Customer і Rental Service), їх API з операціями пошуку, отримання, додавання, оновлення та видалення, а також структуру даних із шести сутностей, якими обмінюються сервіси.</w:t>
      </w:r>
    </w:p>
    <w:p>
      <w:pPr>
        <w:keepNext w:val="0"/>
        <w:ind w:firstLine="709"/>
        <w:jc w:val="both"/>
      </w:pPr>
      <w:r>
        <w:t>Розроблено XSD-схему з простором імен, що використовує всі види обмежень (minOccurs/maxOccurs, min/maxInclusive, min/maxExclusive, length, min/maxLength, totalDigits, fractionDigits, pattern), інструкції sequence, all і choice, переліки, обов'язкові та необов'язкові атрибути з обмеженнями, а також перевірку цілісності посилань key/keyref. Створений XML-документ коректний і дійсний; документ з навмисними помилками схема відхиляє (38 порушень). Згенерований на основі схеми документ збігається зі створеним за структурою і відрізняється лише значеннями-заглушками.</w:t>
      </w:r>
    </w:p>
    <w:p>
      <w:pPr>
        <w:keepNext w:val="0"/>
        <w:ind w:firstLine="709"/>
        <w:jc w:val="both"/>
      </w:pPr>
      <w:r>
        <w:t>Розроблено XSLT-перетворення XML у HTML з таблицями, списками, різними шрифтами, сортуванням і фільтрацією, а також JSON-документ і JSON Schema (draft 2020-12), дійсність яких підтверджено онлайн-валідатором і програмно. Отримані схеми будуть використані як контракти обміну даними між сервісами в наступних практичних заняттях.</w:t>
      </w:r>
    </w:p>
    <w:p>
      <w:pPr>
        <w:pStyle w:val="Heading2"/>
        <w:pageBreakBefore/>
      </w:pPr>
      <w:r>
        <w:t>ДОДАТОК А</w:t>
      </w:r>
    </w:p>
    <w:p>
      <w:pPr>
        <w:jc w:val="center"/>
      </w:pPr>
      <w:r>
        <w:rPr>
          <w:b/>
        </w:rPr>
        <w:t>XSD-схема car-rental.xsd</w:t>
      </w:r>
    </w:p>
    <w:p>
      <w:pPr>
        <w:spacing w:line="240" w:lineRule="auto"/>
      </w:pPr>
      <w:r>
        <w:rPr>
          <w:rFonts w:ascii="Courier New" w:hAnsi="Courier New" w:cs="Courier New" w:eastAsia="Courier New"/>
          <w:color w:val="000000"/>
          <w:sz w:val="18"/>
        </w:rPr>
        <w:t>&lt;?xml version="1.0" encoding="UTF-8"?&gt;</w:t>
      </w:r>
    </w:p>
    <w:p>
      <w:pPr>
        <w:spacing w:line="240" w:lineRule="auto"/>
      </w:pPr>
      <w:r>
        <w:rPr>
          <w:rFonts w:ascii="Courier New" w:hAnsi="Courier New" w:cs="Courier New" w:eastAsia="Courier New"/>
          <w:color w:val="000000"/>
          <w:sz w:val="18"/>
        </w:rPr>
        <w:t>&lt;!--</w:t>
      </w:r>
    </w:p>
    <w:p>
      <w:pPr>
        <w:spacing w:line="240" w:lineRule="auto"/>
      </w:pPr>
      <w:r>
        <w:rPr>
          <w:rFonts w:ascii="Courier New" w:hAnsi="Courier New" w:cs="Courier New" w:eastAsia="Courier New"/>
          <w:color w:val="000000"/>
          <w:sz w:val="18"/>
        </w:rPr>
        <w:t xml:space="preserve">  XSD-схема даних розподіленого застосування «Car Rental» (сервіс оренди автомобілів).</w:t>
      </w:r>
    </w:p>
    <w:p>
      <w:pPr>
        <w:spacing w:line="240" w:lineRule="auto"/>
      </w:pPr>
      <w:r>
        <w:rPr>
          <w:rFonts w:ascii="Courier New" w:hAnsi="Courier New" w:cs="Courier New" w:eastAsia="Courier New"/>
          <w:color w:val="000000"/>
          <w:sz w:val="18"/>
        </w:rPr>
        <w:t xml:space="preserve">  Дані передаються між трьома підсистемами:</w:t>
      </w:r>
    </w:p>
    <w:p>
      <w:pPr>
        <w:spacing w:line="240" w:lineRule="auto"/>
      </w:pPr>
      <w:r>
        <w:rPr>
          <w:rFonts w:ascii="Courier New" w:hAnsi="Courier New" w:cs="Courier New" w:eastAsia="Courier New"/>
          <w:color w:val="000000"/>
          <w:sz w:val="18"/>
        </w:rPr>
        <w:t xml:space="preserve">    Fleet Service    – моделі та автомобілі автопарку (cr:fleet);</w:t>
      </w:r>
    </w:p>
    <w:p>
      <w:pPr>
        <w:spacing w:line="240" w:lineRule="auto"/>
      </w:pPr>
      <w:r>
        <w:rPr>
          <w:rFonts w:ascii="Courier New" w:hAnsi="Courier New" w:cs="Courier New" w:eastAsia="Courier New"/>
          <w:color w:val="000000"/>
          <w:sz w:val="18"/>
        </w:rPr>
        <w:t xml:space="preserve">    Customer Service – клієнти (cr:customers);</w:t>
      </w:r>
    </w:p>
    <w:p>
      <w:pPr>
        <w:spacing w:line="240" w:lineRule="auto"/>
      </w:pPr>
      <w:r>
        <w:rPr>
          <w:rFonts w:ascii="Courier New" w:hAnsi="Courier New" w:cs="Courier New" w:eastAsia="Courier New"/>
          <w:color w:val="000000"/>
          <w:sz w:val="18"/>
        </w:rPr>
        <w:t xml:space="preserve">    Rental Service   – оренди з додатковими послугами та оплатою (cr:rentals).</w:t>
      </w:r>
    </w:p>
    <w:p>
      <w:pPr>
        <w:spacing w:line="240" w:lineRule="auto"/>
      </w:pPr>
      <w:r>
        <w:rPr>
          <w:rFonts w:ascii="Courier New" w:hAnsi="Courier New" w:cs="Courier New" w:eastAsia="Courier New"/>
          <w:color w:val="000000"/>
          <w:sz w:val="18"/>
        </w:rPr>
        <w:t xml:space="preserve">  Сутності: CarModel, Car, Customer, Rental, RentalExtra, Payment.</w:t>
      </w:r>
    </w:p>
    <w:p>
      <w:pPr>
        <w:spacing w:line="240" w:lineRule="auto"/>
      </w:pPr>
      <w:r>
        <w:rPr>
          <w:rFonts w:ascii="Courier New" w:hAnsi="Courier New" w:cs="Courier New" w:eastAsia="Courier New"/>
          <w:color w:val="000000"/>
          <w:sz w:val="18"/>
        </w:rPr>
        <w:t>--&gt;</w:t>
      </w:r>
    </w:p>
    <w:p>
      <w:pPr>
        <w:spacing w:line="240" w:lineRule="auto"/>
      </w:pPr>
      <w:r>
        <w:rPr>
          <w:rFonts w:ascii="Courier New" w:hAnsi="Courier New" w:cs="Courier New" w:eastAsia="Courier New"/>
          <w:color w:val="000000"/>
          <w:sz w:val="18"/>
        </w:rPr>
        <w:t>&lt;xsd:schema xmlns:xsd="http://www.w3.org/2001/XMLSchema"</w:t>
      </w:r>
    </w:p>
    <w:p>
      <w:pPr>
        <w:spacing w:line="240" w:lineRule="auto"/>
      </w:pPr>
      <w:r>
        <w:rPr>
          <w:rFonts w:ascii="Courier New" w:hAnsi="Courier New" w:cs="Courier New" w:eastAsia="Courier New"/>
          <w:color w:val="000000"/>
          <w:sz w:val="18"/>
        </w:rPr>
        <w:t xml:space="preserve">            xmlns:cr="http://nure.ua/knt-23-1/kravchenko/car-rental"</w:t>
      </w:r>
    </w:p>
    <w:p>
      <w:pPr>
        <w:spacing w:line="240" w:lineRule="auto"/>
      </w:pPr>
      <w:r>
        <w:rPr>
          <w:rFonts w:ascii="Courier New" w:hAnsi="Courier New" w:cs="Courier New" w:eastAsia="Courier New"/>
          <w:color w:val="000000"/>
          <w:sz w:val="18"/>
        </w:rPr>
        <w:t xml:space="preserve">            targetNamespace="http://nure.ua/knt-23-1/kravchenko/car-rental"</w:t>
      </w:r>
    </w:p>
    <w:p>
      <w:pPr>
        <w:spacing w:line="240" w:lineRule="auto"/>
      </w:pPr>
      <w:r>
        <w:rPr>
          <w:rFonts w:ascii="Courier New" w:hAnsi="Courier New" w:cs="Courier New" w:eastAsia="Courier New"/>
          <w:color w:val="000000"/>
          <w:sz w:val="18"/>
        </w:rPr>
        <w:t xml:space="preserve">            elementFormDefault="qualified"</w:t>
      </w:r>
    </w:p>
    <w:p>
      <w:pPr>
        <w:spacing w:line="240" w:lineRule="auto"/>
      </w:pPr>
      <w:r>
        <w:rPr>
          <w:rFonts w:ascii="Courier New" w:hAnsi="Courier New" w:cs="Courier New" w:eastAsia="Courier New"/>
          <w:color w:val="000000"/>
          <w:sz w:val="18"/>
        </w:rPr>
        <w:t xml:space="preserve">            attributeFormDefault="unqualified"&gt;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 ===================== Кореневий елемент ===================== --&gt;</w:t>
      </w:r>
    </w:p>
    <w:p>
      <w:pPr>
        <w:spacing w:line="240" w:lineRule="auto"/>
      </w:pPr>
      <w:r>
        <w:rPr>
          <w:rFonts w:ascii="Courier New" w:hAnsi="Courier New" w:cs="Courier New" w:eastAsia="Courier New"/>
          <w:color w:val="000000"/>
          <w:sz w:val="18"/>
        </w:rPr>
        <w:t xml:space="preserve">    &lt;xsd:element name="carRental" type="cr:CarRentalType"&gt;</w:t>
      </w:r>
    </w:p>
    <w:p>
      <w:pPr>
        <w:spacing w:line="240" w:lineRule="auto"/>
      </w:pPr>
      <w:r>
        <w:rPr>
          <w:rFonts w:ascii="Courier New" w:hAnsi="Courier New" w:cs="Courier New" w:eastAsia="Courier New"/>
          <w:color w:val="000000"/>
          <w:sz w:val="18"/>
        </w:rPr>
        <w:t xml:space="preserve">        &lt;!-- Ідентифікатори моделей, клієнтів та оренд мають бути унікальними,</w:t>
      </w:r>
    </w:p>
    <w:p>
      <w:pPr>
        <w:spacing w:line="240" w:lineRule="auto"/>
      </w:pPr>
      <w:r>
        <w:rPr>
          <w:rFonts w:ascii="Courier New" w:hAnsi="Courier New" w:cs="Courier New" w:eastAsia="Courier New"/>
          <w:color w:val="000000"/>
          <w:sz w:val="18"/>
        </w:rPr>
        <w:t xml:space="preserve">             а посилання оренди – вказувати на існуючі автомобіль і клієнта. --&gt;</w:t>
      </w:r>
    </w:p>
    <w:p>
      <w:pPr>
        <w:spacing w:line="240" w:lineRule="auto"/>
      </w:pPr>
      <w:r>
        <w:rPr>
          <w:rFonts w:ascii="Courier New" w:hAnsi="Courier New" w:cs="Courier New" w:eastAsia="Courier New"/>
          <w:color w:val="000000"/>
          <w:sz w:val="18"/>
        </w:rPr>
        <w:t xml:space="preserve">        &lt;xsd:key name="carModelKey"&gt;</w:t>
      </w:r>
    </w:p>
    <w:p>
      <w:pPr>
        <w:spacing w:line="240" w:lineRule="auto"/>
      </w:pPr>
      <w:r>
        <w:rPr>
          <w:rFonts w:ascii="Courier New" w:hAnsi="Courier New" w:cs="Courier New" w:eastAsia="Courier New"/>
          <w:color w:val="000000"/>
          <w:sz w:val="18"/>
        </w:rPr>
        <w:t xml:space="preserve">            &lt;xsd:selector xpath="cr:fleet/cr:carModel"/&gt;</w:t>
      </w:r>
    </w:p>
    <w:p>
      <w:pPr>
        <w:spacing w:line="240" w:lineRule="auto"/>
      </w:pPr>
      <w:r>
        <w:rPr>
          <w:rFonts w:ascii="Courier New" w:hAnsi="Courier New" w:cs="Courier New" w:eastAsia="Courier New"/>
          <w:color w:val="000000"/>
          <w:sz w:val="18"/>
        </w:rPr>
        <w:t xml:space="preserve">            &lt;xsd:field xpath="@id"/&gt;</w:t>
      </w:r>
    </w:p>
    <w:p>
      <w:pPr>
        <w:spacing w:line="240" w:lineRule="auto"/>
      </w:pPr>
      <w:r>
        <w:rPr>
          <w:rFonts w:ascii="Courier New" w:hAnsi="Courier New" w:cs="Courier New" w:eastAsia="Courier New"/>
          <w:color w:val="000000"/>
          <w:sz w:val="18"/>
        </w:rPr>
        <w:t xml:space="preserve">        &lt;/xsd:key&gt;</w:t>
      </w:r>
    </w:p>
    <w:p>
      <w:pPr>
        <w:spacing w:line="240" w:lineRule="auto"/>
      </w:pPr>
      <w:r>
        <w:rPr>
          <w:rFonts w:ascii="Courier New" w:hAnsi="Courier New" w:cs="Courier New" w:eastAsia="Courier New"/>
          <w:color w:val="000000"/>
          <w:sz w:val="18"/>
        </w:rPr>
        <w:t xml:space="preserve">        &lt;xsd:key name="carKey"&gt;</w:t>
      </w:r>
    </w:p>
    <w:p>
      <w:pPr>
        <w:spacing w:line="240" w:lineRule="auto"/>
      </w:pPr>
      <w:r>
        <w:rPr>
          <w:rFonts w:ascii="Courier New" w:hAnsi="Courier New" w:cs="Courier New" w:eastAsia="Courier New"/>
          <w:color w:val="000000"/>
          <w:sz w:val="18"/>
        </w:rPr>
        <w:t xml:space="preserve">            &lt;xsd:selector xpath="cr:fleet/cr:carModel/cr:car"/&gt;</w:t>
      </w:r>
    </w:p>
    <w:p>
      <w:pPr>
        <w:spacing w:line="240" w:lineRule="auto"/>
      </w:pPr>
      <w:r>
        <w:rPr>
          <w:rFonts w:ascii="Courier New" w:hAnsi="Courier New" w:cs="Courier New" w:eastAsia="Courier New"/>
          <w:color w:val="000000"/>
          <w:sz w:val="18"/>
        </w:rPr>
        <w:t xml:space="preserve">            &lt;xsd:field xpath="@plateNumber"/&gt;</w:t>
      </w:r>
    </w:p>
    <w:p>
      <w:pPr>
        <w:spacing w:line="240" w:lineRule="auto"/>
      </w:pPr>
      <w:r>
        <w:rPr>
          <w:rFonts w:ascii="Courier New" w:hAnsi="Courier New" w:cs="Courier New" w:eastAsia="Courier New"/>
          <w:color w:val="000000"/>
          <w:sz w:val="18"/>
        </w:rPr>
        <w:t xml:space="preserve">        &lt;/xsd:key&gt;</w:t>
      </w:r>
    </w:p>
    <w:p>
      <w:pPr>
        <w:spacing w:line="240" w:lineRule="auto"/>
      </w:pPr>
      <w:r>
        <w:rPr>
          <w:rFonts w:ascii="Courier New" w:hAnsi="Courier New" w:cs="Courier New" w:eastAsia="Courier New"/>
          <w:color w:val="000000"/>
          <w:sz w:val="18"/>
        </w:rPr>
        <w:t xml:space="preserve">        &lt;xsd:key name="customerKey"&gt;</w:t>
      </w:r>
    </w:p>
    <w:p>
      <w:pPr>
        <w:spacing w:line="240" w:lineRule="auto"/>
      </w:pPr>
      <w:r>
        <w:rPr>
          <w:rFonts w:ascii="Courier New" w:hAnsi="Courier New" w:cs="Courier New" w:eastAsia="Courier New"/>
          <w:color w:val="000000"/>
          <w:sz w:val="18"/>
        </w:rPr>
        <w:t xml:space="preserve">            &lt;xsd:selector xpath="cr:customers/cr:customer"/&gt;</w:t>
      </w:r>
    </w:p>
    <w:p>
      <w:pPr>
        <w:spacing w:line="240" w:lineRule="auto"/>
      </w:pPr>
      <w:r>
        <w:rPr>
          <w:rFonts w:ascii="Courier New" w:hAnsi="Courier New" w:cs="Courier New" w:eastAsia="Courier New"/>
          <w:color w:val="000000"/>
          <w:sz w:val="18"/>
        </w:rPr>
        <w:t xml:space="preserve">            &lt;xsd:field xpath="@id"/&gt;</w:t>
      </w:r>
    </w:p>
    <w:p>
      <w:pPr>
        <w:spacing w:line="240" w:lineRule="auto"/>
      </w:pPr>
      <w:r>
        <w:rPr>
          <w:rFonts w:ascii="Courier New" w:hAnsi="Courier New" w:cs="Courier New" w:eastAsia="Courier New"/>
          <w:color w:val="000000"/>
          <w:sz w:val="18"/>
        </w:rPr>
        <w:t xml:space="preserve">        &lt;/xsd:key&gt;</w:t>
      </w:r>
    </w:p>
    <w:p>
      <w:pPr>
        <w:spacing w:line="240" w:lineRule="auto"/>
      </w:pPr>
      <w:r>
        <w:rPr>
          <w:rFonts w:ascii="Courier New" w:hAnsi="Courier New" w:cs="Courier New" w:eastAsia="Courier New"/>
          <w:color w:val="000000"/>
          <w:sz w:val="18"/>
        </w:rPr>
        <w:t xml:space="preserve">        &lt;xsd:unique name="rentalIdUnique"&gt;</w:t>
      </w:r>
    </w:p>
    <w:p>
      <w:pPr>
        <w:spacing w:line="240" w:lineRule="auto"/>
      </w:pPr>
      <w:r>
        <w:rPr>
          <w:rFonts w:ascii="Courier New" w:hAnsi="Courier New" w:cs="Courier New" w:eastAsia="Courier New"/>
          <w:color w:val="000000"/>
          <w:sz w:val="18"/>
        </w:rPr>
        <w:t xml:space="preserve">            &lt;xsd:selector xpath="cr:rentals/cr:rental"/&gt;</w:t>
      </w:r>
    </w:p>
    <w:p>
      <w:pPr>
        <w:spacing w:line="240" w:lineRule="auto"/>
      </w:pPr>
      <w:r>
        <w:rPr>
          <w:rFonts w:ascii="Courier New" w:hAnsi="Courier New" w:cs="Courier New" w:eastAsia="Courier New"/>
          <w:color w:val="000000"/>
          <w:sz w:val="18"/>
        </w:rPr>
        <w:t xml:space="preserve">            &lt;xsd:field xpath="@id"/&gt;</w:t>
      </w:r>
    </w:p>
    <w:p>
      <w:pPr>
        <w:spacing w:line="240" w:lineRule="auto"/>
      </w:pPr>
      <w:r>
        <w:rPr>
          <w:rFonts w:ascii="Courier New" w:hAnsi="Courier New" w:cs="Courier New" w:eastAsia="Courier New"/>
          <w:color w:val="000000"/>
          <w:sz w:val="18"/>
        </w:rPr>
        <w:t xml:space="preserve">        &lt;/xsd:unique&gt;</w:t>
      </w:r>
    </w:p>
    <w:p>
      <w:pPr>
        <w:spacing w:line="240" w:lineRule="auto"/>
      </w:pPr>
      <w:r>
        <w:rPr>
          <w:rFonts w:ascii="Courier New" w:hAnsi="Courier New" w:cs="Courier New" w:eastAsia="Courier New"/>
          <w:color w:val="000000"/>
          <w:sz w:val="18"/>
        </w:rPr>
        <w:t xml:space="preserve">        &lt;xsd:keyref name="rentalCarRef" refer="cr:carKey"&gt;</w:t>
      </w:r>
    </w:p>
    <w:p>
      <w:pPr>
        <w:spacing w:line="240" w:lineRule="auto"/>
      </w:pPr>
      <w:r>
        <w:rPr>
          <w:rFonts w:ascii="Courier New" w:hAnsi="Courier New" w:cs="Courier New" w:eastAsia="Courier New"/>
          <w:color w:val="000000"/>
          <w:sz w:val="18"/>
        </w:rPr>
        <w:t xml:space="preserve">            &lt;xsd:selector xpath="cr:rentals/cr:rental"/&gt;</w:t>
      </w:r>
    </w:p>
    <w:p>
      <w:pPr>
        <w:spacing w:line="240" w:lineRule="auto"/>
      </w:pPr>
      <w:r>
        <w:rPr>
          <w:rFonts w:ascii="Courier New" w:hAnsi="Courier New" w:cs="Courier New" w:eastAsia="Courier New"/>
          <w:color w:val="000000"/>
          <w:sz w:val="18"/>
        </w:rPr>
        <w:t xml:space="preserve">            &lt;xsd:field xpath="@carPlate"/&gt;</w:t>
      </w:r>
    </w:p>
    <w:p>
      <w:pPr>
        <w:spacing w:line="240" w:lineRule="auto"/>
      </w:pPr>
      <w:r>
        <w:rPr>
          <w:rFonts w:ascii="Courier New" w:hAnsi="Courier New" w:cs="Courier New" w:eastAsia="Courier New"/>
          <w:color w:val="000000"/>
          <w:sz w:val="18"/>
        </w:rPr>
        <w:t xml:space="preserve">        &lt;/xsd:keyref&gt;</w:t>
      </w:r>
    </w:p>
    <w:p>
      <w:pPr>
        <w:spacing w:line="240" w:lineRule="auto"/>
      </w:pPr>
      <w:r>
        <w:rPr>
          <w:rFonts w:ascii="Courier New" w:hAnsi="Courier New" w:cs="Courier New" w:eastAsia="Courier New"/>
          <w:color w:val="000000"/>
          <w:sz w:val="18"/>
        </w:rPr>
        <w:t xml:space="preserve">        &lt;xsd:keyref name="rentalCustomerRef" refer="cr:customerKey"&gt;</w:t>
      </w:r>
    </w:p>
    <w:p>
      <w:pPr>
        <w:spacing w:line="240" w:lineRule="auto"/>
      </w:pPr>
      <w:r>
        <w:rPr>
          <w:rFonts w:ascii="Courier New" w:hAnsi="Courier New" w:cs="Courier New" w:eastAsia="Courier New"/>
          <w:color w:val="000000"/>
          <w:sz w:val="18"/>
        </w:rPr>
        <w:t xml:space="preserve">            &lt;xsd:selector xpath="cr:rentals/cr:rental"/&gt;</w:t>
      </w:r>
    </w:p>
    <w:p>
      <w:pPr>
        <w:spacing w:line="240" w:lineRule="auto"/>
      </w:pPr>
      <w:r>
        <w:rPr>
          <w:rFonts w:ascii="Courier New" w:hAnsi="Courier New" w:cs="Courier New" w:eastAsia="Courier New"/>
          <w:color w:val="000000"/>
          <w:sz w:val="18"/>
        </w:rPr>
        <w:t xml:space="preserve">            &lt;xsd:field xpath="@customerId"/&gt;</w:t>
      </w:r>
    </w:p>
    <w:p>
      <w:pPr>
        <w:spacing w:line="240" w:lineRule="auto"/>
      </w:pPr>
      <w:r>
        <w:rPr>
          <w:rFonts w:ascii="Courier New" w:hAnsi="Courier New" w:cs="Courier New" w:eastAsia="Courier New"/>
          <w:color w:val="000000"/>
          <w:sz w:val="18"/>
        </w:rPr>
        <w:t xml:space="preserve">        &lt;/xsd:keyref&gt;</w:t>
      </w:r>
    </w:p>
    <w:p>
      <w:pPr>
        <w:spacing w:line="240" w:lineRule="auto"/>
      </w:pPr>
      <w:r>
        <w:rPr>
          <w:rFonts w:ascii="Courier New" w:hAnsi="Courier New" w:cs="Courier New" w:eastAsia="Courier New"/>
          <w:color w:val="000000"/>
          <w:sz w:val="18"/>
        </w:rPr>
        <w:t xml:space="preserve">    &lt;/xsd:element&gt;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&lt;xsd:complexType name="CarRentalType"&gt;</w:t>
      </w:r>
    </w:p>
    <w:p>
      <w:pPr>
        <w:spacing w:line="240" w:lineRule="auto"/>
      </w:pPr>
      <w:r>
        <w:rPr>
          <w:rFonts w:ascii="Courier New" w:hAnsi="Courier New" w:cs="Courier New" w:eastAsia="Courier New"/>
          <w:color w:val="000000"/>
          <w:sz w:val="18"/>
        </w:rPr>
        <w:t xml:space="preserve">        &lt;xsd:sequence&gt;</w:t>
      </w:r>
    </w:p>
    <w:p>
      <w:pPr>
        <w:spacing w:line="240" w:lineRule="auto"/>
      </w:pPr>
      <w:r>
        <w:rPr>
          <w:rFonts w:ascii="Courier New" w:hAnsi="Courier New" w:cs="Courier New" w:eastAsia="Courier New"/>
          <w:color w:val="000000"/>
          <w:sz w:val="18"/>
        </w:rPr>
        <w:t xml:space="preserve">            &lt;xsd:element name="fleet" type="cr:FleetType"/&gt;</w:t>
      </w:r>
    </w:p>
    <w:p>
      <w:pPr>
        <w:spacing w:line="240" w:lineRule="auto"/>
      </w:pPr>
      <w:r>
        <w:rPr>
          <w:rFonts w:ascii="Courier New" w:hAnsi="Courier New" w:cs="Courier New" w:eastAsia="Courier New"/>
          <w:color w:val="000000"/>
          <w:sz w:val="18"/>
        </w:rPr>
        <w:t xml:space="preserve">            &lt;xsd:element name="customers" type="cr:CustomersType"/&gt;</w:t>
      </w:r>
    </w:p>
    <w:p>
      <w:pPr>
        <w:spacing w:line="240" w:lineRule="auto"/>
      </w:pPr>
      <w:r>
        <w:rPr>
          <w:rFonts w:ascii="Courier New" w:hAnsi="Courier New" w:cs="Courier New" w:eastAsia="Courier New"/>
          <w:color w:val="000000"/>
          <w:sz w:val="18"/>
        </w:rPr>
        <w:t xml:space="preserve">            &lt;xsd:element name="rentals" type="cr:RentalsType"/&gt;</w:t>
      </w:r>
    </w:p>
    <w:p>
      <w:pPr>
        <w:spacing w:line="240" w:lineRule="auto"/>
      </w:pPr>
      <w:r>
        <w:rPr>
          <w:rFonts w:ascii="Courier New" w:hAnsi="Courier New" w:cs="Courier New" w:eastAsia="Courier New"/>
          <w:color w:val="000000"/>
          <w:sz w:val="18"/>
        </w:rPr>
        <w:t xml:space="preserve">        &lt;/xsd:sequence&gt;</w:t>
      </w:r>
    </w:p>
    <w:p>
      <w:pPr>
        <w:spacing w:line="240" w:lineRule="auto"/>
      </w:pPr>
      <w:r>
        <w:rPr>
          <w:rFonts w:ascii="Courier New" w:hAnsi="Courier New" w:cs="Courier New" w:eastAsia="Courier New"/>
          <w:color w:val="000000"/>
          <w:sz w:val="18"/>
        </w:rPr>
        <w:t xml:space="preserve">        &lt;!-- Обов'язковий атрибут з обмеженням: дата формування документа не раніше 2024 р. --&gt;</w:t>
      </w:r>
    </w:p>
    <w:p>
      <w:pPr>
        <w:spacing w:line="240" w:lineRule="auto"/>
      </w:pPr>
      <w:r>
        <w:rPr>
          <w:rFonts w:ascii="Courier New" w:hAnsi="Courier New" w:cs="Courier New" w:eastAsia="Courier New"/>
          <w:color w:val="000000"/>
          <w:sz w:val="18"/>
        </w:rPr>
        <w:t xml:space="preserve">        &lt;xsd:attribute name="generatedAt" use="required"&gt;</w:t>
      </w:r>
    </w:p>
    <w:p>
      <w:pPr>
        <w:spacing w:line="240" w:lineRule="auto"/>
      </w:pPr>
      <w:r>
        <w:rPr>
          <w:rFonts w:ascii="Courier New" w:hAnsi="Courier New" w:cs="Courier New" w:eastAsia="Courier New"/>
          <w:color w:val="000000"/>
          <w:sz w:val="18"/>
        </w:rPr>
        <w:t xml:space="preserve">            &lt;xsd:simpleType&gt;</w:t>
      </w:r>
    </w:p>
    <w:p>
      <w:pPr>
        <w:spacing w:line="240" w:lineRule="auto"/>
      </w:pPr>
      <w:r>
        <w:rPr>
          <w:rFonts w:ascii="Courier New" w:hAnsi="Courier New" w:cs="Courier New" w:eastAsia="Courier New"/>
          <w:color w:val="000000"/>
          <w:sz w:val="18"/>
        </w:rPr>
        <w:t xml:space="preserve">                &lt;xsd:restriction base="xsd:dateTime"&gt;</w:t>
      </w:r>
    </w:p>
    <w:p>
      <w:pPr>
        <w:spacing w:line="240" w:lineRule="auto"/>
      </w:pPr>
      <w:r>
        <w:rPr>
          <w:rFonts w:ascii="Courier New" w:hAnsi="Courier New" w:cs="Courier New" w:eastAsia="Courier New"/>
          <w:color w:val="000000"/>
          <w:sz w:val="18"/>
        </w:rPr>
        <w:t xml:space="preserve">                    &lt;xsd:minInclusive value="2024-01-01T00:00:00"/&gt;</w:t>
      </w:r>
    </w:p>
    <w:p>
      <w:pPr>
        <w:spacing w:line="240" w:lineRule="auto"/>
      </w:pPr>
      <w:r>
        <w:rPr>
          <w:rFonts w:ascii="Courier New" w:hAnsi="Courier New" w:cs="Courier New" w:eastAsia="Courier New"/>
          <w:color w:val="000000"/>
          <w:sz w:val="18"/>
        </w:rPr>
        <w:t xml:space="preserve">                &lt;/xsd:restriction&gt;</w:t>
      </w:r>
    </w:p>
    <w:p>
      <w:pPr>
        <w:spacing w:line="240" w:lineRule="auto"/>
      </w:pPr>
      <w:r>
        <w:rPr>
          <w:rFonts w:ascii="Courier New" w:hAnsi="Courier New" w:cs="Courier New" w:eastAsia="Courier New"/>
          <w:color w:val="000000"/>
          <w:sz w:val="18"/>
        </w:rPr>
        <w:t xml:space="preserve">            &lt;/xsd:simpleType&gt;</w:t>
      </w:r>
    </w:p>
    <w:p>
      <w:pPr>
        <w:spacing w:line="240" w:lineRule="auto"/>
      </w:pPr>
      <w:r>
        <w:rPr>
          <w:rFonts w:ascii="Courier New" w:hAnsi="Courier New" w:cs="Courier New" w:eastAsia="Courier New"/>
          <w:color w:val="000000"/>
          <w:sz w:val="18"/>
        </w:rPr>
        <w:t xml:space="preserve">        &lt;/xsd:attribute&gt;</w:t>
      </w:r>
    </w:p>
    <w:p>
      <w:pPr>
        <w:spacing w:line="240" w:lineRule="auto"/>
      </w:pPr>
      <w:r>
        <w:rPr>
          <w:rFonts w:ascii="Courier New" w:hAnsi="Courier New" w:cs="Courier New" w:eastAsia="Courier New"/>
          <w:color w:val="000000"/>
          <w:sz w:val="18"/>
        </w:rPr>
        <w:t xml:space="preserve">        &lt;!-- Необов'язковий атрибут з обмеженням (перелік): відправник документа. --&gt;</w:t>
      </w:r>
    </w:p>
    <w:p>
      <w:pPr>
        <w:spacing w:line="240" w:lineRule="auto"/>
      </w:pPr>
      <w:r>
        <w:rPr>
          <w:rFonts w:ascii="Courier New" w:hAnsi="Courier New" w:cs="Courier New" w:eastAsia="Courier New"/>
          <w:color w:val="000000"/>
          <w:sz w:val="18"/>
        </w:rPr>
        <w:t xml:space="preserve">        &lt;xsd:attribute name="source" use="optional" default="RENTAL_SERVICE"&gt;</w:t>
      </w:r>
    </w:p>
    <w:p>
      <w:pPr>
        <w:spacing w:line="240" w:lineRule="auto"/>
      </w:pPr>
      <w:r>
        <w:rPr>
          <w:rFonts w:ascii="Courier New" w:hAnsi="Courier New" w:cs="Courier New" w:eastAsia="Courier New"/>
          <w:color w:val="000000"/>
          <w:sz w:val="18"/>
        </w:rPr>
        <w:t xml:space="preserve">            &lt;xsd:simpleType&gt;</w:t>
      </w:r>
    </w:p>
    <w:p>
      <w:pPr>
        <w:spacing w:line="240" w:lineRule="auto"/>
      </w:pPr>
      <w:r>
        <w:rPr>
          <w:rFonts w:ascii="Courier New" w:hAnsi="Courier New" w:cs="Courier New" w:eastAsia="Courier New"/>
          <w:color w:val="000000"/>
          <w:sz w:val="18"/>
        </w:rPr>
        <w:t xml:space="preserve">                &lt;xsd:restriction base="xsd:string"&gt;</w:t>
      </w:r>
    </w:p>
    <w:p>
      <w:pPr>
        <w:spacing w:line="240" w:lineRule="auto"/>
      </w:pPr>
      <w:r>
        <w:rPr>
          <w:rFonts w:ascii="Courier New" w:hAnsi="Courier New" w:cs="Courier New" w:eastAsia="Courier New"/>
          <w:color w:val="000000"/>
          <w:sz w:val="18"/>
        </w:rPr>
        <w:t xml:space="preserve">                    &lt;xsd:enumeration value="FLEET_SERVICE"/&gt;</w:t>
      </w:r>
    </w:p>
    <w:p>
      <w:pPr>
        <w:spacing w:line="240" w:lineRule="auto"/>
      </w:pPr>
      <w:r>
        <w:rPr>
          <w:rFonts w:ascii="Courier New" w:hAnsi="Courier New" w:cs="Courier New" w:eastAsia="Courier New"/>
          <w:color w:val="000000"/>
          <w:sz w:val="18"/>
        </w:rPr>
        <w:t xml:space="preserve">                    &lt;xsd:enumeration value="CUSTOMER_SERVICE"/&gt;</w:t>
      </w:r>
    </w:p>
    <w:p>
      <w:pPr>
        <w:spacing w:line="240" w:lineRule="auto"/>
      </w:pPr>
      <w:r>
        <w:rPr>
          <w:rFonts w:ascii="Courier New" w:hAnsi="Courier New" w:cs="Courier New" w:eastAsia="Courier New"/>
          <w:color w:val="000000"/>
          <w:sz w:val="18"/>
        </w:rPr>
        <w:t xml:space="preserve">                    &lt;xsd:enumeration value="RENTAL_SERVICE"/&gt;</w:t>
      </w:r>
    </w:p>
    <w:p>
      <w:pPr>
        <w:spacing w:line="240" w:lineRule="auto"/>
      </w:pPr>
      <w:r>
        <w:rPr>
          <w:rFonts w:ascii="Courier New" w:hAnsi="Courier New" w:cs="Courier New" w:eastAsia="Courier New"/>
          <w:color w:val="000000"/>
          <w:sz w:val="18"/>
        </w:rPr>
        <w:t xml:space="preserve">                &lt;/xsd:restriction&gt;</w:t>
      </w:r>
    </w:p>
    <w:p>
      <w:pPr>
        <w:spacing w:line="240" w:lineRule="auto"/>
      </w:pPr>
      <w:r>
        <w:rPr>
          <w:rFonts w:ascii="Courier New" w:hAnsi="Courier New" w:cs="Courier New" w:eastAsia="Courier New"/>
          <w:color w:val="000000"/>
          <w:sz w:val="18"/>
        </w:rPr>
        <w:t xml:space="preserve">            &lt;/xsd:simpleType&gt;</w:t>
      </w:r>
    </w:p>
    <w:p>
      <w:pPr>
        <w:spacing w:line="240" w:lineRule="auto"/>
      </w:pPr>
      <w:r>
        <w:rPr>
          <w:rFonts w:ascii="Courier New" w:hAnsi="Courier New" w:cs="Courier New" w:eastAsia="Courier New"/>
          <w:color w:val="000000"/>
          <w:sz w:val="18"/>
        </w:rPr>
        <w:t xml:space="preserve">        &lt;/xsd:attribute&gt;</w:t>
      </w:r>
    </w:p>
    <w:p>
      <w:pPr>
        <w:spacing w:line="240" w:lineRule="auto"/>
      </w:pPr>
      <w:r>
        <w:rPr>
          <w:rFonts w:ascii="Courier New" w:hAnsi="Courier New" w:cs="Courier New" w:eastAsia="Courier New"/>
          <w:color w:val="000000"/>
          <w:sz w:val="18"/>
        </w:rPr>
        <w:t xml:space="preserve">    &lt;/xsd:complexType&gt;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 ===================== Fleet Service ===================== --&gt;</w:t>
      </w:r>
    </w:p>
    <w:p>
      <w:pPr>
        <w:spacing w:line="240" w:lineRule="auto"/>
      </w:pPr>
      <w:r>
        <w:rPr>
          <w:rFonts w:ascii="Courier New" w:hAnsi="Courier New" w:cs="Courier New" w:eastAsia="Courier New"/>
          <w:color w:val="000000"/>
          <w:sz w:val="18"/>
        </w:rPr>
        <w:t xml:space="preserve">    &lt;xsd:complexType name="FleetType"&gt;</w:t>
      </w:r>
    </w:p>
    <w:p>
      <w:pPr>
        <w:spacing w:line="240" w:lineRule="auto"/>
      </w:pPr>
      <w:r>
        <w:rPr>
          <w:rFonts w:ascii="Courier New" w:hAnsi="Courier New" w:cs="Courier New" w:eastAsia="Courier New"/>
          <w:color w:val="000000"/>
          <w:sz w:val="18"/>
        </w:rPr>
        <w:t xml:space="preserve">        &lt;xsd:sequence&gt;</w:t>
      </w:r>
    </w:p>
    <w:p>
      <w:pPr>
        <w:spacing w:line="240" w:lineRule="auto"/>
      </w:pPr>
      <w:r>
        <w:rPr>
          <w:rFonts w:ascii="Courier New" w:hAnsi="Courier New" w:cs="Courier New" w:eastAsia="Courier New"/>
          <w:color w:val="000000"/>
          <w:sz w:val="18"/>
        </w:rPr>
        <w:t xml:space="preserve">            &lt;xsd:element name="carModel" type="cr:CarModelType" minOccurs="1" maxOccurs="unbounded"/&gt;</w:t>
      </w:r>
    </w:p>
    <w:p>
      <w:pPr>
        <w:spacing w:line="240" w:lineRule="auto"/>
      </w:pPr>
      <w:r>
        <w:rPr>
          <w:rFonts w:ascii="Courier New" w:hAnsi="Courier New" w:cs="Courier New" w:eastAsia="Courier New"/>
          <w:color w:val="000000"/>
          <w:sz w:val="18"/>
        </w:rPr>
        <w:t xml:space="preserve">        &lt;/xsd:sequence&gt;</w:t>
      </w:r>
    </w:p>
    <w:p>
      <w:pPr>
        <w:spacing w:line="240" w:lineRule="auto"/>
      </w:pPr>
      <w:r>
        <w:rPr>
          <w:rFonts w:ascii="Courier New" w:hAnsi="Courier New" w:cs="Courier New" w:eastAsia="Courier New"/>
          <w:color w:val="000000"/>
          <w:sz w:val="18"/>
        </w:rPr>
        <w:t xml:space="preserve">    &lt;/xsd:complexType&gt;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 Модель автомобіля: компоненти у фіксованому порядку (sequence). --&gt;</w:t>
      </w:r>
    </w:p>
    <w:p>
      <w:pPr>
        <w:spacing w:line="240" w:lineRule="auto"/>
      </w:pPr>
      <w:r>
        <w:rPr>
          <w:rFonts w:ascii="Courier New" w:hAnsi="Courier New" w:cs="Courier New" w:eastAsia="Courier New"/>
          <w:color w:val="000000"/>
          <w:sz w:val="18"/>
        </w:rPr>
        <w:t xml:space="preserve">    &lt;xsd:complexType name="CarModelType"&gt;</w:t>
      </w:r>
    </w:p>
    <w:p>
      <w:pPr>
        <w:spacing w:line="240" w:lineRule="auto"/>
      </w:pPr>
      <w:r>
        <w:rPr>
          <w:rFonts w:ascii="Courier New" w:hAnsi="Courier New" w:cs="Courier New" w:eastAsia="Courier New"/>
          <w:color w:val="000000"/>
          <w:sz w:val="18"/>
        </w:rPr>
        <w:t xml:space="preserve">        &lt;xsd:sequence&gt;</w:t>
      </w:r>
    </w:p>
    <w:p>
      <w:pPr>
        <w:spacing w:line="240" w:lineRule="auto"/>
      </w:pPr>
      <w:r>
        <w:rPr>
          <w:rFonts w:ascii="Courier New" w:hAnsi="Courier New" w:cs="Courier New" w:eastAsia="Courier New"/>
          <w:color w:val="000000"/>
          <w:sz w:val="18"/>
        </w:rPr>
        <w:t xml:space="preserve">            &lt;!-- Елементи без restriction: використовується вбудований тип напряму. --&gt;</w:t>
      </w:r>
    </w:p>
    <w:p>
      <w:pPr>
        <w:spacing w:line="240" w:lineRule="auto"/>
      </w:pPr>
      <w:r>
        <w:rPr>
          <w:rFonts w:ascii="Courier New" w:hAnsi="Courier New" w:cs="Courier New" w:eastAsia="Courier New"/>
          <w:color w:val="000000"/>
          <w:sz w:val="18"/>
        </w:rPr>
        <w:t xml:space="preserve">            &lt;xsd:element name="brand" type="xsd:string"/&gt;</w:t>
      </w:r>
    </w:p>
    <w:p>
      <w:pPr>
        <w:spacing w:line="240" w:lineRule="auto"/>
      </w:pPr>
      <w:r>
        <w:rPr>
          <w:rFonts w:ascii="Courier New" w:hAnsi="Courier New" w:cs="Courier New" w:eastAsia="Courier New"/>
          <w:color w:val="000000"/>
          <w:sz w:val="18"/>
        </w:rPr>
        <w:t xml:space="preserve">            &lt;xsd:element name="name" type="xsd:string"/&gt;</w:t>
      </w:r>
    </w:p>
    <w:p>
      <w:pPr>
        <w:spacing w:line="240" w:lineRule="auto"/>
      </w:pPr>
      <w:r>
        <w:rPr>
          <w:rFonts w:ascii="Courier New" w:hAnsi="Courier New" w:cs="Courier New" w:eastAsia="Courier New"/>
          <w:color w:val="000000"/>
          <w:sz w:val="18"/>
        </w:rPr>
        <w:t xml:space="preserve">            &lt;xsd:element name="year" type="cr:ModelYearType"/&gt;</w:t>
      </w:r>
    </w:p>
    <w:p>
      <w:pPr>
        <w:spacing w:line="240" w:lineRule="auto"/>
      </w:pPr>
      <w:r>
        <w:rPr>
          <w:rFonts w:ascii="Courier New" w:hAnsi="Courier New" w:cs="Courier New" w:eastAsia="Courier New"/>
          <w:color w:val="000000"/>
          <w:sz w:val="18"/>
        </w:rPr>
        <w:t xml:space="preserve">            &lt;xsd:element name="engineType" type="cr:EngineTypeEnum"/&gt;</w:t>
      </w:r>
    </w:p>
    <w:p>
      <w:pPr>
        <w:spacing w:line="240" w:lineRule="auto"/>
      </w:pPr>
      <w:r>
        <w:rPr>
          <w:rFonts w:ascii="Courier New" w:hAnsi="Courier New" w:cs="Courier New" w:eastAsia="Courier New"/>
          <w:color w:val="000000"/>
          <w:sz w:val="18"/>
        </w:rPr>
        <w:t xml:space="preserve">            &lt;xsd:element name="transmission" type="cr:TransmissionEnum"/&gt;</w:t>
      </w:r>
    </w:p>
    <w:p>
      <w:pPr>
        <w:spacing w:line="240" w:lineRule="auto"/>
      </w:pPr>
      <w:r>
        <w:rPr>
          <w:rFonts w:ascii="Courier New" w:hAnsi="Courier New" w:cs="Courier New" w:eastAsia="Courier New"/>
          <w:color w:val="000000"/>
          <w:sz w:val="18"/>
        </w:rPr>
        <w:t xml:space="preserve">            &lt;xsd:element name="seats" type="cr:SeatsType"/&gt;</w:t>
      </w:r>
    </w:p>
    <w:p>
      <w:pPr>
        <w:spacing w:line="240" w:lineRule="auto"/>
      </w:pPr>
      <w:r>
        <w:rPr>
          <w:rFonts w:ascii="Courier New" w:hAnsi="Courier New" w:cs="Courier New" w:eastAsia="Courier New"/>
          <w:color w:val="000000"/>
          <w:sz w:val="18"/>
        </w:rPr>
        <w:t xml:space="preserve">            &lt;xsd:element name="dailyRate" type="cr:MoneyType"/&gt;</w:t>
      </w:r>
    </w:p>
    <w:p>
      <w:pPr>
        <w:spacing w:line="240" w:lineRule="auto"/>
      </w:pPr>
      <w:r>
        <w:rPr>
          <w:rFonts w:ascii="Courier New" w:hAnsi="Courier New" w:cs="Courier New" w:eastAsia="Courier New"/>
          <w:color w:val="000000"/>
          <w:sz w:val="18"/>
        </w:rPr>
        <w:t xml:space="preserve">            &lt;xsd:element name="description" minOccurs="0" maxOccurs="1"&gt;</w:t>
      </w:r>
    </w:p>
    <w:p>
      <w:pPr>
        <w:spacing w:line="240" w:lineRule="auto"/>
      </w:pPr>
      <w:r>
        <w:rPr>
          <w:rFonts w:ascii="Courier New" w:hAnsi="Courier New" w:cs="Courier New" w:eastAsia="Courier New"/>
          <w:color w:val="000000"/>
          <w:sz w:val="18"/>
        </w:rPr>
        <w:t xml:space="preserve">                &lt;xsd:simpleType&gt;</w:t>
      </w:r>
    </w:p>
    <w:p>
      <w:pPr>
        <w:spacing w:line="240" w:lineRule="auto"/>
      </w:pPr>
      <w:r>
        <w:rPr>
          <w:rFonts w:ascii="Courier New" w:hAnsi="Courier New" w:cs="Courier New" w:eastAsia="Courier New"/>
          <w:color w:val="000000"/>
          <w:sz w:val="18"/>
        </w:rPr>
        <w:t xml:space="preserve">                    &lt;xsd:restriction base="xsd:string"&gt;</w:t>
      </w:r>
    </w:p>
    <w:p>
      <w:pPr>
        <w:spacing w:line="240" w:lineRule="auto"/>
      </w:pPr>
      <w:r>
        <w:rPr>
          <w:rFonts w:ascii="Courier New" w:hAnsi="Courier New" w:cs="Courier New" w:eastAsia="Courier New"/>
          <w:color w:val="000000"/>
          <w:sz w:val="18"/>
        </w:rPr>
        <w:t xml:space="preserve">                        &lt;xsd:minLength value="10"/&gt;</w:t>
      </w:r>
    </w:p>
    <w:p>
      <w:pPr>
        <w:spacing w:line="240" w:lineRule="auto"/>
      </w:pPr>
      <w:r>
        <w:rPr>
          <w:rFonts w:ascii="Courier New" w:hAnsi="Courier New" w:cs="Courier New" w:eastAsia="Courier New"/>
          <w:color w:val="000000"/>
          <w:sz w:val="18"/>
        </w:rPr>
        <w:t xml:space="preserve">                        &lt;xsd:maxLength value="300"/&gt;</w:t>
      </w:r>
    </w:p>
    <w:p>
      <w:pPr>
        <w:spacing w:line="240" w:lineRule="auto"/>
      </w:pPr>
      <w:r>
        <w:rPr>
          <w:rFonts w:ascii="Courier New" w:hAnsi="Courier New" w:cs="Courier New" w:eastAsia="Courier New"/>
          <w:color w:val="000000"/>
          <w:sz w:val="18"/>
        </w:rPr>
        <w:t xml:space="preserve">                    &lt;/xsd:restriction&gt;</w:t>
      </w:r>
    </w:p>
    <w:p>
      <w:pPr>
        <w:spacing w:line="240" w:lineRule="auto"/>
      </w:pPr>
      <w:r>
        <w:rPr>
          <w:rFonts w:ascii="Courier New" w:hAnsi="Courier New" w:cs="Courier New" w:eastAsia="Courier New"/>
          <w:color w:val="000000"/>
          <w:sz w:val="18"/>
        </w:rPr>
        <w:t xml:space="preserve">                &lt;/xsd:simpleType&gt;</w:t>
      </w:r>
    </w:p>
    <w:p>
      <w:pPr>
        <w:spacing w:line="240" w:lineRule="auto"/>
      </w:pPr>
      <w:r>
        <w:rPr>
          <w:rFonts w:ascii="Courier New" w:hAnsi="Courier New" w:cs="Courier New" w:eastAsia="Courier New"/>
          <w:color w:val="000000"/>
          <w:sz w:val="18"/>
        </w:rPr>
        <w:t xml:space="preserve">            &lt;/xsd:element&gt;</w:t>
      </w:r>
    </w:p>
    <w:p>
      <w:pPr>
        <w:spacing w:line="240" w:lineRule="auto"/>
      </w:pPr>
      <w:r>
        <w:rPr>
          <w:rFonts w:ascii="Courier New" w:hAnsi="Courier New" w:cs="Courier New" w:eastAsia="Courier New"/>
          <w:color w:val="000000"/>
          <w:sz w:val="18"/>
        </w:rPr>
        <w:t xml:space="preserve">            &lt;xsd:element name="car" type="cr:CarType" minOccurs="0" maxOccurs="50"/&gt;</w:t>
      </w:r>
    </w:p>
    <w:p>
      <w:pPr>
        <w:spacing w:line="240" w:lineRule="auto"/>
      </w:pPr>
      <w:r>
        <w:rPr>
          <w:rFonts w:ascii="Courier New" w:hAnsi="Courier New" w:cs="Courier New" w:eastAsia="Courier New"/>
          <w:color w:val="000000"/>
          <w:sz w:val="18"/>
        </w:rPr>
        <w:t xml:space="preserve">        &lt;/xsd:sequence&gt;</w:t>
      </w:r>
    </w:p>
    <w:p>
      <w:pPr>
        <w:spacing w:line="240" w:lineRule="auto"/>
      </w:pPr>
      <w:r>
        <w:rPr>
          <w:rFonts w:ascii="Courier New" w:hAnsi="Courier New" w:cs="Courier New" w:eastAsia="Courier New"/>
          <w:color w:val="000000"/>
          <w:sz w:val="18"/>
        </w:rPr>
        <w:t xml:space="preserve">        &lt;xsd:attribute name="id" type="cr:ModelIdType" use="required"/&gt;</w:t>
      </w:r>
    </w:p>
    <w:p>
      <w:pPr>
        <w:spacing w:line="240" w:lineRule="auto"/>
      </w:pPr>
      <w:r>
        <w:rPr>
          <w:rFonts w:ascii="Courier New" w:hAnsi="Courier New" w:cs="Courier New" w:eastAsia="Courier New"/>
          <w:color w:val="000000"/>
          <w:sz w:val="18"/>
        </w:rPr>
        <w:t xml:space="preserve">    &lt;/xsd:complexType&gt;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 Автомобіль: порядок дочірніх елементів довільний (all). --&gt;</w:t>
      </w:r>
    </w:p>
    <w:p>
      <w:pPr>
        <w:spacing w:line="240" w:lineRule="auto"/>
      </w:pPr>
      <w:r>
        <w:rPr>
          <w:rFonts w:ascii="Courier New" w:hAnsi="Courier New" w:cs="Courier New" w:eastAsia="Courier New"/>
          <w:color w:val="000000"/>
          <w:sz w:val="18"/>
        </w:rPr>
        <w:t xml:space="preserve">    &lt;xsd:complexType name="CarType"&gt;</w:t>
      </w:r>
    </w:p>
    <w:p>
      <w:pPr>
        <w:spacing w:line="240" w:lineRule="auto"/>
      </w:pPr>
      <w:r>
        <w:rPr>
          <w:rFonts w:ascii="Courier New" w:hAnsi="Courier New" w:cs="Courier New" w:eastAsia="Courier New"/>
          <w:color w:val="000000"/>
          <w:sz w:val="18"/>
        </w:rPr>
        <w:t xml:space="preserve">        &lt;xsd:all&gt;</w:t>
      </w:r>
    </w:p>
    <w:p>
      <w:pPr>
        <w:spacing w:line="240" w:lineRule="auto"/>
      </w:pPr>
      <w:r>
        <w:rPr>
          <w:rFonts w:ascii="Courier New" w:hAnsi="Courier New" w:cs="Courier New" w:eastAsia="Courier New"/>
          <w:color w:val="000000"/>
          <w:sz w:val="18"/>
        </w:rPr>
        <w:t xml:space="preserve">            &lt;xsd:element name="color" type="xsd:string"/&gt;</w:t>
      </w:r>
    </w:p>
    <w:p>
      <w:pPr>
        <w:spacing w:line="240" w:lineRule="auto"/>
      </w:pPr>
      <w:r>
        <w:rPr>
          <w:rFonts w:ascii="Courier New" w:hAnsi="Courier New" w:cs="Courier New" w:eastAsia="Courier New"/>
          <w:color w:val="000000"/>
          <w:sz w:val="18"/>
        </w:rPr>
        <w:t xml:space="preserve">            &lt;xsd:element name="mileage" type="cr:MileageType"/&gt;</w:t>
      </w:r>
    </w:p>
    <w:p>
      <w:pPr>
        <w:spacing w:line="240" w:lineRule="auto"/>
      </w:pPr>
      <w:r>
        <w:rPr>
          <w:rFonts w:ascii="Courier New" w:hAnsi="Courier New" w:cs="Courier New" w:eastAsia="Courier New"/>
          <w:color w:val="000000"/>
          <w:sz w:val="18"/>
        </w:rPr>
        <w:t xml:space="preserve">            &lt;xsd:element name="status" type="cr:CarStatusEnum"/&gt;</w:t>
      </w:r>
    </w:p>
    <w:p>
      <w:pPr>
        <w:spacing w:line="240" w:lineRule="auto"/>
      </w:pPr>
      <w:r>
        <w:rPr>
          <w:rFonts w:ascii="Courier New" w:hAnsi="Courier New" w:cs="Courier New" w:eastAsia="Courier New"/>
          <w:color w:val="000000"/>
          <w:sz w:val="18"/>
        </w:rPr>
        <w:t xml:space="preserve">            &lt;xsd:element name="lastServiceDate" type="xsd:date" minOccurs="0"/&gt;</w:t>
      </w:r>
    </w:p>
    <w:p>
      <w:pPr>
        <w:spacing w:line="240" w:lineRule="auto"/>
      </w:pPr>
      <w:r>
        <w:rPr>
          <w:rFonts w:ascii="Courier New" w:hAnsi="Courier New" w:cs="Courier New" w:eastAsia="Courier New"/>
          <w:color w:val="000000"/>
          <w:sz w:val="18"/>
        </w:rPr>
        <w:t xml:space="preserve">        &lt;/xsd:all&gt;</w:t>
      </w:r>
    </w:p>
    <w:p>
      <w:pPr>
        <w:spacing w:line="240" w:lineRule="auto"/>
      </w:pPr>
      <w:r>
        <w:rPr>
          <w:rFonts w:ascii="Courier New" w:hAnsi="Courier New" w:cs="Courier New" w:eastAsia="Courier New"/>
          <w:color w:val="000000"/>
          <w:sz w:val="18"/>
        </w:rPr>
        <w:t xml:space="preserve">        &lt;xsd:attribute name="plateNumber" type="cr:PlateNumberType" use="required"/&gt;</w:t>
      </w:r>
    </w:p>
    <w:p>
      <w:pPr>
        <w:spacing w:line="240" w:lineRule="auto"/>
      </w:pPr>
      <w:r>
        <w:rPr>
          <w:rFonts w:ascii="Courier New" w:hAnsi="Courier New" w:cs="Courier New" w:eastAsia="Courier New"/>
          <w:color w:val="000000"/>
          <w:sz w:val="18"/>
        </w:rPr>
        <w:t xml:space="preserve">    &lt;/xsd:complexType&gt;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 ===================== Customer Service ===================== --&gt;</w:t>
      </w:r>
    </w:p>
    <w:p>
      <w:pPr>
        <w:spacing w:line="240" w:lineRule="auto"/>
      </w:pPr>
      <w:r>
        <w:rPr>
          <w:rFonts w:ascii="Courier New" w:hAnsi="Courier New" w:cs="Courier New" w:eastAsia="Courier New"/>
          <w:color w:val="000000"/>
          <w:sz w:val="18"/>
        </w:rPr>
        <w:t xml:space="preserve">    &lt;xsd:complexType name="CustomersType"&gt;</w:t>
      </w:r>
    </w:p>
    <w:p>
      <w:pPr>
        <w:spacing w:line="240" w:lineRule="auto"/>
      </w:pPr>
      <w:r>
        <w:rPr>
          <w:rFonts w:ascii="Courier New" w:hAnsi="Courier New" w:cs="Courier New" w:eastAsia="Courier New"/>
          <w:color w:val="000000"/>
          <w:sz w:val="18"/>
        </w:rPr>
        <w:t xml:space="preserve">        &lt;xsd:sequence&gt;</w:t>
      </w:r>
    </w:p>
    <w:p>
      <w:pPr>
        <w:spacing w:line="240" w:lineRule="auto"/>
      </w:pPr>
      <w:r>
        <w:rPr>
          <w:rFonts w:ascii="Courier New" w:hAnsi="Courier New" w:cs="Courier New" w:eastAsia="Courier New"/>
          <w:color w:val="000000"/>
          <w:sz w:val="18"/>
        </w:rPr>
        <w:t xml:space="preserve">            &lt;xsd:element name="customer" type="cr:CustomerType" maxOccurs="unbounded"/&gt;</w:t>
      </w:r>
    </w:p>
    <w:p>
      <w:pPr>
        <w:spacing w:line="240" w:lineRule="auto"/>
      </w:pPr>
      <w:r>
        <w:rPr>
          <w:rFonts w:ascii="Courier New" w:hAnsi="Courier New" w:cs="Courier New" w:eastAsia="Courier New"/>
          <w:color w:val="000000"/>
          <w:sz w:val="18"/>
        </w:rPr>
        <w:t xml:space="preserve">        &lt;/xsd:sequence&gt;</w:t>
      </w:r>
    </w:p>
    <w:p>
      <w:pPr>
        <w:spacing w:line="240" w:lineRule="auto"/>
      </w:pPr>
      <w:r>
        <w:rPr>
          <w:rFonts w:ascii="Courier New" w:hAnsi="Courier New" w:cs="Courier New" w:eastAsia="Courier New"/>
          <w:color w:val="000000"/>
          <w:sz w:val="18"/>
        </w:rPr>
        <w:t xml:space="preserve">    &lt;/xsd:complexType&gt;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&lt;xsd:complexType name="CustomerType"&gt;</w:t>
      </w:r>
    </w:p>
    <w:p>
      <w:pPr>
        <w:spacing w:line="240" w:lineRule="auto"/>
      </w:pPr>
      <w:r>
        <w:rPr>
          <w:rFonts w:ascii="Courier New" w:hAnsi="Courier New" w:cs="Courier New" w:eastAsia="Courier New"/>
          <w:color w:val="000000"/>
          <w:sz w:val="18"/>
        </w:rPr>
        <w:t xml:space="preserve">        &lt;xsd:sequence&gt;</w:t>
      </w:r>
    </w:p>
    <w:p>
      <w:pPr>
        <w:spacing w:line="240" w:lineRule="auto"/>
      </w:pPr>
      <w:r>
        <w:rPr>
          <w:rFonts w:ascii="Courier New" w:hAnsi="Courier New" w:cs="Courier New" w:eastAsia="Courier New"/>
          <w:color w:val="000000"/>
          <w:sz w:val="18"/>
        </w:rPr>
        <w:t xml:space="preserve">            &lt;xsd:element name="firstName" type="cr:PersonNameType"/&gt;</w:t>
      </w:r>
    </w:p>
    <w:p>
      <w:pPr>
        <w:spacing w:line="240" w:lineRule="auto"/>
      </w:pPr>
      <w:r>
        <w:rPr>
          <w:rFonts w:ascii="Courier New" w:hAnsi="Courier New" w:cs="Courier New" w:eastAsia="Courier New"/>
          <w:color w:val="000000"/>
          <w:sz w:val="18"/>
        </w:rPr>
        <w:t xml:space="preserve">            &lt;xsd:element name="lastName" type="cr:PersonNameType"/&gt;</w:t>
      </w:r>
    </w:p>
    <w:p>
      <w:pPr>
        <w:spacing w:line="240" w:lineRule="auto"/>
      </w:pPr>
      <w:r>
        <w:rPr>
          <w:rFonts w:ascii="Courier New" w:hAnsi="Courier New" w:cs="Courier New" w:eastAsia="Courier New"/>
          <w:color w:val="000000"/>
          <w:sz w:val="18"/>
        </w:rPr>
        <w:t xml:space="preserve">            &lt;xsd:element name="phoneNumber" type="cr:PhoneType"/&gt;</w:t>
      </w:r>
    </w:p>
    <w:p>
      <w:pPr>
        <w:spacing w:line="240" w:lineRule="auto"/>
      </w:pPr>
      <w:r>
        <w:rPr>
          <w:rFonts w:ascii="Courier New" w:hAnsi="Courier New" w:cs="Courier New" w:eastAsia="Courier New"/>
          <w:color w:val="000000"/>
          <w:sz w:val="18"/>
        </w:rPr>
        <w:t xml:space="preserve">            &lt;xsd:element name="email" type="cr:EmailType" minOccurs="0"/&gt;</w:t>
      </w:r>
    </w:p>
    <w:p>
      <w:pPr>
        <w:spacing w:line="240" w:lineRule="auto"/>
      </w:pPr>
      <w:r>
        <w:rPr>
          <w:rFonts w:ascii="Courier New" w:hAnsi="Courier New" w:cs="Courier New" w:eastAsia="Courier New"/>
          <w:color w:val="000000"/>
          <w:sz w:val="18"/>
        </w:rPr>
        <w:t xml:space="preserve">            &lt;xsd:element name="birthDate" type="cr:BirthDateType"/&gt;</w:t>
      </w:r>
    </w:p>
    <w:p>
      <w:pPr>
        <w:spacing w:line="240" w:lineRule="auto"/>
      </w:pPr>
      <w:r>
        <w:rPr>
          <w:rFonts w:ascii="Courier New" w:hAnsi="Courier New" w:cs="Courier New" w:eastAsia="Courier New"/>
          <w:color w:val="000000"/>
          <w:sz w:val="18"/>
        </w:rPr>
        <w:t xml:space="preserve">            &lt;xsd:element name="driverLicense" type="cr:DriverLicenseType"/&gt;</w:t>
      </w:r>
    </w:p>
    <w:p>
      <w:pPr>
        <w:spacing w:line="240" w:lineRule="auto"/>
      </w:pPr>
      <w:r>
        <w:rPr>
          <w:rFonts w:ascii="Courier New" w:hAnsi="Courier New" w:cs="Courier New" w:eastAsia="Courier New"/>
          <w:color w:val="000000"/>
          <w:sz w:val="18"/>
        </w:rPr>
        <w:t xml:space="preserve">        &lt;/xsd:sequence&gt;</w:t>
      </w:r>
    </w:p>
    <w:p>
      <w:pPr>
        <w:spacing w:line="240" w:lineRule="auto"/>
      </w:pPr>
      <w:r>
        <w:rPr>
          <w:rFonts w:ascii="Courier New" w:hAnsi="Courier New" w:cs="Courier New" w:eastAsia="Courier New"/>
          <w:color w:val="000000"/>
          <w:sz w:val="18"/>
        </w:rPr>
        <w:t xml:space="preserve">        &lt;xsd:attribute name="id" type="cr:CustomerIdType" use="required"/&gt;</w:t>
      </w:r>
    </w:p>
    <w:p>
      <w:pPr>
        <w:spacing w:line="240" w:lineRule="auto"/>
      </w:pPr>
      <w:r>
        <w:rPr>
          <w:rFonts w:ascii="Courier New" w:hAnsi="Courier New" w:cs="Courier New" w:eastAsia="Courier New"/>
          <w:color w:val="000000"/>
          <w:sz w:val="18"/>
        </w:rPr>
        <w:t xml:space="preserve">        &lt;!-- Необов'язковий атрибут з обмеженням: персональна знижка 0..30 %. --&gt;</w:t>
      </w:r>
    </w:p>
    <w:p>
      <w:pPr>
        <w:spacing w:line="240" w:lineRule="auto"/>
      </w:pPr>
      <w:r>
        <w:rPr>
          <w:rFonts w:ascii="Courier New" w:hAnsi="Courier New" w:cs="Courier New" w:eastAsia="Courier New"/>
          <w:color w:val="000000"/>
          <w:sz w:val="18"/>
        </w:rPr>
        <w:t xml:space="preserve">        &lt;xsd:attribute name="discountPercent" use="optional"&gt;</w:t>
      </w:r>
    </w:p>
    <w:p>
      <w:pPr>
        <w:spacing w:line="240" w:lineRule="auto"/>
      </w:pPr>
      <w:r>
        <w:rPr>
          <w:rFonts w:ascii="Courier New" w:hAnsi="Courier New" w:cs="Courier New" w:eastAsia="Courier New"/>
          <w:color w:val="000000"/>
          <w:sz w:val="18"/>
        </w:rPr>
        <w:t xml:space="preserve">            &lt;xsd:simpleType&gt;</w:t>
      </w:r>
    </w:p>
    <w:p>
      <w:pPr>
        <w:spacing w:line="240" w:lineRule="auto"/>
      </w:pPr>
      <w:r>
        <w:rPr>
          <w:rFonts w:ascii="Courier New" w:hAnsi="Courier New" w:cs="Courier New" w:eastAsia="Courier New"/>
          <w:color w:val="000000"/>
          <w:sz w:val="18"/>
        </w:rPr>
        <w:t xml:space="preserve">                &lt;xsd:restriction base="xsd:nonNegativeInteger"&gt;</w:t>
      </w:r>
    </w:p>
    <w:p>
      <w:pPr>
        <w:spacing w:line="240" w:lineRule="auto"/>
      </w:pPr>
      <w:r>
        <w:rPr>
          <w:rFonts w:ascii="Courier New" w:hAnsi="Courier New" w:cs="Courier New" w:eastAsia="Courier New"/>
          <w:color w:val="000000"/>
          <w:sz w:val="18"/>
        </w:rPr>
        <w:t xml:space="preserve">                    &lt;xsd:maxInclusive value="30"/&gt;</w:t>
      </w:r>
    </w:p>
    <w:p>
      <w:pPr>
        <w:spacing w:line="240" w:lineRule="auto"/>
      </w:pPr>
      <w:r>
        <w:rPr>
          <w:rFonts w:ascii="Courier New" w:hAnsi="Courier New" w:cs="Courier New" w:eastAsia="Courier New"/>
          <w:color w:val="000000"/>
          <w:sz w:val="18"/>
        </w:rPr>
        <w:t xml:space="preserve">                &lt;/xsd:restriction&gt;</w:t>
      </w:r>
    </w:p>
    <w:p>
      <w:pPr>
        <w:spacing w:line="240" w:lineRule="auto"/>
      </w:pPr>
      <w:r>
        <w:rPr>
          <w:rFonts w:ascii="Courier New" w:hAnsi="Courier New" w:cs="Courier New" w:eastAsia="Courier New"/>
          <w:color w:val="000000"/>
          <w:sz w:val="18"/>
        </w:rPr>
        <w:t xml:space="preserve">            &lt;/xsd:simpleType&gt;</w:t>
      </w:r>
    </w:p>
    <w:p>
      <w:pPr>
        <w:spacing w:line="240" w:lineRule="auto"/>
      </w:pPr>
      <w:r>
        <w:rPr>
          <w:rFonts w:ascii="Courier New" w:hAnsi="Courier New" w:cs="Courier New" w:eastAsia="Courier New"/>
          <w:color w:val="000000"/>
          <w:sz w:val="18"/>
        </w:rPr>
        <w:t xml:space="preserve">        &lt;/xsd:attribute&gt;</w:t>
      </w:r>
    </w:p>
    <w:p>
      <w:pPr>
        <w:spacing w:line="240" w:lineRule="auto"/>
      </w:pPr>
      <w:r>
        <w:rPr>
          <w:rFonts w:ascii="Courier New" w:hAnsi="Courier New" w:cs="Courier New" w:eastAsia="Courier New"/>
          <w:color w:val="000000"/>
          <w:sz w:val="18"/>
        </w:rPr>
        <w:t xml:space="preserve">    &lt;/xsd:complexType&gt;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 ===================== Rental Service ===================== --&gt;</w:t>
      </w:r>
    </w:p>
    <w:p>
      <w:pPr>
        <w:spacing w:line="240" w:lineRule="auto"/>
      </w:pPr>
      <w:r>
        <w:rPr>
          <w:rFonts w:ascii="Courier New" w:hAnsi="Courier New" w:cs="Courier New" w:eastAsia="Courier New"/>
          <w:color w:val="000000"/>
          <w:sz w:val="18"/>
        </w:rPr>
        <w:t xml:space="preserve">    &lt;xsd:complexType name="RentalsType"&gt;</w:t>
      </w:r>
    </w:p>
    <w:p>
      <w:pPr>
        <w:spacing w:line="240" w:lineRule="auto"/>
      </w:pPr>
      <w:r>
        <w:rPr>
          <w:rFonts w:ascii="Courier New" w:hAnsi="Courier New" w:cs="Courier New" w:eastAsia="Courier New"/>
          <w:color w:val="000000"/>
          <w:sz w:val="18"/>
        </w:rPr>
        <w:t xml:space="preserve">        &lt;xsd:sequence&gt;</w:t>
      </w:r>
    </w:p>
    <w:p>
      <w:pPr>
        <w:spacing w:line="240" w:lineRule="auto"/>
      </w:pPr>
      <w:r>
        <w:rPr>
          <w:rFonts w:ascii="Courier New" w:hAnsi="Courier New" w:cs="Courier New" w:eastAsia="Courier New"/>
          <w:color w:val="000000"/>
          <w:sz w:val="18"/>
        </w:rPr>
        <w:t xml:space="preserve">            &lt;xsd:element name="rental" type="cr:RentalType" minOccurs="0" maxOccurs="unbounded"/&gt;</w:t>
      </w:r>
    </w:p>
    <w:p>
      <w:pPr>
        <w:spacing w:line="240" w:lineRule="auto"/>
      </w:pPr>
      <w:r>
        <w:rPr>
          <w:rFonts w:ascii="Courier New" w:hAnsi="Courier New" w:cs="Courier New" w:eastAsia="Courier New"/>
          <w:color w:val="000000"/>
          <w:sz w:val="18"/>
        </w:rPr>
        <w:t xml:space="preserve">        &lt;/xsd:sequence&gt;</w:t>
      </w:r>
    </w:p>
    <w:p>
      <w:pPr>
        <w:spacing w:line="240" w:lineRule="auto"/>
      </w:pPr>
      <w:r>
        <w:rPr>
          <w:rFonts w:ascii="Courier New" w:hAnsi="Courier New" w:cs="Courier New" w:eastAsia="Courier New"/>
          <w:color w:val="000000"/>
          <w:sz w:val="18"/>
        </w:rPr>
        <w:t xml:space="preserve">    &lt;/xsd:complexType&gt;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&lt;xsd:complexType name="RentalType"&gt;</w:t>
      </w:r>
    </w:p>
    <w:p>
      <w:pPr>
        <w:spacing w:line="240" w:lineRule="auto"/>
      </w:pPr>
      <w:r>
        <w:rPr>
          <w:rFonts w:ascii="Courier New" w:hAnsi="Courier New" w:cs="Courier New" w:eastAsia="Courier New"/>
          <w:color w:val="000000"/>
          <w:sz w:val="18"/>
        </w:rPr>
        <w:t xml:space="preserve">        &lt;xsd:sequence&gt;</w:t>
      </w:r>
    </w:p>
    <w:p>
      <w:pPr>
        <w:spacing w:line="240" w:lineRule="auto"/>
      </w:pPr>
      <w:r>
        <w:rPr>
          <w:rFonts w:ascii="Courier New" w:hAnsi="Courier New" w:cs="Courier New" w:eastAsia="Courier New"/>
          <w:color w:val="000000"/>
          <w:sz w:val="18"/>
        </w:rPr>
        <w:t xml:space="preserve">            &lt;xsd:element name="startDate" type="xsd:date"/&gt;</w:t>
      </w:r>
    </w:p>
    <w:p>
      <w:pPr>
        <w:spacing w:line="240" w:lineRule="auto"/>
      </w:pPr>
      <w:r>
        <w:rPr>
          <w:rFonts w:ascii="Courier New" w:hAnsi="Courier New" w:cs="Courier New" w:eastAsia="Courier New"/>
          <w:color w:val="000000"/>
          <w:sz w:val="18"/>
        </w:rPr>
        <w:t xml:space="preserve">            &lt;xsd:element name="endDate" type="xsd:date"/&gt;</w:t>
      </w:r>
    </w:p>
    <w:p>
      <w:pPr>
        <w:spacing w:line="240" w:lineRule="auto"/>
      </w:pPr>
      <w:r>
        <w:rPr>
          <w:rFonts w:ascii="Courier New" w:hAnsi="Courier New" w:cs="Courier New" w:eastAsia="Courier New"/>
          <w:color w:val="000000"/>
          <w:sz w:val="18"/>
        </w:rPr>
        <w:t xml:space="preserve">            &lt;xsd:element name="dailyRate" type="cr:MoneyType"/&gt;</w:t>
      </w:r>
    </w:p>
    <w:p>
      <w:pPr>
        <w:spacing w:line="240" w:lineRule="auto"/>
      </w:pPr>
      <w:r>
        <w:rPr>
          <w:rFonts w:ascii="Courier New" w:hAnsi="Courier New" w:cs="Courier New" w:eastAsia="Courier New"/>
          <w:color w:val="000000"/>
          <w:sz w:val="18"/>
        </w:rPr>
        <w:t xml:space="preserve">            &lt;xsd:element name="extras" minOccurs="0"&gt;</w:t>
      </w:r>
    </w:p>
    <w:p>
      <w:pPr>
        <w:spacing w:line="240" w:lineRule="auto"/>
      </w:pPr>
      <w:r>
        <w:rPr>
          <w:rFonts w:ascii="Courier New" w:hAnsi="Courier New" w:cs="Courier New" w:eastAsia="Courier New"/>
          <w:color w:val="000000"/>
          <w:sz w:val="18"/>
        </w:rPr>
        <w:t xml:space="preserve">                &lt;xsd:complexType&gt;</w:t>
      </w:r>
    </w:p>
    <w:p>
      <w:pPr>
        <w:spacing w:line="240" w:lineRule="auto"/>
      </w:pPr>
      <w:r>
        <w:rPr>
          <w:rFonts w:ascii="Courier New" w:hAnsi="Courier New" w:cs="Courier New" w:eastAsia="Courier New"/>
          <w:color w:val="000000"/>
          <w:sz w:val="18"/>
        </w:rPr>
        <w:t xml:space="preserve">                    &lt;xsd:sequence&gt;</w:t>
      </w:r>
    </w:p>
    <w:p>
      <w:pPr>
        <w:spacing w:line="240" w:lineRule="auto"/>
      </w:pPr>
      <w:r>
        <w:rPr>
          <w:rFonts w:ascii="Courier New" w:hAnsi="Courier New" w:cs="Courier New" w:eastAsia="Courier New"/>
          <w:color w:val="000000"/>
          <w:sz w:val="18"/>
        </w:rPr>
        <w:t xml:space="preserve">                        &lt;xsd:element name="extra" type="cr:RentalExtraType" minOccurs="1" maxOccurs="5"/&gt;</w:t>
      </w:r>
    </w:p>
    <w:p>
      <w:pPr>
        <w:spacing w:line="240" w:lineRule="auto"/>
      </w:pPr>
      <w:r>
        <w:rPr>
          <w:rFonts w:ascii="Courier New" w:hAnsi="Courier New" w:cs="Courier New" w:eastAsia="Courier New"/>
          <w:color w:val="000000"/>
          <w:sz w:val="18"/>
        </w:rPr>
        <w:t xml:space="preserve">                    &lt;/xsd:sequence&gt;</w:t>
      </w:r>
    </w:p>
    <w:p>
      <w:pPr>
        <w:spacing w:line="240" w:lineRule="auto"/>
      </w:pPr>
      <w:r>
        <w:rPr>
          <w:rFonts w:ascii="Courier New" w:hAnsi="Courier New" w:cs="Courier New" w:eastAsia="Courier New"/>
          <w:color w:val="000000"/>
          <w:sz w:val="18"/>
        </w:rPr>
        <w:t xml:space="preserve">                &lt;/xsd:complexType&gt;</w:t>
      </w:r>
    </w:p>
    <w:p>
      <w:pPr>
        <w:spacing w:line="240" w:lineRule="auto"/>
      </w:pPr>
      <w:r>
        <w:rPr>
          <w:rFonts w:ascii="Courier New" w:hAnsi="Courier New" w:cs="Courier New" w:eastAsia="Courier New"/>
          <w:color w:val="000000"/>
          <w:sz w:val="18"/>
        </w:rPr>
        <w:t xml:space="preserve">            &lt;/xsd:element&gt;</w:t>
      </w:r>
    </w:p>
    <w:p>
      <w:pPr>
        <w:spacing w:line="240" w:lineRule="auto"/>
      </w:pPr>
      <w:r>
        <w:rPr>
          <w:rFonts w:ascii="Courier New" w:hAnsi="Courier New" w:cs="Courier New" w:eastAsia="Courier New"/>
          <w:color w:val="000000"/>
          <w:sz w:val="18"/>
        </w:rPr>
        <w:t xml:space="preserve">            &lt;xsd:element name="totalCost" type="cr:MoneyType"/&gt;</w:t>
      </w:r>
    </w:p>
    <w:p>
      <w:pPr>
        <w:spacing w:line="240" w:lineRule="auto"/>
      </w:pPr>
      <w:r>
        <w:rPr>
          <w:rFonts w:ascii="Courier New" w:hAnsi="Courier New" w:cs="Courier New" w:eastAsia="Courier New"/>
          <w:color w:val="000000"/>
          <w:sz w:val="18"/>
        </w:rPr>
        <w:t xml:space="preserve">            &lt;xsd:element name="status" type="cr:RentalStatusEnum"/&gt;</w:t>
      </w:r>
    </w:p>
    <w:p>
      <w:pPr>
        <w:spacing w:line="240" w:lineRule="auto"/>
      </w:pPr>
      <w:r>
        <w:rPr>
          <w:rFonts w:ascii="Courier New" w:hAnsi="Courier New" w:cs="Courier New" w:eastAsia="Courier New"/>
          <w:color w:val="000000"/>
          <w:sz w:val="18"/>
        </w:rPr>
        <w:t xml:space="preserve">            &lt;xsd:element name="payment" type="cr:PaymentType"/&gt;</w:t>
      </w:r>
    </w:p>
    <w:p>
      <w:pPr>
        <w:spacing w:line="240" w:lineRule="auto"/>
      </w:pPr>
      <w:r>
        <w:rPr>
          <w:rFonts w:ascii="Courier New" w:hAnsi="Courier New" w:cs="Courier New" w:eastAsia="Courier New"/>
          <w:color w:val="000000"/>
          <w:sz w:val="18"/>
        </w:rPr>
        <w:t xml:space="preserve">        &lt;/xsd:sequence&gt;</w:t>
      </w:r>
    </w:p>
    <w:p>
      <w:pPr>
        <w:spacing w:line="240" w:lineRule="auto"/>
      </w:pPr>
      <w:r>
        <w:rPr>
          <w:rFonts w:ascii="Courier New" w:hAnsi="Courier New" w:cs="Courier New" w:eastAsia="Courier New"/>
          <w:color w:val="000000"/>
          <w:sz w:val="18"/>
        </w:rPr>
        <w:t xml:space="preserve">        &lt;xsd:attribute name="id" type="cr:RentalIdType" use="required"/&gt;</w:t>
      </w:r>
    </w:p>
    <w:p>
      <w:pPr>
        <w:spacing w:line="240" w:lineRule="auto"/>
      </w:pPr>
      <w:r>
        <w:rPr>
          <w:rFonts w:ascii="Courier New" w:hAnsi="Courier New" w:cs="Courier New" w:eastAsia="Courier New"/>
          <w:color w:val="000000"/>
          <w:sz w:val="18"/>
        </w:rPr>
        <w:t xml:space="preserve">        &lt;xsd:attribute name="customerId" type="cr:CustomerIdType" use="required"/&gt;</w:t>
      </w:r>
    </w:p>
    <w:p>
      <w:pPr>
        <w:spacing w:line="240" w:lineRule="auto"/>
      </w:pPr>
      <w:r>
        <w:rPr>
          <w:rFonts w:ascii="Courier New" w:hAnsi="Courier New" w:cs="Courier New" w:eastAsia="Courier New"/>
          <w:color w:val="000000"/>
          <w:sz w:val="18"/>
        </w:rPr>
        <w:t xml:space="preserve">        &lt;xsd:attribute name="carPlate" type="cr:PlateNumberType" use="required"/&gt;</w:t>
      </w:r>
    </w:p>
    <w:p>
      <w:pPr>
        <w:spacing w:line="240" w:lineRule="auto"/>
      </w:pPr>
      <w:r>
        <w:rPr>
          <w:rFonts w:ascii="Courier New" w:hAnsi="Courier New" w:cs="Courier New" w:eastAsia="Courier New"/>
          <w:color w:val="000000"/>
          <w:sz w:val="18"/>
        </w:rPr>
        <w:t xml:space="preserve">    &lt;/xsd:complexType&gt;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 Додаткова послуга (дитяче крісло, GPS, повна страховка тощо). --&gt;</w:t>
      </w:r>
    </w:p>
    <w:p>
      <w:pPr>
        <w:spacing w:line="240" w:lineRule="auto"/>
      </w:pPr>
      <w:r>
        <w:rPr>
          <w:rFonts w:ascii="Courier New" w:hAnsi="Courier New" w:cs="Courier New" w:eastAsia="Courier New"/>
          <w:color w:val="000000"/>
          <w:sz w:val="18"/>
        </w:rPr>
        <w:t xml:space="preserve">    &lt;xsd:complexType name="RentalExtraType"&gt;</w:t>
      </w:r>
    </w:p>
    <w:p>
      <w:pPr>
        <w:spacing w:line="240" w:lineRule="auto"/>
      </w:pPr>
      <w:r>
        <w:rPr>
          <w:rFonts w:ascii="Courier New" w:hAnsi="Courier New" w:cs="Courier New" w:eastAsia="Courier New"/>
          <w:color w:val="000000"/>
          <w:sz w:val="18"/>
        </w:rPr>
        <w:t xml:space="preserve">        &lt;xsd:simpleContent&gt;</w:t>
      </w:r>
    </w:p>
    <w:p>
      <w:pPr>
        <w:spacing w:line="240" w:lineRule="auto"/>
      </w:pPr>
      <w:r>
        <w:rPr>
          <w:rFonts w:ascii="Courier New" w:hAnsi="Courier New" w:cs="Courier New" w:eastAsia="Courier New"/>
          <w:color w:val="000000"/>
          <w:sz w:val="18"/>
        </w:rPr>
        <w:t xml:space="preserve">            &lt;xsd:extension base="cr:ExtraNameType"&gt;</w:t>
      </w:r>
    </w:p>
    <w:p>
      <w:pPr>
        <w:spacing w:line="240" w:lineRule="auto"/>
      </w:pPr>
      <w:r>
        <w:rPr>
          <w:rFonts w:ascii="Courier New" w:hAnsi="Courier New" w:cs="Courier New" w:eastAsia="Courier New"/>
          <w:color w:val="000000"/>
          <w:sz w:val="18"/>
        </w:rPr>
        <w:t xml:space="preserve">                &lt;xsd:attribute name="price" type="cr:ExtraPriceType" use="required"/&gt;</w:t>
      </w:r>
    </w:p>
    <w:p>
      <w:pPr>
        <w:spacing w:line="240" w:lineRule="auto"/>
      </w:pPr>
      <w:r>
        <w:rPr>
          <w:rFonts w:ascii="Courier New" w:hAnsi="Courier New" w:cs="Courier New" w:eastAsia="Courier New"/>
          <w:color w:val="000000"/>
          <w:sz w:val="18"/>
        </w:rPr>
        <w:t xml:space="preserve">            &lt;/xsd:extension&gt;</w:t>
      </w:r>
    </w:p>
    <w:p>
      <w:pPr>
        <w:spacing w:line="240" w:lineRule="auto"/>
      </w:pPr>
      <w:r>
        <w:rPr>
          <w:rFonts w:ascii="Courier New" w:hAnsi="Courier New" w:cs="Courier New" w:eastAsia="Courier New"/>
          <w:color w:val="000000"/>
          <w:sz w:val="18"/>
        </w:rPr>
        <w:t xml:space="preserve">        &lt;/xsd:simpleContent&gt;</w:t>
      </w:r>
    </w:p>
    <w:p>
      <w:pPr>
        <w:spacing w:line="240" w:lineRule="auto"/>
      </w:pPr>
      <w:r>
        <w:rPr>
          <w:rFonts w:ascii="Courier New" w:hAnsi="Courier New" w:cs="Courier New" w:eastAsia="Courier New"/>
          <w:color w:val="000000"/>
          <w:sz w:val="18"/>
        </w:rPr>
        <w:t xml:space="preserve">    &lt;/xsd:complexType&gt;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 Оплата: рівно один із трьох варіантів (choice). --&gt;</w:t>
      </w:r>
    </w:p>
    <w:p>
      <w:pPr>
        <w:spacing w:line="240" w:lineRule="auto"/>
      </w:pPr>
      <w:r>
        <w:rPr>
          <w:rFonts w:ascii="Courier New" w:hAnsi="Courier New" w:cs="Courier New" w:eastAsia="Courier New"/>
          <w:color w:val="000000"/>
          <w:sz w:val="18"/>
        </w:rPr>
        <w:t xml:space="preserve">    &lt;xsd:complexType name="PaymentType"&gt;</w:t>
      </w:r>
    </w:p>
    <w:p>
      <w:pPr>
        <w:spacing w:line="240" w:lineRule="auto"/>
      </w:pPr>
      <w:r>
        <w:rPr>
          <w:rFonts w:ascii="Courier New" w:hAnsi="Courier New" w:cs="Courier New" w:eastAsia="Courier New"/>
          <w:color w:val="000000"/>
          <w:sz w:val="18"/>
        </w:rPr>
        <w:t xml:space="preserve">        &lt;xsd:choice&gt;</w:t>
      </w:r>
    </w:p>
    <w:p>
      <w:pPr>
        <w:spacing w:line="240" w:lineRule="auto"/>
      </w:pPr>
      <w:r>
        <w:rPr>
          <w:rFonts w:ascii="Courier New" w:hAnsi="Courier New" w:cs="Courier New" w:eastAsia="Courier New"/>
          <w:color w:val="000000"/>
          <w:sz w:val="18"/>
        </w:rPr>
        <w:t xml:space="preserve">            &lt;xsd:element name="card"&gt;</w:t>
      </w:r>
    </w:p>
    <w:p>
      <w:pPr>
        <w:spacing w:line="240" w:lineRule="auto"/>
      </w:pPr>
      <w:r>
        <w:rPr>
          <w:rFonts w:ascii="Courier New" w:hAnsi="Courier New" w:cs="Courier New" w:eastAsia="Courier New"/>
          <w:color w:val="000000"/>
          <w:sz w:val="18"/>
        </w:rPr>
        <w:t xml:space="preserve">                &lt;xsd:complexType&gt;</w:t>
      </w:r>
    </w:p>
    <w:p>
      <w:pPr>
        <w:spacing w:line="240" w:lineRule="auto"/>
      </w:pPr>
      <w:r>
        <w:rPr>
          <w:rFonts w:ascii="Courier New" w:hAnsi="Courier New" w:cs="Courier New" w:eastAsia="Courier New"/>
          <w:color w:val="000000"/>
          <w:sz w:val="18"/>
        </w:rPr>
        <w:t xml:space="preserve">                    &lt;xsd:sequence&gt;</w:t>
      </w:r>
    </w:p>
    <w:p>
      <w:pPr>
        <w:spacing w:line="240" w:lineRule="auto"/>
      </w:pPr>
      <w:r>
        <w:rPr>
          <w:rFonts w:ascii="Courier New" w:hAnsi="Courier New" w:cs="Courier New" w:eastAsia="Courier New"/>
          <w:color w:val="000000"/>
          <w:sz w:val="18"/>
        </w:rPr>
        <w:t xml:space="preserve">                        &lt;xsd:element name="maskedNumber" type="cr:MaskedCardType"/&gt;</w:t>
      </w:r>
    </w:p>
    <w:p>
      <w:pPr>
        <w:spacing w:line="240" w:lineRule="auto"/>
      </w:pPr>
      <w:r>
        <w:rPr>
          <w:rFonts w:ascii="Courier New" w:hAnsi="Courier New" w:cs="Courier New" w:eastAsia="Courier New"/>
          <w:color w:val="000000"/>
          <w:sz w:val="18"/>
        </w:rPr>
        <w:t xml:space="preserve">                        &lt;xsd:element name="paidAt" type="xsd:dateTime"/&gt;</w:t>
      </w:r>
    </w:p>
    <w:p>
      <w:pPr>
        <w:spacing w:line="240" w:lineRule="auto"/>
      </w:pPr>
      <w:r>
        <w:rPr>
          <w:rFonts w:ascii="Courier New" w:hAnsi="Courier New" w:cs="Courier New" w:eastAsia="Courier New"/>
          <w:color w:val="000000"/>
          <w:sz w:val="18"/>
        </w:rPr>
        <w:t xml:space="preserve">                    &lt;/xsd:sequence&gt;</w:t>
      </w:r>
    </w:p>
    <w:p>
      <w:pPr>
        <w:spacing w:line="240" w:lineRule="auto"/>
      </w:pPr>
      <w:r>
        <w:rPr>
          <w:rFonts w:ascii="Courier New" w:hAnsi="Courier New" w:cs="Courier New" w:eastAsia="Courier New"/>
          <w:color w:val="000000"/>
          <w:sz w:val="18"/>
        </w:rPr>
        <w:t xml:space="preserve">                &lt;/xsd:complexType&gt;</w:t>
      </w:r>
    </w:p>
    <w:p>
      <w:pPr>
        <w:spacing w:line="240" w:lineRule="auto"/>
      </w:pPr>
      <w:r>
        <w:rPr>
          <w:rFonts w:ascii="Courier New" w:hAnsi="Courier New" w:cs="Courier New" w:eastAsia="Courier New"/>
          <w:color w:val="000000"/>
          <w:sz w:val="18"/>
        </w:rPr>
        <w:t xml:space="preserve">            &lt;/xsd:element&gt;</w:t>
      </w:r>
    </w:p>
    <w:p>
      <w:pPr>
        <w:spacing w:line="240" w:lineRule="auto"/>
      </w:pPr>
      <w:r>
        <w:rPr>
          <w:rFonts w:ascii="Courier New" w:hAnsi="Courier New" w:cs="Courier New" w:eastAsia="Courier New"/>
          <w:color w:val="000000"/>
          <w:sz w:val="18"/>
        </w:rPr>
        <w:t xml:space="preserve">            &lt;xsd:element name="cash"&gt;</w:t>
      </w:r>
    </w:p>
    <w:p>
      <w:pPr>
        <w:spacing w:line="240" w:lineRule="auto"/>
      </w:pPr>
      <w:r>
        <w:rPr>
          <w:rFonts w:ascii="Courier New" w:hAnsi="Courier New" w:cs="Courier New" w:eastAsia="Courier New"/>
          <w:color w:val="000000"/>
          <w:sz w:val="18"/>
        </w:rPr>
        <w:t xml:space="preserve">                &lt;xsd:complexType&gt;</w:t>
      </w:r>
    </w:p>
    <w:p>
      <w:pPr>
        <w:spacing w:line="240" w:lineRule="auto"/>
      </w:pPr>
      <w:r>
        <w:rPr>
          <w:rFonts w:ascii="Courier New" w:hAnsi="Courier New" w:cs="Courier New" w:eastAsia="Courier New"/>
          <w:color w:val="000000"/>
          <w:sz w:val="18"/>
        </w:rPr>
        <w:t xml:space="preserve">                    &lt;xsd:sequence&gt;</w:t>
      </w:r>
    </w:p>
    <w:p>
      <w:pPr>
        <w:spacing w:line="240" w:lineRule="auto"/>
      </w:pPr>
      <w:r>
        <w:rPr>
          <w:rFonts w:ascii="Courier New" w:hAnsi="Courier New" w:cs="Courier New" w:eastAsia="Courier New"/>
          <w:color w:val="000000"/>
          <w:sz w:val="18"/>
        </w:rPr>
        <w:t xml:space="preserve">                        &lt;xsd:element name="receiptNumber" type="cr:ReceiptNumberType"/&gt;</w:t>
      </w:r>
    </w:p>
    <w:p>
      <w:pPr>
        <w:spacing w:line="240" w:lineRule="auto"/>
      </w:pPr>
      <w:r>
        <w:rPr>
          <w:rFonts w:ascii="Courier New" w:hAnsi="Courier New" w:cs="Courier New" w:eastAsia="Courier New"/>
          <w:color w:val="000000"/>
          <w:sz w:val="18"/>
        </w:rPr>
        <w:t xml:space="preserve">                        &lt;xsd:element name="paidAt" type="xsd:dateTime"/&gt;</w:t>
      </w:r>
    </w:p>
    <w:p>
      <w:pPr>
        <w:spacing w:line="240" w:lineRule="auto"/>
      </w:pPr>
      <w:r>
        <w:rPr>
          <w:rFonts w:ascii="Courier New" w:hAnsi="Courier New" w:cs="Courier New" w:eastAsia="Courier New"/>
          <w:color w:val="000000"/>
          <w:sz w:val="18"/>
        </w:rPr>
        <w:t xml:space="preserve">                    &lt;/xsd:sequence&gt;</w:t>
      </w:r>
    </w:p>
    <w:p>
      <w:pPr>
        <w:spacing w:line="240" w:lineRule="auto"/>
      </w:pPr>
      <w:r>
        <w:rPr>
          <w:rFonts w:ascii="Courier New" w:hAnsi="Courier New" w:cs="Courier New" w:eastAsia="Courier New"/>
          <w:color w:val="000000"/>
          <w:sz w:val="18"/>
        </w:rPr>
        <w:t xml:space="preserve">                &lt;/xsd:complexType&gt;</w:t>
      </w:r>
    </w:p>
    <w:p>
      <w:pPr>
        <w:spacing w:line="240" w:lineRule="auto"/>
      </w:pPr>
      <w:r>
        <w:rPr>
          <w:rFonts w:ascii="Courier New" w:hAnsi="Courier New" w:cs="Courier New" w:eastAsia="Courier New"/>
          <w:color w:val="000000"/>
          <w:sz w:val="18"/>
        </w:rPr>
        <w:t xml:space="preserve">            &lt;/xsd:element&gt;</w:t>
      </w:r>
    </w:p>
    <w:p>
      <w:pPr>
        <w:spacing w:line="240" w:lineRule="auto"/>
      </w:pPr>
      <w:r>
        <w:rPr>
          <w:rFonts w:ascii="Courier New" w:hAnsi="Courier New" w:cs="Courier New" w:eastAsia="Courier New"/>
          <w:color w:val="000000"/>
          <w:sz w:val="18"/>
        </w:rPr>
        <w:t xml:space="preserve">            &lt;xsd:element name="pending"&gt;</w:t>
      </w:r>
    </w:p>
    <w:p>
      <w:pPr>
        <w:spacing w:line="240" w:lineRule="auto"/>
      </w:pPr>
      <w:r>
        <w:rPr>
          <w:rFonts w:ascii="Courier New" w:hAnsi="Courier New" w:cs="Courier New" w:eastAsia="Courier New"/>
          <w:color w:val="000000"/>
          <w:sz w:val="18"/>
        </w:rPr>
        <w:t xml:space="preserve">                &lt;xsd:complexType&gt;</w:t>
      </w:r>
    </w:p>
    <w:p>
      <w:pPr>
        <w:spacing w:line="240" w:lineRule="auto"/>
      </w:pPr>
      <w:r>
        <w:rPr>
          <w:rFonts w:ascii="Courier New" w:hAnsi="Courier New" w:cs="Courier New" w:eastAsia="Courier New"/>
          <w:color w:val="000000"/>
          <w:sz w:val="18"/>
        </w:rPr>
        <w:t xml:space="preserve">                    &lt;xsd:attribute name="dueDate" type="xsd:date" use="required"/&gt;</w:t>
      </w:r>
    </w:p>
    <w:p>
      <w:pPr>
        <w:spacing w:line="240" w:lineRule="auto"/>
      </w:pPr>
      <w:r>
        <w:rPr>
          <w:rFonts w:ascii="Courier New" w:hAnsi="Courier New" w:cs="Courier New" w:eastAsia="Courier New"/>
          <w:color w:val="000000"/>
          <w:sz w:val="18"/>
        </w:rPr>
        <w:t xml:space="preserve">                &lt;/xsd:complexType&gt;</w:t>
      </w:r>
    </w:p>
    <w:p>
      <w:pPr>
        <w:spacing w:line="240" w:lineRule="auto"/>
      </w:pPr>
      <w:r>
        <w:rPr>
          <w:rFonts w:ascii="Courier New" w:hAnsi="Courier New" w:cs="Courier New" w:eastAsia="Courier New"/>
          <w:color w:val="000000"/>
          <w:sz w:val="18"/>
        </w:rPr>
        <w:t xml:space="preserve">            &lt;/xsd:element&gt;</w:t>
      </w:r>
    </w:p>
    <w:p>
      <w:pPr>
        <w:spacing w:line="240" w:lineRule="auto"/>
      </w:pPr>
      <w:r>
        <w:rPr>
          <w:rFonts w:ascii="Courier New" w:hAnsi="Courier New" w:cs="Courier New" w:eastAsia="Courier New"/>
          <w:color w:val="000000"/>
          <w:sz w:val="18"/>
        </w:rPr>
        <w:t xml:space="preserve">        &lt;/xsd:choice&gt;</w:t>
      </w:r>
    </w:p>
    <w:p>
      <w:pPr>
        <w:spacing w:line="240" w:lineRule="auto"/>
      </w:pPr>
      <w:r>
        <w:rPr>
          <w:rFonts w:ascii="Courier New" w:hAnsi="Courier New" w:cs="Courier New" w:eastAsia="Courier New"/>
          <w:color w:val="000000"/>
          <w:sz w:val="18"/>
        </w:rPr>
        <w:t xml:space="preserve">    &lt;/xsd:complexType&gt;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 ===================== Прості типи ===================== --&gt;</w:t>
      </w:r>
    </w:p>
    <w:p>
      <w:pPr>
        <w:spacing w:line="240" w:lineRule="auto"/>
      </w:pPr>
      <w:r>
        <w:rPr>
          <w:rFonts w:ascii="Courier New" w:hAnsi="Courier New" w:cs="Courier New" w:eastAsia="Courier New"/>
          <w:color w:val="000000"/>
          <w:sz w:val="18"/>
        </w:rPr>
        <w:t xml:space="preserve">    &lt;xsd:simpleType name="ModelIdType"&gt;</w:t>
      </w:r>
    </w:p>
    <w:p>
      <w:pPr>
        <w:spacing w:line="240" w:lineRule="auto"/>
      </w:pPr>
      <w:r>
        <w:rPr>
          <w:rFonts w:ascii="Courier New" w:hAnsi="Courier New" w:cs="Courier New" w:eastAsia="Courier New"/>
          <w:color w:val="000000"/>
          <w:sz w:val="18"/>
        </w:rPr>
        <w:t xml:space="preserve">        &lt;xsd:restriction base="xsd:string"&gt;</w:t>
      </w:r>
    </w:p>
    <w:p>
      <w:pPr>
        <w:spacing w:line="240" w:lineRule="auto"/>
      </w:pPr>
      <w:r>
        <w:rPr>
          <w:rFonts w:ascii="Courier New" w:hAnsi="Courier New" w:cs="Courier New" w:eastAsia="Courier New"/>
          <w:color w:val="000000"/>
          <w:sz w:val="18"/>
        </w:rPr>
        <w:t xml:space="preserve">            &lt;xsd:pattern value="M[0-9]{3}"/&gt;</w:t>
      </w:r>
    </w:p>
    <w:p>
      <w:pPr>
        <w:spacing w:line="240" w:lineRule="auto"/>
      </w:pPr>
      <w:r>
        <w:rPr>
          <w:rFonts w:ascii="Courier New" w:hAnsi="Courier New" w:cs="Courier New" w:eastAsia="Courier New"/>
          <w:color w:val="000000"/>
          <w:sz w:val="18"/>
        </w:rPr>
        <w:t xml:space="preserve">        &lt;/xsd:restriction&gt;</w:t>
      </w:r>
    </w:p>
    <w:p>
      <w:pPr>
        <w:spacing w:line="240" w:lineRule="auto"/>
      </w:pPr>
      <w:r>
        <w:rPr>
          <w:rFonts w:ascii="Courier New" w:hAnsi="Courier New" w:cs="Courier New" w:eastAsia="Courier New"/>
          <w:color w:val="000000"/>
          <w:sz w:val="18"/>
        </w:rPr>
        <w:t xml:space="preserve">    &lt;/xsd:simpleType&gt;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&lt;xsd:simpleType name="CustomerIdType"&gt;</w:t>
      </w:r>
    </w:p>
    <w:p>
      <w:pPr>
        <w:spacing w:line="240" w:lineRule="auto"/>
      </w:pPr>
      <w:r>
        <w:rPr>
          <w:rFonts w:ascii="Courier New" w:hAnsi="Courier New" w:cs="Courier New" w:eastAsia="Courier New"/>
          <w:color w:val="000000"/>
          <w:sz w:val="18"/>
        </w:rPr>
        <w:t xml:space="preserve">        &lt;xsd:restriction base="xsd:string"&gt;</w:t>
      </w:r>
    </w:p>
    <w:p>
      <w:pPr>
        <w:spacing w:line="240" w:lineRule="auto"/>
      </w:pPr>
      <w:r>
        <w:rPr>
          <w:rFonts w:ascii="Courier New" w:hAnsi="Courier New" w:cs="Courier New" w:eastAsia="Courier New"/>
          <w:color w:val="000000"/>
          <w:sz w:val="18"/>
        </w:rPr>
        <w:t xml:space="preserve">            &lt;xsd:pattern value="C[0-9]{4}"/&gt;</w:t>
      </w:r>
    </w:p>
    <w:p>
      <w:pPr>
        <w:spacing w:line="240" w:lineRule="auto"/>
      </w:pPr>
      <w:r>
        <w:rPr>
          <w:rFonts w:ascii="Courier New" w:hAnsi="Courier New" w:cs="Courier New" w:eastAsia="Courier New"/>
          <w:color w:val="000000"/>
          <w:sz w:val="18"/>
        </w:rPr>
        <w:t xml:space="preserve">        &lt;/xsd:restriction&gt;</w:t>
      </w:r>
    </w:p>
    <w:p>
      <w:pPr>
        <w:spacing w:line="240" w:lineRule="auto"/>
      </w:pPr>
      <w:r>
        <w:rPr>
          <w:rFonts w:ascii="Courier New" w:hAnsi="Courier New" w:cs="Courier New" w:eastAsia="Courier New"/>
          <w:color w:val="000000"/>
          <w:sz w:val="18"/>
        </w:rPr>
        <w:t xml:space="preserve">    &lt;/xsd:simpleType&gt;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&lt;xsd:simpleType name="RentalIdType"&gt;</w:t>
      </w:r>
    </w:p>
    <w:p>
      <w:pPr>
        <w:spacing w:line="240" w:lineRule="auto"/>
      </w:pPr>
      <w:r>
        <w:rPr>
          <w:rFonts w:ascii="Courier New" w:hAnsi="Courier New" w:cs="Courier New" w:eastAsia="Courier New"/>
          <w:color w:val="000000"/>
          <w:sz w:val="18"/>
        </w:rPr>
        <w:t xml:space="preserve">        &lt;xsd:restriction base="xsd:positiveInteger"&gt;</w:t>
      </w:r>
    </w:p>
    <w:p>
      <w:pPr>
        <w:spacing w:line="240" w:lineRule="auto"/>
      </w:pPr>
      <w:r>
        <w:rPr>
          <w:rFonts w:ascii="Courier New" w:hAnsi="Courier New" w:cs="Courier New" w:eastAsia="Courier New"/>
          <w:color w:val="000000"/>
          <w:sz w:val="18"/>
        </w:rPr>
        <w:t xml:space="preserve">            &lt;xsd:totalDigits value="6"/&gt;</w:t>
      </w:r>
    </w:p>
    <w:p>
      <w:pPr>
        <w:spacing w:line="240" w:lineRule="auto"/>
      </w:pPr>
      <w:r>
        <w:rPr>
          <w:rFonts w:ascii="Courier New" w:hAnsi="Courier New" w:cs="Courier New" w:eastAsia="Courier New"/>
          <w:color w:val="000000"/>
          <w:sz w:val="18"/>
        </w:rPr>
        <w:t xml:space="preserve">        &lt;/xsd:restriction&gt;</w:t>
      </w:r>
    </w:p>
    <w:p>
      <w:pPr>
        <w:spacing w:line="240" w:lineRule="auto"/>
      </w:pPr>
      <w:r>
        <w:rPr>
          <w:rFonts w:ascii="Courier New" w:hAnsi="Courier New" w:cs="Courier New" w:eastAsia="Courier New"/>
          <w:color w:val="000000"/>
          <w:sz w:val="18"/>
        </w:rPr>
        <w:t xml:space="preserve">    &lt;/xsd:simpleType&gt;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 Український номерний знак: 2 літери, 4 цифри, 2 літери, напр. AX1234BC (рівно 8 символів). --&gt;</w:t>
      </w:r>
    </w:p>
    <w:p>
      <w:pPr>
        <w:spacing w:line="240" w:lineRule="auto"/>
      </w:pPr>
      <w:r>
        <w:rPr>
          <w:rFonts w:ascii="Courier New" w:hAnsi="Courier New" w:cs="Courier New" w:eastAsia="Courier New"/>
          <w:color w:val="000000"/>
          <w:sz w:val="18"/>
        </w:rPr>
        <w:t xml:space="preserve">    &lt;xsd:simpleType name="PlateNumberType"&gt;</w:t>
      </w:r>
    </w:p>
    <w:p>
      <w:pPr>
        <w:spacing w:line="240" w:lineRule="auto"/>
      </w:pPr>
      <w:r>
        <w:rPr>
          <w:rFonts w:ascii="Courier New" w:hAnsi="Courier New" w:cs="Courier New" w:eastAsia="Courier New"/>
          <w:color w:val="000000"/>
          <w:sz w:val="18"/>
        </w:rPr>
        <w:t xml:space="preserve">        &lt;xsd:restriction base="xsd:string"&gt;</w:t>
      </w:r>
    </w:p>
    <w:p>
      <w:pPr>
        <w:spacing w:line="240" w:lineRule="auto"/>
      </w:pPr>
      <w:r>
        <w:rPr>
          <w:rFonts w:ascii="Courier New" w:hAnsi="Courier New" w:cs="Courier New" w:eastAsia="Courier New"/>
          <w:color w:val="000000"/>
          <w:sz w:val="18"/>
        </w:rPr>
        <w:t xml:space="preserve">            &lt;xsd:length value="8"/&gt;</w:t>
      </w:r>
    </w:p>
    <w:p>
      <w:pPr>
        <w:spacing w:line="240" w:lineRule="auto"/>
      </w:pPr>
      <w:r>
        <w:rPr>
          <w:rFonts w:ascii="Courier New" w:hAnsi="Courier New" w:cs="Courier New" w:eastAsia="Courier New"/>
          <w:color w:val="000000"/>
          <w:sz w:val="18"/>
        </w:rPr>
        <w:t xml:space="preserve">            &lt;xsd:pattern value="[ABCEHIKMOPTX]{2}[0-9]{4}[ABCEHIKMOPTX]{2}"/&gt;</w:t>
      </w:r>
    </w:p>
    <w:p>
      <w:pPr>
        <w:spacing w:line="240" w:lineRule="auto"/>
      </w:pPr>
      <w:r>
        <w:rPr>
          <w:rFonts w:ascii="Courier New" w:hAnsi="Courier New" w:cs="Courier New" w:eastAsia="Courier New"/>
          <w:color w:val="000000"/>
          <w:sz w:val="18"/>
        </w:rPr>
        <w:t xml:space="preserve">        &lt;/xsd:restriction&gt;</w:t>
      </w:r>
    </w:p>
    <w:p>
      <w:pPr>
        <w:spacing w:line="240" w:lineRule="auto"/>
      </w:pPr>
      <w:r>
        <w:rPr>
          <w:rFonts w:ascii="Courier New" w:hAnsi="Courier New" w:cs="Courier New" w:eastAsia="Courier New"/>
          <w:color w:val="000000"/>
          <w:sz w:val="18"/>
        </w:rPr>
        <w:t xml:space="preserve">    &lt;/xsd:simpleType&gt;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 Рік моделі: від 2000 (включно) до 2028 (не включно). --&gt;</w:t>
      </w:r>
    </w:p>
    <w:p>
      <w:pPr>
        <w:spacing w:line="240" w:lineRule="auto"/>
      </w:pPr>
      <w:r>
        <w:rPr>
          <w:rFonts w:ascii="Courier New" w:hAnsi="Courier New" w:cs="Courier New" w:eastAsia="Courier New"/>
          <w:color w:val="000000"/>
          <w:sz w:val="18"/>
        </w:rPr>
        <w:t xml:space="preserve">    &lt;xsd:simpleType name="ModelYearType"&gt;</w:t>
      </w:r>
    </w:p>
    <w:p>
      <w:pPr>
        <w:spacing w:line="240" w:lineRule="auto"/>
      </w:pPr>
      <w:r>
        <w:rPr>
          <w:rFonts w:ascii="Courier New" w:hAnsi="Courier New" w:cs="Courier New" w:eastAsia="Courier New"/>
          <w:color w:val="000000"/>
          <w:sz w:val="18"/>
        </w:rPr>
        <w:t xml:space="preserve">        &lt;xsd:restriction base="xsd:gYear"&gt;</w:t>
      </w:r>
    </w:p>
    <w:p>
      <w:pPr>
        <w:spacing w:line="240" w:lineRule="auto"/>
      </w:pPr>
      <w:r>
        <w:rPr>
          <w:rFonts w:ascii="Courier New" w:hAnsi="Courier New" w:cs="Courier New" w:eastAsia="Courier New"/>
          <w:color w:val="000000"/>
          <w:sz w:val="18"/>
        </w:rPr>
        <w:t xml:space="preserve">            &lt;xsd:minInclusive value="2000"/&gt;</w:t>
      </w:r>
    </w:p>
    <w:p>
      <w:pPr>
        <w:spacing w:line="240" w:lineRule="auto"/>
      </w:pPr>
      <w:r>
        <w:rPr>
          <w:rFonts w:ascii="Courier New" w:hAnsi="Courier New" w:cs="Courier New" w:eastAsia="Courier New"/>
          <w:color w:val="000000"/>
          <w:sz w:val="18"/>
        </w:rPr>
        <w:t xml:space="preserve">            &lt;xsd:maxExclusive value="2028"/&gt;</w:t>
      </w:r>
    </w:p>
    <w:p>
      <w:pPr>
        <w:spacing w:line="240" w:lineRule="auto"/>
      </w:pPr>
      <w:r>
        <w:rPr>
          <w:rFonts w:ascii="Courier New" w:hAnsi="Courier New" w:cs="Courier New" w:eastAsia="Courier New"/>
          <w:color w:val="000000"/>
          <w:sz w:val="18"/>
        </w:rPr>
        <w:t xml:space="preserve">        &lt;/xsd:restriction&gt;</w:t>
      </w:r>
    </w:p>
    <w:p>
      <w:pPr>
        <w:spacing w:line="240" w:lineRule="auto"/>
      </w:pPr>
      <w:r>
        <w:rPr>
          <w:rFonts w:ascii="Courier New" w:hAnsi="Courier New" w:cs="Courier New" w:eastAsia="Courier New"/>
          <w:color w:val="000000"/>
          <w:sz w:val="18"/>
        </w:rPr>
        <w:t xml:space="preserve">    &lt;/xsd:simpleType&gt;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&lt;xsd:simpleType name="SeatsType"&gt;</w:t>
      </w:r>
    </w:p>
    <w:p>
      <w:pPr>
        <w:spacing w:line="240" w:lineRule="auto"/>
      </w:pPr>
      <w:r>
        <w:rPr>
          <w:rFonts w:ascii="Courier New" w:hAnsi="Courier New" w:cs="Courier New" w:eastAsia="Courier New"/>
          <w:color w:val="000000"/>
          <w:sz w:val="18"/>
        </w:rPr>
        <w:t xml:space="preserve">        &lt;xsd:restriction base="xsd:unsignedByte"&gt;</w:t>
      </w:r>
    </w:p>
    <w:p>
      <w:pPr>
        <w:spacing w:line="240" w:lineRule="auto"/>
      </w:pPr>
      <w:r>
        <w:rPr>
          <w:rFonts w:ascii="Courier New" w:hAnsi="Courier New" w:cs="Courier New" w:eastAsia="Courier New"/>
          <w:color w:val="000000"/>
          <w:sz w:val="18"/>
        </w:rPr>
        <w:t xml:space="preserve">            &lt;xsd:minInclusive value="2"/&gt;</w:t>
      </w:r>
    </w:p>
    <w:p>
      <w:pPr>
        <w:spacing w:line="240" w:lineRule="auto"/>
      </w:pPr>
      <w:r>
        <w:rPr>
          <w:rFonts w:ascii="Courier New" w:hAnsi="Courier New" w:cs="Courier New" w:eastAsia="Courier New"/>
          <w:color w:val="000000"/>
          <w:sz w:val="18"/>
        </w:rPr>
        <w:t xml:space="preserve">            &lt;xsd:maxInclusive value="9"/&gt;</w:t>
      </w:r>
    </w:p>
    <w:p>
      <w:pPr>
        <w:spacing w:line="240" w:lineRule="auto"/>
      </w:pPr>
      <w:r>
        <w:rPr>
          <w:rFonts w:ascii="Courier New" w:hAnsi="Courier New" w:cs="Courier New" w:eastAsia="Courier New"/>
          <w:color w:val="000000"/>
          <w:sz w:val="18"/>
        </w:rPr>
        <w:t xml:space="preserve">        &lt;/xsd:restriction&gt;</w:t>
      </w:r>
    </w:p>
    <w:p>
      <w:pPr>
        <w:spacing w:line="240" w:lineRule="auto"/>
      </w:pPr>
      <w:r>
        <w:rPr>
          <w:rFonts w:ascii="Courier New" w:hAnsi="Courier New" w:cs="Courier New" w:eastAsia="Courier New"/>
          <w:color w:val="000000"/>
          <w:sz w:val="18"/>
        </w:rPr>
        <w:t xml:space="preserve">    &lt;/xsd:simpleType&gt;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 Грошова сума: більше 0, до 99999.99 (7 цифр, 2 після коми). --&gt;</w:t>
      </w:r>
    </w:p>
    <w:p>
      <w:pPr>
        <w:spacing w:line="240" w:lineRule="auto"/>
      </w:pPr>
      <w:r>
        <w:rPr>
          <w:rFonts w:ascii="Courier New" w:hAnsi="Courier New" w:cs="Courier New" w:eastAsia="Courier New"/>
          <w:color w:val="000000"/>
          <w:sz w:val="18"/>
        </w:rPr>
        <w:t xml:space="preserve">    &lt;xsd:simpleType name="MoneyType"&gt;</w:t>
      </w:r>
    </w:p>
    <w:p>
      <w:pPr>
        <w:spacing w:line="240" w:lineRule="auto"/>
      </w:pPr>
      <w:r>
        <w:rPr>
          <w:rFonts w:ascii="Courier New" w:hAnsi="Courier New" w:cs="Courier New" w:eastAsia="Courier New"/>
          <w:color w:val="000000"/>
          <w:sz w:val="18"/>
        </w:rPr>
        <w:t xml:space="preserve">        &lt;xsd:restriction base="xsd:decimal"&gt;</w:t>
      </w:r>
    </w:p>
    <w:p>
      <w:pPr>
        <w:spacing w:line="240" w:lineRule="auto"/>
      </w:pPr>
      <w:r>
        <w:rPr>
          <w:rFonts w:ascii="Courier New" w:hAnsi="Courier New" w:cs="Courier New" w:eastAsia="Courier New"/>
          <w:color w:val="000000"/>
          <w:sz w:val="18"/>
        </w:rPr>
        <w:t xml:space="preserve">            &lt;xsd:minExclusive value="0"/&gt;</w:t>
      </w:r>
    </w:p>
    <w:p>
      <w:pPr>
        <w:spacing w:line="240" w:lineRule="auto"/>
      </w:pPr>
      <w:r>
        <w:rPr>
          <w:rFonts w:ascii="Courier New" w:hAnsi="Courier New" w:cs="Courier New" w:eastAsia="Courier New"/>
          <w:color w:val="000000"/>
          <w:sz w:val="18"/>
        </w:rPr>
        <w:t xml:space="preserve">            &lt;xsd:totalDigits value="7"/&gt;</w:t>
      </w:r>
    </w:p>
    <w:p>
      <w:pPr>
        <w:spacing w:line="240" w:lineRule="auto"/>
      </w:pPr>
      <w:r>
        <w:rPr>
          <w:rFonts w:ascii="Courier New" w:hAnsi="Courier New" w:cs="Courier New" w:eastAsia="Courier New"/>
          <w:color w:val="000000"/>
          <w:sz w:val="18"/>
        </w:rPr>
        <w:t xml:space="preserve">            &lt;xsd:fractionDigits value="2"/&gt;</w:t>
      </w:r>
    </w:p>
    <w:p>
      <w:pPr>
        <w:spacing w:line="240" w:lineRule="auto"/>
      </w:pPr>
      <w:r>
        <w:rPr>
          <w:rFonts w:ascii="Courier New" w:hAnsi="Courier New" w:cs="Courier New" w:eastAsia="Courier New"/>
          <w:color w:val="000000"/>
          <w:sz w:val="18"/>
        </w:rPr>
        <w:t xml:space="preserve">        &lt;/xsd:restriction&gt;</w:t>
      </w:r>
    </w:p>
    <w:p>
      <w:pPr>
        <w:spacing w:line="240" w:lineRule="auto"/>
      </w:pPr>
      <w:r>
        <w:rPr>
          <w:rFonts w:ascii="Courier New" w:hAnsi="Courier New" w:cs="Courier New" w:eastAsia="Courier New"/>
          <w:color w:val="000000"/>
          <w:sz w:val="18"/>
        </w:rPr>
        <w:t xml:space="preserve">    &lt;/xsd:simpleType&gt;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&lt;xsd:simpleType name="ExtraPriceType"&gt;</w:t>
      </w:r>
    </w:p>
    <w:p>
      <w:pPr>
        <w:spacing w:line="240" w:lineRule="auto"/>
      </w:pPr>
      <w:r>
        <w:rPr>
          <w:rFonts w:ascii="Courier New" w:hAnsi="Courier New" w:cs="Courier New" w:eastAsia="Courier New"/>
          <w:color w:val="000000"/>
          <w:sz w:val="18"/>
        </w:rPr>
        <w:t xml:space="preserve">        &lt;xsd:restriction base="cr:MoneyType"&gt;</w:t>
      </w:r>
    </w:p>
    <w:p>
      <w:pPr>
        <w:spacing w:line="240" w:lineRule="auto"/>
      </w:pPr>
      <w:r>
        <w:rPr>
          <w:rFonts w:ascii="Courier New" w:hAnsi="Courier New" w:cs="Courier New" w:eastAsia="Courier New"/>
          <w:color w:val="000000"/>
          <w:sz w:val="18"/>
        </w:rPr>
        <w:t xml:space="preserve">            &lt;xsd:maxExclusive value="1000"/&gt;</w:t>
      </w:r>
    </w:p>
    <w:p>
      <w:pPr>
        <w:spacing w:line="240" w:lineRule="auto"/>
      </w:pPr>
      <w:r>
        <w:rPr>
          <w:rFonts w:ascii="Courier New" w:hAnsi="Courier New" w:cs="Courier New" w:eastAsia="Courier New"/>
          <w:color w:val="000000"/>
          <w:sz w:val="18"/>
        </w:rPr>
        <w:t xml:space="preserve">        &lt;/xsd:restriction&gt;</w:t>
      </w:r>
    </w:p>
    <w:p>
      <w:pPr>
        <w:spacing w:line="240" w:lineRule="auto"/>
      </w:pPr>
      <w:r>
        <w:rPr>
          <w:rFonts w:ascii="Courier New" w:hAnsi="Courier New" w:cs="Courier New" w:eastAsia="Courier New"/>
          <w:color w:val="000000"/>
          <w:sz w:val="18"/>
        </w:rPr>
        <w:t xml:space="preserve">    &lt;/xsd:simpleType&gt;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&lt;xsd:simpleType name="MileageType"&gt;</w:t>
      </w:r>
    </w:p>
    <w:p>
      <w:pPr>
        <w:spacing w:line="240" w:lineRule="auto"/>
      </w:pPr>
      <w:r>
        <w:rPr>
          <w:rFonts w:ascii="Courier New" w:hAnsi="Courier New" w:cs="Courier New" w:eastAsia="Courier New"/>
          <w:color w:val="000000"/>
          <w:sz w:val="18"/>
        </w:rPr>
        <w:t xml:space="preserve">        &lt;xsd:restriction base="xsd:nonNegativeInteger"&gt;</w:t>
      </w:r>
    </w:p>
    <w:p>
      <w:pPr>
        <w:spacing w:line="240" w:lineRule="auto"/>
      </w:pPr>
      <w:r>
        <w:rPr>
          <w:rFonts w:ascii="Courier New" w:hAnsi="Courier New" w:cs="Courier New" w:eastAsia="Courier New"/>
          <w:color w:val="000000"/>
          <w:sz w:val="18"/>
        </w:rPr>
        <w:t xml:space="preserve">            &lt;xsd:maxInclusive value="999999"/&gt;</w:t>
      </w:r>
    </w:p>
    <w:p>
      <w:pPr>
        <w:spacing w:line="240" w:lineRule="auto"/>
      </w:pPr>
      <w:r>
        <w:rPr>
          <w:rFonts w:ascii="Courier New" w:hAnsi="Courier New" w:cs="Courier New" w:eastAsia="Courier New"/>
          <w:color w:val="000000"/>
          <w:sz w:val="18"/>
        </w:rPr>
        <w:t xml:space="preserve">        &lt;/xsd:restriction&gt;</w:t>
      </w:r>
    </w:p>
    <w:p>
      <w:pPr>
        <w:spacing w:line="240" w:lineRule="auto"/>
      </w:pPr>
      <w:r>
        <w:rPr>
          <w:rFonts w:ascii="Courier New" w:hAnsi="Courier New" w:cs="Courier New" w:eastAsia="Courier New"/>
          <w:color w:val="000000"/>
          <w:sz w:val="18"/>
        </w:rPr>
        <w:t xml:space="preserve">    &lt;/xsd:simpleType&gt;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&lt;xsd:simpleType name="PersonNameType"&gt;</w:t>
      </w:r>
    </w:p>
    <w:p>
      <w:pPr>
        <w:spacing w:line="240" w:lineRule="auto"/>
      </w:pPr>
      <w:r>
        <w:rPr>
          <w:rFonts w:ascii="Courier New" w:hAnsi="Courier New" w:cs="Courier New" w:eastAsia="Courier New"/>
          <w:color w:val="000000"/>
          <w:sz w:val="18"/>
        </w:rPr>
        <w:t xml:space="preserve">        &lt;xsd:restriction base="xsd:token"&gt;</w:t>
      </w:r>
    </w:p>
    <w:p>
      <w:pPr>
        <w:spacing w:line="240" w:lineRule="auto"/>
      </w:pPr>
      <w:r>
        <w:rPr>
          <w:rFonts w:ascii="Courier New" w:hAnsi="Courier New" w:cs="Courier New" w:eastAsia="Courier New"/>
          <w:color w:val="000000"/>
          <w:sz w:val="18"/>
        </w:rPr>
        <w:t xml:space="preserve">            &lt;xsd:minLength value="1"/&gt;</w:t>
      </w:r>
    </w:p>
    <w:p>
      <w:pPr>
        <w:spacing w:line="240" w:lineRule="auto"/>
      </w:pPr>
      <w:r>
        <w:rPr>
          <w:rFonts w:ascii="Courier New" w:hAnsi="Courier New" w:cs="Courier New" w:eastAsia="Courier New"/>
          <w:color w:val="000000"/>
          <w:sz w:val="18"/>
        </w:rPr>
        <w:t xml:space="preserve">            &lt;xsd:maxLength value="50"/&gt;</w:t>
      </w:r>
    </w:p>
    <w:p>
      <w:pPr>
        <w:spacing w:line="240" w:lineRule="auto"/>
      </w:pPr>
      <w:r>
        <w:rPr>
          <w:rFonts w:ascii="Courier New" w:hAnsi="Courier New" w:cs="Courier New" w:eastAsia="Courier New"/>
          <w:color w:val="000000"/>
          <w:sz w:val="18"/>
        </w:rPr>
        <w:t xml:space="preserve">        &lt;/xsd:restriction&gt;</w:t>
      </w:r>
    </w:p>
    <w:p>
      <w:pPr>
        <w:spacing w:line="240" w:lineRule="auto"/>
      </w:pPr>
      <w:r>
        <w:rPr>
          <w:rFonts w:ascii="Courier New" w:hAnsi="Courier New" w:cs="Courier New" w:eastAsia="Courier New"/>
          <w:color w:val="000000"/>
          <w:sz w:val="18"/>
        </w:rPr>
        <w:t xml:space="preserve">    &lt;/xsd:simpleType&gt;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&lt;xsd:simpleType name="PhoneType"&gt;</w:t>
      </w:r>
    </w:p>
    <w:p>
      <w:pPr>
        <w:spacing w:line="240" w:lineRule="auto"/>
      </w:pPr>
      <w:r>
        <w:rPr>
          <w:rFonts w:ascii="Courier New" w:hAnsi="Courier New" w:cs="Courier New" w:eastAsia="Courier New"/>
          <w:color w:val="000000"/>
          <w:sz w:val="18"/>
        </w:rPr>
        <w:t xml:space="preserve">        &lt;xsd:restriction base="xsd:string"&gt;</w:t>
      </w:r>
    </w:p>
    <w:p>
      <w:pPr>
        <w:spacing w:line="240" w:lineRule="auto"/>
      </w:pPr>
      <w:r>
        <w:rPr>
          <w:rFonts w:ascii="Courier New" w:hAnsi="Courier New" w:cs="Courier New" w:eastAsia="Courier New"/>
          <w:color w:val="000000"/>
          <w:sz w:val="18"/>
        </w:rPr>
        <w:t xml:space="preserve">            &lt;xsd:length value="10"/&gt;</w:t>
      </w:r>
    </w:p>
    <w:p>
      <w:pPr>
        <w:spacing w:line="240" w:lineRule="auto"/>
      </w:pPr>
      <w:r>
        <w:rPr>
          <w:rFonts w:ascii="Courier New" w:hAnsi="Courier New" w:cs="Courier New" w:eastAsia="Courier New"/>
          <w:color w:val="000000"/>
          <w:sz w:val="18"/>
        </w:rPr>
        <w:t xml:space="preserve">            &lt;xsd:pattern value="0[0-9]{9}"/&gt;</w:t>
      </w:r>
    </w:p>
    <w:p>
      <w:pPr>
        <w:spacing w:line="240" w:lineRule="auto"/>
      </w:pPr>
      <w:r>
        <w:rPr>
          <w:rFonts w:ascii="Courier New" w:hAnsi="Courier New" w:cs="Courier New" w:eastAsia="Courier New"/>
          <w:color w:val="000000"/>
          <w:sz w:val="18"/>
        </w:rPr>
        <w:t xml:space="preserve">        &lt;/xsd:restriction&gt;</w:t>
      </w:r>
    </w:p>
    <w:p>
      <w:pPr>
        <w:spacing w:line="240" w:lineRule="auto"/>
      </w:pPr>
      <w:r>
        <w:rPr>
          <w:rFonts w:ascii="Courier New" w:hAnsi="Courier New" w:cs="Courier New" w:eastAsia="Courier New"/>
          <w:color w:val="000000"/>
          <w:sz w:val="18"/>
        </w:rPr>
        <w:t xml:space="preserve">    &lt;/xsd:simpleType&gt;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&lt;xsd:simpleType name="EmailType"&gt;</w:t>
      </w:r>
    </w:p>
    <w:p>
      <w:pPr>
        <w:spacing w:line="240" w:lineRule="auto"/>
      </w:pPr>
      <w:r>
        <w:rPr>
          <w:rFonts w:ascii="Courier New" w:hAnsi="Courier New" w:cs="Courier New" w:eastAsia="Courier New"/>
          <w:color w:val="000000"/>
          <w:sz w:val="18"/>
        </w:rPr>
        <w:t xml:space="preserve">        &lt;xsd:restriction base="xsd:string"&gt;</w:t>
      </w:r>
    </w:p>
    <w:p>
      <w:pPr>
        <w:spacing w:line="240" w:lineRule="auto"/>
      </w:pPr>
      <w:r>
        <w:rPr>
          <w:rFonts w:ascii="Courier New" w:hAnsi="Courier New" w:cs="Courier New" w:eastAsia="Courier New"/>
          <w:color w:val="000000"/>
          <w:sz w:val="18"/>
        </w:rPr>
        <w:t xml:space="preserve">            &lt;xsd:maxLength value="100"/&gt;</w:t>
      </w:r>
    </w:p>
    <w:p>
      <w:pPr>
        <w:spacing w:line="240" w:lineRule="auto"/>
      </w:pPr>
      <w:r>
        <w:rPr>
          <w:rFonts w:ascii="Courier New" w:hAnsi="Courier New" w:cs="Courier New" w:eastAsia="Courier New"/>
          <w:color w:val="000000"/>
          <w:sz w:val="18"/>
        </w:rPr>
        <w:t xml:space="preserve">            &lt;xsd:pattern value="[A-Za-z0-9._%+\-]+@[A-Za-z0-9.\-]+\.[A-Za-z]{2,}"/&gt;</w:t>
      </w:r>
    </w:p>
    <w:p>
      <w:pPr>
        <w:spacing w:line="240" w:lineRule="auto"/>
      </w:pPr>
      <w:r>
        <w:rPr>
          <w:rFonts w:ascii="Courier New" w:hAnsi="Courier New" w:cs="Courier New" w:eastAsia="Courier New"/>
          <w:color w:val="000000"/>
          <w:sz w:val="18"/>
        </w:rPr>
        <w:t xml:space="preserve">        &lt;/xsd:restriction&gt;</w:t>
      </w:r>
    </w:p>
    <w:p>
      <w:pPr>
        <w:spacing w:line="240" w:lineRule="auto"/>
      </w:pPr>
      <w:r>
        <w:rPr>
          <w:rFonts w:ascii="Courier New" w:hAnsi="Courier New" w:cs="Courier New" w:eastAsia="Courier New"/>
          <w:color w:val="000000"/>
          <w:sz w:val="18"/>
        </w:rPr>
        <w:t xml:space="preserve">    &lt;/xsd:simpleType&gt;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 Клієнт має бути повнолітнім: дата народження не пізніше 2008-10-13. --&gt;</w:t>
      </w:r>
    </w:p>
    <w:p>
      <w:pPr>
        <w:spacing w:line="240" w:lineRule="auto"/>
      </w:pPr>
      <w:r>
        <w:rPr>
          <w:rFonts w:ascii="Courier New" w:hAnsi="Courier New" w:cs="Courier New" w:eastAsia="Courier New"/>
          <w:color w:val="000000"/>
          <w:sz w:val="18"/>
        </w:rPr>
        <w:t xml:space="preserve">    &lt;xsd:simpleType name="BirthDateType"&gt;</w:t>
      </w:r>
    </w:p>
    <w:p>
      <w:pPr>
        <w:spacing w:line="240" w:lineRule="auto"/>
      </w:pPr>
      <w:r>
        <w:rPr>
          <w:rFonts w:ascii="Courier New" w:hAnsi="Courier New" w:cs="Courier New" w:eastAsia="Courier New"/>
          <w:color w:val="000000"/>
          <w:sz w:val="18"/>
        </w:rPr>
        <w:t xml:space="preserve">        &lt;xsd:restriction base="xsd:date"&gt;</w:t>
      </w:r>
    </w:p>
    <w:p>
      <w:pPr>
        <w:spacing w:line="240" w:lineRule="auto"/>
      </w:pPr>
      <w:r>
        <w:rPr>
          <w:rFonts w:ascii="Courier New" w:hAnsi="Courier New" w:cs="Courier New" w:eastAsia="Courier New"/>
          <w:color w:val="000000"/>
          <w:sz w:val="18"/>
        </w:rPr>
        <w:t xml:space="preserve">            &lt;xsd:minInclusive value="1930-01-01"/&gt;</w:t>
      </w:r>
    </w:p>
    <w:p>
      <w:pPr>
        <w:spacing w:line="240" w:lineRule="auto"/>
      </w:pPr>
      <w:r>
        <w:rPr>
          <w:rFonts w:ascii="Courier New" w:hAnsi="Courier New" w:cs="Courier New" w:eastAsia="Courier New"/>
          <w:color w:val="000000"/>
          <w:sz w:val="18"/>
        </w:rPr>
        <w:t xml:space="preserve">            &lt;xsd:maxInclusive value="2008-10-13"/&gt;</w:t>
      </w:r>
    </w:p>
    <w:p>
      <w:pPr>
        <w:spacing w:line="240" w:lineRule="auto"/>
      </w:pPr>
      <w:r>
        <w:rPr>
          <w:rFonts w:ascii="Courier New" w:hAnsi="Courier New" w:cs="Courier New" w:eastAsia="Courier New"/>
          <w:color w:val="000000"/>
          <w:sz w:val="18"/>
        </w:rPr>
        <w:t xml:space="preserve">        &lt;/xsd:restriction&gt;</w:t>
      </w:r>
    </w:p>
    <w:p>
      <w:pPr>
        <w:spacing w:line="240" w:lineRule="auto"/>
      </w:pPr>
      <w:r>
        <w:rPr>
          <w:rFonts w:ascii="Courier New" w:hAnsi="Courier New" w:cs="Courier New" w:eastAsia="Courier New"/>
          <w:color w:val="000000"/>
          <w:sz w:val="18"/>
        </w:rPr>
        <w:t xml:space="preserve">    &lt;/xsd:simpleType&gt;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 Посвідчення водія України: 3 літери + 6 цифр, напр. AXA123456. --&gt;</w:t>
      </w:r>
    </w:p>
    <w:p>
      <w:pPr>
        <w:spacing w:line="240" w:lineRule="auto"/>
      </w:pPr>
      <w:r>
        <w:rPr>
          <w:rFonts w:ascii="Courier New" w:hAnsi="Courier New" w:cs="Courier New" w:eastAsia="Courier New"/>
          <w:color w:val="000000"/>
          <w:sz w:val="18"/>
        </w:rPr>
        <w:t xml:space="preserve">    &lt;xsd:simpleType name="DriverLicenseType"&gt;</w:t>
      </w:r>
    </w:p>
    <w:p>
      <w:pPr>
        <w:spacing w:line="240" w:lineRule="auto"/>
      </w:pPr>
      <w:r>
        <w:rPr>
          <w:rFonts w:ascii="Courier New" w:hAnsi="Courier New" w:cs="Courier New" w:eastAsia="Courier New"/>
          <w:color w:val="000000"/>
          <w:sz w:val="18"/>
        </w:rPr>
        <w:t xml:space="preserve">        &lt;xsd:restriction base="xsd:string"&gt;</w:t>
      </w:r>
    </w:p>
    <w:p>
      <w:pPr>
        <w:spacing w:line="240" w:lineRule="auto"/>
      </w:pPr>
      <w:r>
        <w:rPr>
          <w:rFonts w:ascii="Courier New" w:hAnsi="Courier New" w:cs="Courier New" w:eastAsia="Courier New"/>
          <w:color w:val="000000"/>
          <w:sz w:val="18"/>
        </w:rPr>
        <w:t xml:space="preserve">            &lt;xsd:length value="9"/&gt;</w:t>
      </w:r>
    </w:p>
    <w:p>
      <w:pPr>
        <w:spacing w:line="240" w:lineRule="auto"/>
      </w:pPr>
      <w:r>
        <w:rPr>
          <w:rFonts w:ascii="Courier New" w:hAnsi="Courier New" w:cs="Courier New" w:eastAsia="Courier New"/>
          <w:color w:val="000000"/>
          <w:sz w:val="18"/>
        </w:rPr>
        <w:t xml:space="preserve">            &lt;xsd:pattern value="[A-Z]{3}[0-9]{6}"/&gt;</w:t>
      </w:r>
    </w:p>
    <w:p>
      <w:pPr>
        <w:spacing w:line="240" w:lineRule="auto"/>
      </w:pPr>
      <w:r>
        <w:rPr>
          <w:rFonts w:ascii="Courier New" w:hAnsi="Courier New" w:cs="Courier New" w:eastAsia="Courier New"/>
          <w:color w:val="000000"/>
          <w:sz w:val="18"/>
        </w:rPr>
        <w:t xml:space="preserve">        &lt;/xsd:restriction&gt;</w:t>
      </w:r>
    </w:p>
    <w:p>
      <w:pPr>
        <w:spacing w:line="240" w:lineRule="auto"/>
      </w:pPr>
      <w:r>
        <w:rPr>
          <w:rFonts w:ascii="Courier New" w:hAnsi="Courier New" w:cs="Courier New" w:eastAsia="Courier New"/>
          <w:color w:val="000000"/>
          <w:sz w:val="18"/>
        </w:rPr>
        <w:t xml:space="preserve">    &lt;/xsd:simpleType&gt;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&lt;xsd:simpleType name="MaskedCardType"&gt;</w:t>
      </w:r>
    </w:p>
    <w:p>
      <w:pPr>
        <w:spacing w:line="240" w:lineRule="auto"/>
      </w:pPr>
      <w:r>
        <w:rPr>
          <w:rFonts w:ascii="Courier New" w:hAnsi="Courier New" w:cs="Courier New" w:eastAsia="Courier New"/>
          <w:color w:val="000000"/>
          <w:sz w:val="18"/>
        </w:rPr>
        <w:t xml:space="preserve">        &lt;xsd:restriction base="xsd:string"&gt;</w:t>
      </w:r>
    </w:p>
    <w:p>
      <w:pPr>
        <w:spacing w:line="240" w:lineRule="auto"/>
      </w:pPr>
      <w:r>
        <w:rPr>
          <w:rFonts w:ascii="Courier New" w:hAnsi="Courier New" w:cs="Courier New" w:eastAsia="Courier New"/>
          <w:color w:val="000000"/>
          <w:sz w:val="18"/>
        </w:rPr>
        <w:t xml:space="preserve">            &lt;xsd:pattern value="\*{4} \*{4} \*{4} [0-9]{4}"/&gt;</w:t>
      </w:r>
    </w:p>
    <w:p>
      <w:pPr>
        <w:spacing w:line="240" w:lineRule="auto"/>
      </w:pPr>
      <w:r>
        <w:rPr>
          <w:rFonts w:ascii="Courier New" w:hAnsi="Courier New" w:cs="Courier New" w:eastAsia="Courier New"/>
          <w:color w:val="000000"/>
          <w:sz w:val="18"/>
        </w:rPr>
        <w:t xml:space="preserve">        &lt;/xsd:restriction&gt;</w:t>
      </w:r>
    </w:p>
    <w:p>
      <w:pPr>
        <w:spacing w:line="240" w:lineRule="auto"/>
      </w:pPr>
      <w:r>
        <w:rPr>
          <w:rFonts w:ascii="Courier New" w:hAnsi="Courier New" w:cs="Courier New" w:eastAsia="Courier New"/>
          <w:color w:val="000000"/>
          <w:sz w:val="18"/>
        </w:rPr>
        <w:t xml:space="preserve">    &lt;/xsd:simpleType&gt;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&lt;xsd:simpleType name="ReceiptNumberType"&gt;</w:t>
      </w:r>
    </w:p>
    <w:p>
      <w:pPr>
        <w:spacing w:line="240" w:lineRule="auto"/>
      </w:pPr>
      <w:r>
        <w:rPr>
          <w:rFonts w:ascii="Courier New" w:hAnsi="Courier New" w:cs="Courier New" w:eastAsia="Courier New"/>
          <w:color w:val="000000"/>
          <w:sz w:val="18"/>
        </w:rPr>
        <w:t xml:space="preserve">        &lt;xsd:restriction base="xsd:string"&gt;</w:t>
      </w:r>
    </w:p>
    <w:p>
      <w:pPr>
        <w:spacing w:line="240" w:lineRule="auto"/>
      </w:pPr>
      <w:r>
        <w:rPr>
          <w:rFonts w:ascii="Courier New" w:hAnsi="Courier New" w:cs="Courier New" w:eastAsia="Courier New"/>
          <w:color w:val="000000"/>
          <w:sz w:val="18"/>
        </w:rPr>
        <w:t xml:space="preserve">            &lt;xsd:pattern value="RC-[0-9]{6}"/&gt;</w:t>
      </w:r>
    </w:p>
    <w:p>
      <w:pPr>
        <w:spacing w:line="240" w:lineRule="auto"/>
      </w:pPr>
      <w:r>
        <w:rPr>
          <w:rFonts w:ascii="Courier New" w:hAnsi="Courier New" w:cs="Courier New" w:eastAsia="Courier New"/>
          <w:color w:val="000000"/>
          <w:sz w:val="18"/>
        </w:rPr>
        <w:t xml:space="preserve">        &lt;/xsd:restriction&gt;</w:t>
      </w:r>
    </w:p>
    <w:p>
      <w:pPr>
        <w:spacing w:line="240" w:lineRule="auto"/>
      </w:pPr>
      <w:r>
        <w:rPr>
          <w:rFonts w:ascii="Courier New" w:hAnsi="Courier New" w:cs="Courier New" w:eastAsia="Courier New"/>
          <w:color w:val="000000"/>
          <w:sz w:val="18"/>
        </w:rPr>
        <w:t xml:space="preserve">    &lt;/xsd:simpleType&gt;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&lt;xsd:simpleType name="ExtraNameType"&gt;</w:t>
      </w:r>
    </w:p>
    <w:p>
      <w:pPr>
        <w:spacing w:line="240" w:lineRule="auto"/>
      </w:pPr>
      <w:r>
        <w:rPr>
          <w:rFonts w:ascii="Courier New" w:hAnsi="Courier New" w:cs="Courier New" w:eastAsia="Courier New"/>
          <w:color w:val="000000"/>
          <w:sz w:val="18"/>
        </w:rPr>
        <w:t xml:space="preserve">        &lt;xsd:restriction base="xsd:string"&gt;</w:t>
      </w:r>
    </w:p>
    <w:p>
      <w:pPr>
        <w:spacing w:line="240" w:lineRule="auto"/>
      </w:pPr>
      <w:r>
        <w:rPr>
          <w:rFonts w:ascii="Courier New" w:hAnsi="Courier New" w:cs="Courier New" w:eastAsia="Courier New"/>
          <w:color w:val="000000"/>
          <w:sz w:val="18"/>
        </w:rPr>
        <w:t xml:space="preserve">            &lt;xsd:enumeration value="CHILD_SEAT"/&gt;</w:t>
      </w:r>
    </w:p>
    <w:p>
      <w:pPr>
        <w:spacing w:line="240" w:lineRule="auto"/>
      </w:pPr>
      <w:r>
        <w:rPr>
          <w:rFonts w:ascii="Courier New" w:hAnsi="Courier New" w:cs="Courier New" w:eastAsia="Courier New"/>
          <w:color w:val="000000"/>
          <w:sz w:val="18"/>
        </w:rPr>
        <w:t xml:space="preserve">            &lt;xsd:enumeration value="GPS"/&gt;</w:t>
      </w:r>
    </w:p>
    <w:p>
      <w:pPr>
        <w:spacing w:line="240" w:lineRule="auto"/>
      </w:pPr>
      <w:r>
        <w:rPr>
          <w:rFonts w:ascii="Courier New" w:hAnsi="Courier New" w:cs="Courier New" w:eastAsia="Courier New"/>
          <w:color w:val="000000"/>
          <w:sz w:val="18"/>
        </w:rPr>
        <w:t xml:space="preserve">            &lt;xsd:enumeration value="FULL_INSURANCE"/&gt;</w:t>
      </w:r>
    </w:p>
    <w:p>
      <w:pPr>
        <w:spacing w:line="240" w:lineRule="auto"/>
      </w:pPr>
      <w:r>
        <w:rPr>
          <w:rFonts w:ascii="Courier New" w:hAnsi="Courier New" w:cs="Courier New" w:eastAsia="Courier New"/>
          <w:color w:val="000000"/>
          <w:sz w:val="18"/>
        </w:rPr>
        <w:t xml:space="preserve">            &lt;xsd:enumeration value="ADDITIONAL_DRIVER"/&gt;</w:t>
      </w:r>
    </w:p>
    <w:p>
      <w:pPr>
        <w:spacing w:line="240" w:lineRule="auto"/>
      </w:pPr>
      <w:r>
        <w:rPr>
          <w:rFonts w:ascii="Courier New" w:hAnsi="Courier New" w:cs="Courier New" w:eastAsia="Courier New"/>
          <w:color w:val="000000"/>
          <w:sz w:val="18"/>
        </w:rPr>
        <w:t xml:space="preserve">            &lt;xsd:enumeration value="SNOW_CHAINS"/&gt;</w:t>
      </w:r>
    </w:p>
    <w:p>
      <w:pPr>
        <w:spacing w:line="240" w:lineRule="auto"/>
      </w:pPr>
      <w:r>
        <w:rPr>
          <w:rFonts w:ascii="Courier New" w:hAnsi="Courier New" w:cs="Courier New" w:eastAsia="Courier New"/>
          <w:color w:val="000000"/>
          <w:sz w:val="18"/>
        </w:rPr>
        <w:t xml:space="preserve">        &lt;/xsd:restriction&gt;</w:t>
      </w:r>
    </w:p>
    <w:p>
      <w:pPr>
        <w:spacing w:line="240" w:lineRule="auto"/>
      </w:pPr>
      <w:r>
        <w:rPr>
          <w:rFonts w:ascii="Courier New" w:hAnsi="Courier New" w:cs="Courier New" w:eastAsia="Courier New"/>
          <w:color w:val="000000"/>
          <w:sz w:val="18"/>
        </w:rPr>
        <w:t xml:space="preserve">    &lt;/xsd:simpleType&gt;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 ===================== Переліки (enumeration) ===================== --&gt;</w:t>
      </w:r>
    </w:p>
    <w:p>
      <w:pPr>
        <w:spacing w:line="240" w:lineRule="auto"/>
      </w:pPr>
      <w:r>
        <w:rPr>
          <w:rFonts w:ascii="Courier New" w:hAnsi="Courier New" w:cs="Courier New" w:eastAsia="Courier New"/>
          <w:color w:val="000000"/>
          <w:sz w:val="18"/>
        </w:rPr>
        <w:t xml:space="preserve">    &lt;xsd:simpleType name="EngineTypeEnum"&gt;</w:t>
      </w:r>
    </w:p>
    <w:p>
      <w:pPr>
        <w:spacing w:line="240" w:lineRule="auto"/>
      </w:pPr>
      <w:r>
        <w:rPr>
          <w:rFonts w:ascii="Courier New" w:hAnsi="Courier New" w:cs="Courier New" w:eastAsia="Courier New"/>
          <w:color w:val="000000"/>
          <w:sz w:val="18"/>
        </w:rPr>
        <w:t xml:space="preserve">        &lt;xsd:restriction base="xsd:string"&gt;</w:t>
      </w:r>
    </w:p>
    <w:p>
      <w:pPr>
        <w:spacing w:line="240" w:lineRule="auto"/>
      </w:pPr>
      <w:r>
        <w:rPr>
          <w:rFonts w:ascii="Courier New" w:hAnsi="Courier New" w:cs="Courier New" w:eastAsia="Courier New"/>
          <w:color w:val="000000"/>
          <w:sz w:val="18"/>
        </w:rPr>
        <w:t xml:space="preserve">            &lt;xsd:enumeration value="PETROL"/&gt;</w:t>
      </w:r>
    </w:p>
    <w:p>
      <w:pPr>
        <w:spacing w:line="240" w:lineRule="auto"/>
      </w:pPr>
      <w:r>
        <w:rPr>
          <w:rFonts w:ascii="Courier New" w:hAnsi="Courier New" w:cs="Courier New" w:eastAsia="Courier New"/>
          <w:color w:val="000000"/>
          <w:sz w:val="18"/>
        </w:rPr>
        <w:t xml:space="preserve">            &lt;xsd:enumeration value="DIESEL"/&gt;</w:t>
      </w:r>
    </w:p>
    <w:p>
      <w:pPr>
        <w:spacing w:line="240" w:lineRule="auto"/>
      </w:pPr>
      <w:r>
        <w:rPr>
          <w:rFonts w:ascii="Courier New" w:hAnsi="Courier New" w:cs="Courier New" w:eastAsia="Courier New"/>
          <w:color w:val="000000"/>
          <w:sz w:val="18"/>
        </w:rPr>
        <w:t xml:space="preserve">            &lt;xsd:enumeration value="ELECTRIC"/&gt;</w:t>
      </w:r>
    </w:p>
    <w:p>
      <w:pPr>
        <w:spacing w:line="240" w:lineRule="auto"/>
      </w:pPr>
      <w:r>
        <w:rPr>
          <w:rFonts w:ascii="Courier New" w:hAnsi="Courier New" w:cs="Courier New" w:eastAsia="Courier New"/>
          <w:color w:val="000000"/>
          <w:sz w:val="18"/>
        </w:rPr>
        <w:t xml:space="preserve">            &lt;xsd:enumeration value="HYBRID"/&gt;</w:t>
      </w:r>
    </w:p>
    <w:p>
      <w:pPr>
        <w:spacing w:line="240" w:lineRule="auto"/>
      </w:pPr>
      <w:r>
        <w:rPr>
          <w:rFonts w:ascii="Courier New" w:hAnsi="Courier New" w:cs="Courier New" w:eastAsia="Courier New"/>
          <w:color w:val="000000"/>
          <w:sz w:val="18"/>
        </w:rPr>
        <w:t xml:space="preserve">        &lt;/xsd:restriction&gt;</w:t>
      </w:r>
    </w:p>
    <w:p>
      <w:pPr>
        <w:spacing w:line="240" w:lineRule="auto"/>
      </w:pPr>
      <w:r>
        <w:rPr>
          <w:rFonts w:ascii="Courier New" w:hAnsi="Courier New" w:cs="Courier New" w:eastAsia="Courier New"/>
          <w:color w:val="000000"/>
          <w:sz w:val="18"/>
        </w:rPr>
        <w:t xml:space="preserve">    &lt;/xsd:simpleType&gt;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&lt;xsd:simpleType name="TransmissionEnum"&gt;</w:t>
      </w:r>
    </w:p>
    <w:p>
      <w:pPr>
        <w:spacing w:line="240" w:lineRule="auto"/>
      </w:pPr>
      <w:r>
        <w:rPr>
          <w:rFonts w:ascii="Courier New" w:hAnsi="Courier New" w:cs="Courier New" w:eastAsia="Courier New"/>
          <w:color w:val="000000"/>
          <w:sz w:val="18"/>
        </w:rPr>
        <w:t xml:space="preserve">        &lt;xsd:restriction base="xsd:string"&gt;</w:t>
      </w:r>
    </w:p>
    <w:p>
      <w:pPr>
        <w:spacing w:line="240" w:lineRule="auto"/>
      </w:pPr>
      <w:r>
        <w:rPr>
          <w:rFonts w:ascii="Courier New" w:hAnsi="Courier New" w:cs="Courier New" w:eastAsia="Courier New"/>
          <w:color w:val="000000"/>
          <w:sz w:val="18"/>
        </w:rPr>
        <w:t xml:space="preserve">            &lt;xsd:enumeration value="MANUAL"/&gt;</w:t>
      </w:r>
    </w:p>
    <w:p>
      <w:pPr>
        <w:spacing w:line="240" w:lineRule="auto"/>
      </w:pPr>
      <w:r>
        <w:rPr>
          <w:rFonts w:ascii="Courier New" w:hAnsi="Courier New" w:cs="Courier New" w:eastAsia="Courier New"/>
          <w:color w:val="000000"/>
          <w:sz w:val="18"/>
        </w:rPr>
        <w:t xml:space="preserve">            &lt;xsd:enumeration value="AUTOMATIC"/&gt;</w:t>
      </w:r>
    </w:p>
    <w:p>
      <w:pPr>
        <w:spacing w:line="240" w:lineRule="auto"/>
      </w:pPr>
      <w:r>
        <w:rPr>
          <w:rFonts w:ascii="Courier New" w:hAnsi="Courier New" w:cs="Courier New" w:eastAsia="Courier New"/>
          <w:color w:val="000000"/>
          <w:sz w:val="18"/>
        </w:rPr>
        <w:t xml:space="preserve">        &lt;/xsd:restriction&gt;</w:t>
      </w:r>
    </w:p>
    <w:p>
      <w:pPr>
        <w:spacing w:line="240" w:lineRule="auto"/>
      </w:pPr>
      <w:r>
        <w:rPr>
          <w:rFonts w:ascii="Courier New" w:hAnsi="Courier New" w:cs="Courier New" w:eastAsia="Courier New"/>
          <w:color w:val="000000"/>
          <w:sz w:val="18"/>
        </w:rPr>
        <w:t xml:space="preserve">    &lt;/xsd:simpleType&gt;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&lt;xsd:simpleType name="CarStatusEnum"&gt;</w:t>
      </w:r>
    </w:p>
    <w:p>
      <w:pPr>
        <w:spacing w:line="240" w:lineRule="auto"/>
      </w:pPr>
      <w:r>
        <w:rPr>
          <w:rFonts w:ascii="Courier New" w:hAnsi="Courier New" w:cs="Courier New" w:eastAsia="Courier New"/>
          <w:color w:val="000000"/>
          <w:sz w:val="18"/>
        </w:rPr>
        <w:t xml:space="preserve">        &lt;xsd:restriction base="xsd:string"&gt;</w:t>
      </w:r>
    </w:p>
    <w:p>
      <w:pPr>
        <w:spacing w:line="240" w:lineRule="auto"/>
      </w:pPr>
      <w:r>
        <w:rPr>
          <w:rFonts w:ascii="Courier New" w:hAnsi="Courier New" w:cs="Courier New" w:eastAsia="Courier New"/>
          <w:color w:val="000000"/>
          <w:sz w:val="18"/>
        </w:rPr>
        <w:t xml:space="preserve">            &lt;xsd:enumeration value="AVAILABLE"/&gt;</w:t>
      </w:r>
    </w:p>
    <w:p>
      <w:pPr>
        <w:spacing w:line="240" w:lineRule="auto"/>
      </w:pPr>
      <w:r>
        <w:rPr>
          <w:rFonts w:ascii="Courier New" w:hAnsi="Courier New" w:cs="Courier New" w:eastAsia="Courier New"/>
          <w:color w:val="000000"/>
          <w:sz w:val="18"/>
        </w:rPr>
        <w:t xml:space="preserve">            &lt;xsd:enumeration value="RENTED"/&gt;</w:t>
      </w:r>
    </w:p>
    <w:p>
      <w:pPr>
        <w:spacing w:line="240" w:lineRule="auto"/>
      </w:pPr>
      <w:r>
        <w:rPr>
          <w:rFonts w:ascii="Courier New" w:hAnsi="Courier New" w:cs="Courier New" w:eastAsia="Courier New"/>
          <w:color w:val="000000"/>
          <w:sz w:val="18"/>
        </w:rPr>
        <w:t xml:space="preserve">            &lt;xsd:enumeration value="MAINTENANCE"/&gt;</w:t>
      </w:r>
    </w:p>
    <w:p>
      <w:pPr>
        <w:spacing w:line="240" w:lineRule="auto"/>
      </w:pPr>
      <w:r>
        <w:rPr>
          <w:rFonts w:ascii="Courier New" w:hAnsi="Courier New" w:cs="Courier New" w:eastAsia="Courier New"/>
          <w:color w:val="000000"/>
          <w:sz w:val="18"/>
        </w:rPr>
        <w:t xml:space="preserve">        &lt;/xsd:restriction&gt;</w:t>
      </w:r>
    </w:p>
    <w:p>
      <w:pPr>
        <w:spacing w:line="240" w:lineRule="auto"/>
      </w:pPr>
      <w:r>
        <w:rPr>
          <w:rFonts w:ascii="Courier New" w:hAnsi="Courier New" w:cs="Courier New" w:eastAsia="Courier New"/>
          <w:color w:val="000000"/>
          <w:sz w:val="18"/>
        </w:rPr>
        <w:t xml:space="preserve">    &lt;/xsd:simpleType&gt;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&lt;xsd:simpleType name="RentalStatusEnum"&gt;</w:t>
      </w:r>
    </w:p>
    <w:p>
      <w:pPr>
        <w:spacing w:line="240" w:lineRule="auto"/>
      </w:pPr>
      <w:r>
        <w:rPr>
          <w:rFonts w:ascii="Courier New" w:hAnsi="Courier New" w:cs="Courier New" w:eastAsia="Courier New"/>
          <w:color w:val="000000"/>
          <w:sz w:val="18"/>
        </w:rPr>
        <w:t xml:space="preserve">        &lt;xsd:restriction base="xsd:string"&gt;</w:t>
      </w:r>
    </w:p>
    <w:p>
      <w:pPr>
        <w:spacing w:line="240" w:lineRule="auto"/>
      </w:pPr>
      <w:r>
        <w:rPr>
          <w:rFonts w:ascii="Courier New" w:hAnsi="Courier New" w:cs="Courier New" w:eastAsia="Courier New"/>
          <w:color w:val="000000"/>
          <w:sz w:val="18"/>
        </w:rPr>
        <w:t xml:space="preserve">            &lt;xsd:enumeration value="BOOKED"/&gt;</w:t>
      </w:r>
    </w:p>
    <w:p>
      <w:pPr>
        <w:spacing w:line="240" w:lineRule="auto"/>
      </w:pPr>
      <w:r>
        <w:rPr>
          <w:rFonts w:ascii="Courier New" w:hAnsi="Courier New" w:cs="Courier New" w:eastAsia="Courier New"/>
          <w:color w:val="000000"/>
          <w:sz w:val="18"/>
        </w:rPr>
        <w:t xml:space="preserve">            &lt;xsd:enumeration value="ACTIVE"/&gt;</w:t>
      </w:r>
    </w:p>
    <w:p>
      <w:pPr>
        <w:spacing w:line="240" w:lineRule="auto"/>
      </w:pPr>
      <w:r>
        <w:rPr>
          <w:rFonts w:ascii="Courier New" w:hAnsi="Courier New" w:cs="Courier New" w:eastAsia="Courier New"/>
          <w:color w:val="000000"/>
          <w:sz w:val="18"/>
        </w:rPr>
        <w:t xml:space="preserve">            &lt;xsd:enumeration value="COMPLETED"/&gt;</w:t>
      </w:r>
    </w:p>
    <w:p>
      <w:pPr>
        <w:spacing w:line="240" w:lineRule="auto"/>
      </w:pPr>
      <w:r>
        <w:rPr>
          <w:rFonts w:ascii="Courier New" w:hAnsi="Courier New" w:cs="Courier New" w:eastAsia="Courier New"/>
          <w:color w:val="000000"/>
          <w:sz w:val="18"/>
        </w:rPr>
        <w:t xml:space="preserve">            &lt;xsd:enumeration value="CANCELLED"/&gt;</w:t>
      </w:r>
    </w:p>
    <w:p>
      <w:pPr>
        <w:spacing w:line="240" w:lineRule="auto"/>
      </w:pPr>
      <w:r>
        <w:rPr>
          <w:rFonts w:ascii="Courier New" w:hAnsi="Courier New" w:cs="Courier New" w:eastAsia="Courier New"/>
          <w:color w:val="000000"/>
          <w:sz w:val="18"/>
        </w:rPr>
        <w:t xml:space="preserve">        &lt;/xsd:restriction&gt;</w:t>
      </w:r>
    </w:p>
    <w:p>
      <w:pPr>
        <w:spacing w:line="240" w:lineRule="auto"/>
      </w:pPr>
      <w:r>
        <w:rPr>
          <w:rFonts w:ascii="Courier New" w:hAnsi="Courier New" w:cs="Courier New" w:eastAsia="Courier New"/>
          <w:color w:val="000000"/>
          <w:sz w:val="18"/>
        </w:rPr>
        <w:t xml:space="preserve">    &lt;/xsd:simpleType&gt;</w:t>
      </w:r>
    </w:p>
    <w:p>
      <w:pPr>
        <w:spacing w:line="240" w:lineRule="auto"/>
      </w:pPr>
      <w:r>
        <w:rPr>
          <w:rFonts w:ascii="Courier New" w:hAnsi="Courier New" w:cs="Courier New" w:eastAsia="Courier New"/>
          <w:color w:val="000000"/>
          <w:sz w:val="18"/>
        </w:rPr>
        <w:t>&lt;/xsd:schema&gt;</w:t>
      </w:r>
    </w:p>
    <w:p>
      <w:pPr>
        <w:pStyle w:val="Heading2"/>
        <w:pageBreakBefore/>
      </w:pPr>
      <w:r>
        <w:t>ДОДАТОК Б</w:t>
      </w:r>
    </w:p>
    <w:p>
      <w:pPr>
        <w:jc w:val="center"/>
      </w:pPr>
      <w:r>
        <w:rPr>
          <w:b/>
        </w:rPr>
        <w:t>XML-документ car-rental.xml</w:t>
      </w:r>
    </w:p>
    <w:p>
      <w:pPr>
        <w:spacing w:line="240" w:lineRule="auto"/>
      </w:pPr>
      <w:r>
        <w:rPr>
          <w:rFonts w:ascii="Courier New" w:hAnsi="Courier New" w:cs="Courier New" w:eastAsia="Courier New"/>
          <w:color w:val="000000"/>
          <w:sz w:val="18"/>
        </w:rPr>
        <w:t>&lt;?xml version="1.0" encoding="UTF-8"?&gt;</w:t>
      </w:r>
    </w:p>
    <w:p>
      <w:pPr>
        <w:spacing w:line="240" w:lineRule="auto"/>
      </w:pPr>
      <w:r>
        <w:rPr>
          <w:rFonts w:ascii="Courier New" w:hAnsi="Courier New" w:cs="Courier New" w:eastAsia="Courier New"/>
          <w:color w:val="000000"/>
          <w:sz w:val="18"/>
        </w:rPr>
        <w:t>&lt;?xml-stylesheet type="text/xsl" href="car-rental.xsl"?&gt;</w:t>
      </w:r>
    </w:p>
    <w:p>
      <w:pPr>
        <w:spacing w:line="240" w:lineRule="auto"/>
      </w:pPr>
      <w:r>
        <w:rPr>
          <w:rFonts w:ascii="Courier New" w:hAnsi="Courier New" w:cs="Courier New" w:eastAsia="Courier New"/>
          <w:color w:val="000000"/>
          <w:sz w:val="18"/>
        </w:rPr>
        <w:t>&lt;!-- Дані сервісу оренди автомобілів: автопарк, клієнти та оренди. --&gt;</w:t>
      </w:r>
    </w:p>
    <w:p>
      <w:pPr>
        <w:spacing w:line="240" w:lineRule="auto"/>
      </w:pPr>
      <w:r>
        <w:rPr>
          <w:rFonts w:ascii="Courier New" w:hAnsi="Courier New" w:cs="Courier New" w:eastAsia="Courier New"/>
          <w:color w:val="000000"/>
          <w:sz w:val="18"/>
        </w:rPr>
        <w:t>&lt;cr:carRental xmlns:cr="http://nure.ua/knt-23-1/kravchenko/car-rental"</w:t>
      </w:r>
    </w:p>
    <w:p>
      <w:pPr>
        <w:spacing w:line="240" w:lineRule="auto"/>
      </w:pPr>
      <w:r>
        <w:rPr>
          <w:rFonts w:ascii="Courier New" w:hAnsi="Courier New" w:cs="Courier New" w:eastAsia="Courier New"/>
          <w:color w:val="000000"/>
          <w:sz w:val="18"/>
        </w:rPr>
        <w:t xml:space="preserve">              xmlns:xsi="http://www.w3.org/2001/XMLSchema-instance"</w:t>
      </w:r>
    </w:p>
    <w:p>
      <w:pPr>
        <w:spacing w:line="240" w:lineRule="auto"/>
      </w:pPr>
      <w:r>
        <w:rPr>
          <w:rFonts w:ascii="Courier New" w:hAnsi="Courier New" w:cs="Courier New" w:eastAsia="Courier New"/>
          <w:color w:val="000000"/>
          <w:sz w:val="18"/>
        </w:rPr>
        <w:t xml:space="preserve">              xsi:schemaLocation="http://nure.ua/knt-23-1/kravchenko/car-rental car-rental.xsd"</w:t>
      </w:r>
    </w:p>
    <w:p>
      <w:pPr>
        <w:spacing w:line="240" w:lineRule="auto"/>
      </w:pPr>
      <w:r>
        <w:rPr>
          <w:rFonts w:ascii="Courier New" w:hAnsi="Courier New" w:cs="Courier New" w:eastAsia="Courier New"/>
          <w:color w:val="000000"/>
          <w:sz w:val="18"/>
        </w:rPr>
        <w:t xml:space="preserve">              generatedAt="2026-10-12T18:00:00"</w:t>
      </w:r>
    </w:p>
    <w:p>
      <w:pPr>
        <w:spacing w:line="240" w:lineRule="auto"/>
      </w:pPr>
      <w:r>
        <w:rPr>
          <w:rFonts w:ascii="Courier New" w:hAnsi="Courier New" w:cs="Courier New" w:eastAsia="Courier New"/>
          <w:color w:val="000000"/>
          <w:sz w:val="18"/>
        </w:rPr>
        <w:t xml:space="preserve">              source="RENTAL_SERVICE"&gt;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 ===== Fleet Service ===== --&gt;</w:t>
      </w:r>
    </w:p>
    <w:p>
      <w:pPr>
        <w:spacing w:line="240" w:lineRule="auto"/>
      </w:pPr>
      <w:r>
        <w:rPr>
          <w:rFonts w:ascii="Courier New" w:hAnsi="Courier New" w:cs="Courier New" w:eastAsia="Courier New"/>
          <w:color w:val="000000"/>
          <w:sz w:val="18"/>
        </w:rPr>
        <w:t xml:space="preserve">    &lt;cr:fleet&gt;</w:t>
      </w:r>
    </w:p>
    <w:p>
      <w:pPr>
        <w:spacing w:line="240" w:lineRule="auto"/>
      </w:pPr>
      <w:r>
        <w:rPr>
          <w:rFonts w:ascii="Courier New" w:hAnsi="Courier New" w:cs="Courier New" w:eastAsia="Courier New"/>
          <w:color w:val="000000"/>
          <w:sz w:val="18"/>
        </w:rPr>
        <w:t xml:space="preserve">        &lt;cr:carModel id="M001"&gt;</w:t>
      </w:r>
    </w:p>
    <w:p>
      <w:pPr>
        <w:spacing w:line="240" w:lineRule="auto"/>
      </w:pPr>
      <w:r>
        <w:rPr>
          <w:rFonts w:ascii="Courier New" w:hAnsi="Courier New" w:cs="Courier New" w:eastAsia="Courier New"/>
          <w:color w:val="000000"/>
          <w:sz w:val="18"/>
        </w:rPr>
        <w:t xml:space="preserve">            &lt;cr:brand&gt;Toyota&lt;/cr:brand&gt;</w:t>
      </w:r>
    </w:p>
    <w:p>
      <w:pPr>
        <w:spacing w:line="240" w:lineRule="auto"/>
      </w:pPr>
      <w:r>
        <w:rPr>
          <w:rFonts w:ascii="Courier New" w:hAnsi="Courier New" w:cs="Courier New" w:eastAsia="Courier New"/>
          <w:color w:val="000000"/>
          <w:sz w:val="18"/>
        </w:rPr>
        <w:t xml:space="preserve">            &lt;cr:name&gt;Corolla&lt;/cr:name&gt;</w:t>
      </w:r>
    </w:p>
    <w:p>
      <w:pPr>
        <w:spacing w:line="240" w:lineRule="auto"/>
      </w:pPr>
      <w:r>
        <w:rPr>
          <w:rFonts w:ascii="Courier New" w:hAnsi="Courier New" w:cs="Courier New" w:eastAsia="Courier New"/>
          <w:color w:val="000000"/>
          <w:sz w:val="18"/>
        </w:rPr>
        <w:t xml:space="preserve">            &lt;cr:year&gt;2022&lt;/cr:year&gt;</w:t>
      </w:r>
    </w:p>
    <w:p>
      <w:pPr>
        <w:spacing w:line="240" w:lineRule="auto"/>
      </w:pPr>
      <w:r>
        <w:rPr>
          <w:rFonts w:ascii="Courier New" w:hAnsi="Courier New" w:cs="Courier New" w:eastAsia="Courier New"/>
          <w:color w:val="000000"/>
          <w:sz w:val="18"/>
        </w:rPr>
        <w:t xml:space="preserve">            &lt;cr:engineType&gt;HYBRID&lt;/cr:engineType&gt;</w:t>
      </w:r>
    </w:p>
    <w:p>
      <w:pPr>
        <w:spacing w:line="240" w:lineRule="auto"/>
      </w:pPr>
      <w:r>
        <w:rPr>
          <w:rFonts w:ascii="Courier New" w:hAnsi="Courier New" w:cs="Courier New" w:eastAsia="Courier New"/>
          <w:color w:val="000000"/>
          <w:sz w:val="18"/>
        </w:rPr>
        <w:t xml:space="preserve">            &lt;cr:transmission&gt;AUTOMATIC&lt;/cr:transmission&gt;</w:t>
      </w:r>
    </w:p>
    <w:p>
      <w:pPr>
        <w:spacing w:line="240" w:lineRule="auto"/>
      </w:pPr>
      <w:r>
        <w:rPr>
          <w:rFonts w:ascii="Courier New" w:hAnsi="Courier New" w:cs="Courier New" w:eastAsia="Courier New"/>
          <w:color w:val="000000"/>
          <w:sz w:val="18"/>
        </w:rPr>
        <w:t xml:space="preserve">            &lt;cr:seats&gt;5&lt;/cr:seats&gt;</w:t>
      </w:r>
    </w:p>
    <w:p>
      <w:pPr>
        <w:spacing w:line="240" w:lineRule="auto"/>
      </w:pPr>
      <w:r>
        <w:rPr>
          <w:rFonts w:ascii="Courier New" w:hAnsi="Courier New" w:cs="Courier New" w:eastAsia="Courier New"/>
          <w:color w:val="000000"/>
          <w:sz w:val="18"/>
        </w:rPr>
        <w:t xml:space="preserve">            &lt;cr:dailyRate&gt;1450.00&lt;/cr:dailyRate&gt;</w:t>
      </w:r>
    </w:p>
    <w:p>
      <w:pPr>
        <w:spacing w:line="240" w:lineRule="auto"/>
      </w:pPr>
      <w:r>
        <w:rPr>
          <w:rFonts w:ascii="Courier New" w:hAnsi="Courier New" w:cs="Courier New" w:eastAsia="Courier New"/>
          <w:color w:val="000000"/>
          <w:sz w:val="18"/>
        </w:rPr>
        <w:t xml:space="preserve">            &lt;cr:description&gt;Економний гібридний седан для міста та траси.&lt;/cr:description&gt;</w:t>
      </w:r>
    </w:p>
    <w:p>
      <w:pPr>
        <w:spacing w:line="240" w:lineRule="auto"/>
      </w:pPr>
      <w:r>
        <w:rPr>
          <w:rFonts w:ascii="Courier New" w:hAnsi="Courier New" w:cs="Courier New" w:eastAsia="Courier New"/>
          <w:color w:val="000000"/>
          <w:sz w:val="18"/>
        </w:rPr>
        <w:t xml:space="preserve">            &lt;cr:car plateNumber="AX1234BC"&gt;</w:t>
      </w:r>
    </w:p>
    <w:p>
      <w:pPr>
        <w:spacing w:line="240" w:lineRule="auto"/>
      </w:pPr>
      <w:r>
        <w:rPr>
          <w:rFonts w:ascii="Courier New" w:hAnsi="Courier New" w:cs="Courier New" w:eastAsia="Courier New"/>
          <w:color w:val="000000"/>
          <w:sz w:val="18"/>
        </w:rPr>
        <w:t xml:space="preserve">                &lt;cr:color&gt;Білий&lt;/cr:color&gt;</w:t>
      </w:r>
    </w:p>
    <w:p>
      <w:pPr>
        <w:spacing w:line="240" w:lineRule="auto"/>
      </w:pPr>
      <w:r>
        <w:rPr>
          <w:rFonts w:ascii="Courier New" w:hAnsi="Courier New" w:cs="Courier New" w:eastAsia="Courier New"/>
          <w:color w:val="000000"/>
          <w:sz w:val="18"/>
        </w:rPr>
        <w:t xml:space="preserve">                &lt;cr:mileage&gt;48210&lt;/cr:mileage&gt;</w:t>
      </w:r>
    </w:p>
    <w:p>
      <w:pPr>
        <w:spacing w:line="240" w:lineRule="auto"/>
      </w:pPr>
      <w:r>
        <w:rPr>
          <w:rFonts w:ascii="Courier New" w:hAnsi="Courier New" w:cs="Courier New" w:eastAsia="Courier New"/>
          <w:color w:val="000000"/>
          <w:sz w:val="18"/>
        </w:rPr>
        <w:t xml:space="preserve">                &lt;cr:status&gt;RENTED&lt;/cr:status&gt;</w:t>
      </w:r>
    </w:p>
    <w:p>
      <w:pPr>
        <w:spacing w:line="240" w:lineRule="auto"/>
      </w:pPr>
      <w:r>
        <w:rPr>
          <w:rFonts w:ascii="Courier New" w:hAnsi="Courier New" w:cs="Courier New" w:eastAsia="Courier New"/>
          <w:color w:val="000000"/>
          <w:sz w:val="18"/>
        </w:rPr>
        <w:t xml:space="preserve">                &lt;cr:lastServiceDate&gt;2026-08-30&lt;/cr:lastServiceDate&gt;</w:t>
      </w:r>
    </w:p>
    <w:p>
      <w:pPr>
        <w:spacing w:line="240" w:lineRule="auto"/>
      </w:pPr>
      <w:r>
        <w:rPr>
          <w:rFonts w:ascii="Courier New" w:hAnsi="Courier New" w:cs="Courier New" w:eastAsia="Courier New"/>
          <w:color w:val="000000"/>
          <w:sz w:val="18"/>
        </w:rPr>
        <w:t xml:space="preserve">            &lt;/cr:car&gt;</w:t>
      </w:r>
    </w:p>
    <w:p>
      <w:pPr>
        <w:spacing w:line="240" w:lineRule="auto"/>
      </w:pPr>
      <w:r>
        <w:rPr>
          <w:rFonts w:ascii="Courier New" w:hAnsi="Courier New" w:cs="Courier New" w:eastAsia="Courier New"/>
          <w:color w:val="000000"/>
          <w:sz w:val="18"/>
        </w:rPr>
        <w:t xml:space="preserve">            &lt;!-- xsd:all: інший порядок елементів, без необов'язкової дати ТО --&gt;</w:t>
      </w:r>
    </w:p>
    <w:p>
      <w:pPr>
        <w:spacing w:line="240" w:lineRule="auto"/>
      </w:pPr>
      <w:r>
        <w:rPr>
          <w:rFonts w:ascii="Courier New" w:hAnsi="Courier New" w:cs="Courier New" w:eastAsia="Courier New"/>
          <w:color w:val="000000"/>
          <w:sz w:val="18"/>
        </w:rPr>
        <w:t xml:space="preserve">            &lt;cr:car plateNumber="KA5678OM"&gt;</w:t>
      </w:r>
    </w:p>
    <w:p>
      <w:pPr>
        <w:spacing w:line="240" w:lineRule="auto"/>
      </w:pPr>
      <w:r>
        <w:rPr>
          <w:rFonts w:ascii="Courier New" w:hAnsi="Courier New" w:cs="Courier New" w:eastAsia="Courier New"/>
          <w:color w:val="000000"/>
          <w:sz w:val="18"/>
        </w:rPr>
        <w:t xml:space="preserve">                &lt;cr:status&gt;AVAILABLE&lt;/cr:status&gt;</w:t>
      </w:r>
    </w:p>
    <w:p>
      <w:pPr>
        <w:spacing w:line="240" w:lineRule="auto"/>
      </w:pPr>
      <w:r>
        <w:rPr>
          <w:rFonts w:ascii="Courier New" w:hAnsi="Courier New" w:cs="Courier New" w:eastAsia="Courier New"/>
          <w:color w:val="000000"/>
          <w:sz w:val="18"/>
        </w:rPr>
        <w:t xml:space="preserve">                &lt;cr:color&gt;Сірий&lt;/cr:color&gt;</w:t>
      </w:r>
    </w:p>
    <w:p>
      <w:pPr>
        <w:spacing w:line="240" w:lineRule="auto"/>
      </w:pPr>
      <w:r>
        <w:rPr>
          <w:rFonts w:ascii="Courier New" w:hAnsi="Courier New" w:cs="Courier New" w:eastAsia="Courier New"/>
          <w:color w:val="000000"/>
          <w:sz w:val="18"/>
        </w:rPr>
        <w:t xml:space="preserve">                &lt;cr:mileage&gt;15300&lt;/cr:mileage&gt;</w:t>
      </w:r>
    </w:p>
    <w:p>
      <w:pPr>
        <w:spacing w:line="240" w:lineRule="auto"/>
      </w:pPr>
      <w:r>
        <w:rPr>
          <w:rFonts w:ascii="Courier New" w:hAnsi="Courier New" w:cs="Courier New" w:eastAsia="Courier New"/>
          <w:color w:val="000000"/>
          <w:sz w:val="18"/>
        </w:rPr>
        <w:t xml:space="preserve">            &lt;/cr:car&gt;</w:t>
      </w:r>
    </w:p>
    <w:p>
      <w:pPr>
        <w:spacing w:line="240" w:lineRule="auto"/>
      </w:pPr>
      <w:r>
        <w:rPr>
          <w:rFonts w:ascii="Courier New" w:hAnsi="Courier New" w:cs="Courier New" w:eastAsia="Courier New"/>
          <w:color w:val="000000"/>
          <w:sz w:val="18"/>
        </w:rPr>
        <w:t xml:space="preserve">        &lt;/cr:carModel&gt;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&lt;cr:carModel id="M002"&gt;</w:t>
      </w:r>
    </w:p>
    <w:p>
      <w:pPr>
        <w:spacing w:line="240" w:lineRule="auto"/>
      </w:pPr>
      <w:r>
        <w:rPr>
          <w:rFonts w:ascii="Courier New" w:hAnsi="Courier New" w:cs="Courier New" w:eastAsia="Courier New"/>
          <w:color w:val="000000"/>
          <w:sz w:val="18"/>
        </w:rPr>
        <w:t xml:space="preserve">            &lt;cr:brand&gt;Tesla&lt;/cr:brand&gt;</w:t>
      </w:r>
    </w:p>
    <w:p>
      <w:pPr>
        <w:spacing w:line="240" w:lineRule="auto"/>
      </w:pPr>
      <w:r>
        <w:rPr>
          <w:rFonts w:ascii="Courier New" w:hAnsi="Courier New" w:cs="Courier New" w:eastAsia="Courier New"/>
          <w:color w:val="000000"/>
          <w:sz w:val="18"/>
        </w:rPr>
        <w:t xml:space="preserve">            &lt;cr:name&gt;Model 3&lt;/cr:name&gt;</w:t>
      </w:r>
    </w:p>
    <w:p>
      <w:pPr>
        <w:spacing w:line="240" w:lineRule="auto"/>
      </w:pPr>
      <w:r>
        <w:rPr>
          <w:rFonts w:ascii="Courier New" w:hAnsi="Courier New" w:cs="Courier New" w:eastAsia="Courier New"/>
          <w:color w:val="000000"/>
          <w:sz w:val="18"/>
        </w:rPr>
        <w:t xml:space="preserve">            &lt;cr:year&gt;2024&lt;/cr:year&gt;</w:t>
      </w:r>
    </w:p>
    <w:p>
      <w:pPr>
        <w:spacing w:line="240" w:lineRule="auto"/>
      </w:pPr>
      <w:r>
        <w:rPr>
          <w:rFonts w:ascii="Courier New" w:hAnsi="Courier New" w:cs="Courier New" w:eastAsia="Courier New"/>
          <w:color w:val="000000"/>
          <w:sz w:val="18"/>
        </w:rPr>
        <w:t xml:space="preserve">            &lt;cr:engineType&gt;ELECTRIC&lt;/cr:engineType&gt;</w:t>
      </w:r>
    </w:p>
    <w:p>
      <w:pPr>
        <w:spacing w:line="240" w:lineRule="auto"/>
      </w:pPr>
      <w:r>
        <w:rPr>
          <w:rFonts w:ascii="Courier New" w:hAnsi="Courier New" w:cs="Courier New" w:eastAsia="Courier New"/>
          <w:color w:val="000000"/>
          <w:sz w:val="18"/>
        </w:rPr>
        <w:t xml:space="preserve">            &lt;cr:transmission&gt;AUTOMATIC&lt;/cr:transmission&gt;</w:t>
      </w:r>
    </w:p>
    <w:p>
      <w:pPr>
        <w:spacing w:line="240" w:lineRule="auto"/>
      </w:pPr>
      <w:r>
        <w:rPr>
          <w:rFonts w:ascii="Courier New" w:hAnsi="Courier New" w:cs="Courier New" w:eastAsia="Courier New"/>
          <w:color w:val="000000"/>
          <w:sz w:val="18"/>
        </w:rPr>
        <w:t xml:space="preserve">            &lt;cr:seats&gt;5&lt;/cr:seats&gt;</w:t>
      </w:r>
    </w:p>
    <w:p>
      <w:pPr>
        <w:spacing w:line="240" w:lineRule="auto"/>
      </w:pPr>
      <w:r>
        <w:rPr>
          <w:rFonts w:ascii="Courier New" w:hAnsi="Courier New" w:cs="Courier New" w:eastAsia="Courier New"/>
          <w:color w:val="000000"/>
          <w:sz w:val="18"/>
        </w:rPr>
        <w:t xml:space="preserve">            &lt;cr:dailyRate&gt;2900.50&lt;/cr:dailyRate&gt;</w:t>
      </w:r>
    </w:p>
    <w:p>
      <w:pPr>
        <w:spacing w:line="240" w:lineRule="auto"/>
      </w:pPr>
      <w:r>
        <w:rPr>
          <w:rFonts w:ascii="Courier New" w:hAnsi="Courier New" w:cs="Courier New" w:eastAsia="Courier New"/>
          <w:color w:val="000000"/>
          <w:sz w:val="18"/>
        </w:rPr>
        <w:t xml:space="preserve">            &lt;cr:car plateNumber="BH0001EE"&gt;</w:t>
      </w:r>
    </w:p>
    <w:p>
      <w:pPr>
        <w:spacing w:line="240" w:lineRule="auto"/>
      </w:pPr>
      <w:r>
        <w:rPr>
          <w:rFonts w:ascii="Courier New" w:hAnsi="Courier New" w:cs="Courier New" w:eastAsia="Courier New"/>
          <w:color w:val="000000"/>
          <w:sz w:val="18"/>
        </w:rPr>
        <w:t xml:space="preserve">                &lt;cr:color&gt;Чорний&lt;/cr:color&gt;</w:t>
      </w:r>
    </w:p>
    <w:p>
      <w:pPr>
        <w:spacing w:line="240" w:lineRule="auto"/>
      </w:pPr>
      <w:r>
        <w:rPr>
          <w:rFonts w:ascii="Courier New" w:hAnsi="Courier New" w:cs="Courier New" w:eastAsia="Courier New"/>
          <w:color w:val="000000"/>
          <w:sz w:val="18"/>
        </w:rPr>
        <w:t xml:space="preserve">                &lt;cr:mileage&gt;9800&lt;/cr:mileage&gt;</w:t>
      </w:r>
    </w:p>
    <w:p>
      <w:pPr>
        <w:spacing w:line="240" w:lineRule="auto"/>
      </w:pPr>
      <w:r>
        <w:rPr>
          <w:rFonts w:ascii="Courier New" w:hAnsi="Courier New" w:cs="Courier New" w:eastAsia="Courier New"/>
          <w:color w:val="000000"/>
          <w:sz w:val="18"/>
        </w:rPr>
        <w:t xml:space="preserve">                &lt;cr:status&gt;AVAILABLE&lt;/cr:status&gt;</w:t>
      </w:r>
    </w:p>
    <w:p>
      <w:pPr>
        <w:spacing w:line="240" w:lineRule="auto"/>
      </w:pPr>
      <w:r>
        <w:rPr>
          <w:rFonts w:ascii="Courier New" w:hAnsi="Courier New" w:cs="Courier New" w:eastAsia="Courier New"/>
          <w:color w:val="000000"/>
          <w:sz w:val="18"/>
        </w:rPr>
        <w:t xml:space="preserve">                &lt;cr:lastServiceDate&gt;2026-09-15&lt;/cr:lastServiceDate&gt;</w:t>
      </w:r>
    </w:p>
    <w:p>
      <w:pPr>
        <w:spacing w:line="240" w:lineRule="auto"/>
      </w:pPr>
      <w:r>
        <w:rPr>
          <w:rFonts w:ascii="Courier New" w:hAnsi="Courier New" w:cs="Courier New" w:eastAsia="Courier New"/>
          <w:color w:val="000000"/>
          <w:sz w:val="18"/>
        </w:rPr>
        <w:t xml:space="preserve">            &lt;/cr:car&gt;</w:t>
      </w:r>
    </w:p>
    <w:p>
      <w:pPr>
        <w:spacing w:line="240" w:lineRule="auto"/>
      </w:pPr>
      <w:r>
        <w:rPr>
          <w:rFonts w:ascii="Courier New" w:hAnsi="Courier New" w:cs="Courier New" w:eastAsia="Courier New"/>
          <w:color w:val="000000"/>
          <w:sz w:val="18"/>
        </w:rPr>
        <w:t xml:space="preserve">        &lt;/cr:carModel&gt;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 Модель без опису та без автомобілів (усі вже списані) --&gt;</w:t>
      </w:r>
    </w:p>
    <w:p>
      <w:pPr>
        <w:spacing w:line="240" w:lineRule="auto"/>
      </w:pPr>
      <w:r>
        <w:rPr>
          <w:rFonts w:ascii="Courier New" w:hAnsi="Courier New" w:cs="Courier New" w:eastAsia="Courier New"/>
          <w:color w:val="000000"/>
          <w:sz w:val="18"/>
        </w:rPr>
        <w:t xml:space="preserve">        &lt;cr:carModel id="M003"&gt;</w:t>
      </w:r>
    </w:p>
    <w:p>
      <w:pPr>
        <w:spacing w:line="240" w:lineRule="auto"/>
      </w:pPr>
      <w:r>
        <w:rPr>
          <w:rFonts w:ascii="Courier New" w:hAnsi="Courier New" w:cs="Courier New" w:eastAsia="Courier New"/>
          <w:color w:val="000000"/>
          <w:sz w:val="18"/>
        </w:rPr>
        <w:t xml:space="preserve">            &lt;cr:brand&gt;Renault&lt;/cr:brand&gt;</w:t>
      </w:r>
    </w:p>
    <w:p>
      <w:pPr>
        <w:spacing w:line="240" w:lineRule="auto"/>
      </w:pPr>
      <w:r>
        <w:rPr>
          <w:rFonts w:ascii="Courier New" w:hAnsi="Courier New" w:cs="Courier New" w:eastAsia="Courier New"/>
          <w:color w:val="000000"/>
          <w:sz w:val="18"/>
        </w:rPr>
        <w:t xml:space="preserve">            &lt;cr:name&gt;Trafic&lt;/cr:name&gt;</w:t>
      </w:r>
    </w:p>
    <w:p>
      <w:pPr>
        <w:spacing w:line="240" w:lineRule="auto"/>
      </w:pPr>
      <w:r>
        <w:rPr>
          <w:rFonts w:ascii="Courier New" w:hAnsi="Courier New" w:cs="Courier New" w:eastAsia="Courier New"/>
          <w:color w:val="000000"/>
          <w:sz w:val="18"/>
        </w:rPr>
        <w:t xml:space="preserve">            &lt;cr:year&gt;2019&lt;/cr:year&gt;</w:t>
      </w:r>
    </w:p>
    <w:p>
      <w:pPr>
        <w:spacing w:line="240" w:lineRule="auto"/>
      </w:pPr>
      <w:r>
        <w:rPr>
          <w:rFonts w:ascii="Courier New" w:hAnsi="Courier New" w:cs="Courier New" w:eastAsia="Courier New"/>
          <w:color w:val="000000"/>
          <w:sz w:val="18"/>
        </w:rPr>
        <w:t xml:space="preserve">            &lt;cr:engineType&gt;DIESEL&lt;/cr:engineType&gt;</w:t>
      </w:r>
    </w:p>
    <w:p>
      <w:pPr>
        <w:spacing w:line="240" w:lineRule="auto"/>
      </w:pPr>
      <w:r>
        <w:rPr>
          <w:rFonts w:ascii="Courier New" w:hAnsi="Courier New" w:cs="Courier New" w:eastAsia="Courier New"/>
          <w:color w:val="000000"/>
          <w:sz w:val="18"/>
        </w:rPr>
        <w:t xml:space="preserve">            &lt;cr:transmission&gt;MANUAL&lt;/cr:transmission&gt;</w:t>
      </w:r>
    </w:p>
    <w:p>
      <w:pPr>
        <w:spacing w:line="240" w:lineRule="auto"/>
      </w:pPr>
      <w:r>
        <w:rPr>
          <w:rFonts w:ascii="Courier New" w:hAnsi="Courier New" w:cs="Courier New" w:eastAsia="Courier New"/>
          <w:color w:val="000000"/>
          <w:sz w:val="18"/>
        </w:rPr>
        <w:t xml:space="preserve">            &lt;cr:seats&gt;9&lt;/cr:seats&gt;</w:t>
      </w:r>
    </w:p>
    <w:p>
      <w:pPr>
        <w:spacing w:line="240" w:lineRule="auto"/>
      </w:pPr>
      <w:r>
        <w:rPr>
          <w:rFonts w:ascii="Courier New" w:hAnsi="Courier New" w:cs="Courier New" w:eastAsia="Courier New"/>
          <w:color w:val="000000"/>
          <w:sz w:val="18"/>
        </w:rPr>
        <w:t xml:space="preserve">            &lt;cr:dailyRate&gt;1800.00&lt;/cr:dailyRate&gt;</w:t>
      </w:r>
    </w:p>
    <w:p>
      <w:pPr>
        <w:spacing w:line="240" w:lineRule="auto"/>
      </w:pPr>
      <w:r>
        <w:rPr>
          <w:rFonts w:ascii="Courier New" w:hAnsi="Courier New" w:cs="Courier New" w:eastAsia="Courier New"/>
          <w:color w:val="000000"/>
          <w:sz w:val="18"/>
        </w:rPr>
        <w:t xml:space="preserve">        &lt;/cr:carModel&gt;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&lt;cr:carModel id="M004"&gt;</w:t>
      </w:r>
    </w:p>
    <w:p>
      <w:pPr>
        <w:spacing w:line="240" w:lineRule="auto"/>
      </w:pPr>
      <w:r>
        <w:rPr>
          <w:rFonts w:ascii="Courier New" w:hAnsi="Courier New" w:cs="Courier New" w:eastAsia="Courier New"/>
          <w:color w:val="000000"/>
          <w:sz w:val="18"/>
        </w:rPr>
        <w:t xml:space="preserve">            &lt;cr:brand&gt;Skoda&lt;/cr:brand&gt;</w:t>
      </w:r>
    </w:p>
    <w:p>
      <w:pPr>
        <w:spacing w:line="240" w:lineRule="auto"/>
      </w:pPr>
      <w:r>
        <w:rPr>
          <w:rFonts w:ascii="Courier New" w:hAnsi="Courier New" w:cs="Courier New" w:eastAsia="Courier New"/>
          <w:color w:val="000000"/>
          <w:sz w:val="18"/>
        </w:rPr>
        <w:t xml:space="preserve">            &lt;cr:name&gt;Octavia&lt;/cr:name&gt;</w:t>
      </w:r>
    </w:p>
    <w:p>
      <w:pPr>
        <w:spacing w:line="240" w:lineRule="auto"/>
      </w:pPr>
      <w:r>
        <w:rPr>
          <w:rFonts w:ascii="Courier New" w:hAnsi="Courier New" w:cs="Courier New" w:eastAsia="Courier New"/>
          <w:color w:val="000000"/>
          <w:sz w:val="18"/>
        </w:rPr>
        <w:t xml:space="preserve">            &lt;cr:year&gt;2021&lt;/cr:year&gt;</w:t>
      </w:r>
    </w:p>
    <w:p>
      <w:pPr>
        <w:spacing w:line="240" w:lineRule="auto"/>
      </w:pPr>
      <w:r>
        <w:rPr>
          <w:rFonts w:ascii="Courier New" w:hAnsi="Courier New" w:cs="Courier New" w:eastAsia="Courier New"/>
          <w:color w:val="000000"/>
          <w:sz w:val="18"/>
        </w:rPr>
        <w:t xml:space="preserve">            &lt;cr:engineType&gt;PETROL&lt;/cr:engineType&gt;</w:t>
      </w:r>
    </w:p>
    <w:p>
      <w:pPr>
        <w:spacing w:line="240" w:lineRule="auto"/>
      </w:pPr>
      <w:r>
        <w:rPr>
          <w:rFonts w:ascii="Courier New" w:hAnsi="Courier New" w:cs="Courier New" w:eastAsia="Courier New"/>
          <w:color w:val="000000"/>
          <w:sz w:val="18"/>
        </w:rPr>
        <w:t xml:space="preserve">            &lt;cr:transmission&gt;MANUAL&lt;/cr:transmission&gt;</w:t>
      </w:r>
    </w:p>
    <w:p>
      <w:pPr>
        <w:spacing w:line="240" w:lineRule="auto"/>
      </w:pPr>
      <w:r>
        <w:rPr>
          <w:rFonts w:ascii="Courier New" w:hAnsi="Courier New" w:cs="Courier New" w:eastAsia="Courier New"/>
          <w:color w:val="000000"/>
          <w:sz w:val="18"/>
        </w:rPr>
        <w:t xml:space="preserve">            &lt;cr:seats&gt;5&lt;/cr:seats&gt;</w:t>
      </w:r>
    </w:p>
    <w:p>
      <w:pPr>
        <w:spacing w:line="240" w:lineRule="auto"/>
      </w:pPr>
      <w:r>
        <w:rPr>
          <w:rFonts w:ascii="Courier New" w:hAnsi="Courier New" w:cs="Courier New" w:eastAsia="Courier New"/>
          <w:color w:val="000000"/>
          <w:sz w:val="18"/>
        </w:rPr>
        <w:t xml:space="preserve">            &lt;cr:dailyRate&gt;1200.00&lt;/cr:dailyRate&gt;</w:t>
      </w:r>
    </w:p>
    <w:p>
      <w:pPr>
        <w:spacing w:line="240" w:lineRule="auto"/>
      </w:pPr>
      <w:r>
        <w:rPr>
          <w:rFonts w:ascii="Courier New" w:hAnsi="Courier New" w:cs="Courier New" w:eastAsia="Courier New"/>
          <w:color w:val="000000"/>
          <w:sz w:val="18"/>
        </w:rPr>
        <w:t xml:space="preserve">            &lt;cr:description&gt;Місткий універсал з великим багажником.&lt;/cr:description&gt;</w:t>
      </w:r>
    </w:p>
    <w:p>
      <w:pPr>
        <w:spacing w:line="240" w:lineRule="auto"/>
      </w:pPr>
      <w:r>
        <w:rPr>
          <w:rFonts w:ascii="Courier New" w:hAnsi="Courier New" w:cs="Courier New" w:eastAsia="Courier New"/>
          <w:color w:val="000000"/>
          <w:sz w:val="18"/>
        </w:rPr>
        <w:t xml:space="preserve">            &lt;cr:car plateNumber="AI4321KX"&gt;</w:t>
      </w:r>
    </w:p>
    <w:p>
      <w:pPr>
        <w:spacing w:line="240" w:lineRule="auto"/>
      </w:pPr>
      <w:r>
        <w:rPr>
          <w:rFonts w:ascii="Courier New" w:hAnsi="Courier New" w:cs="Courier New" w:eastAsia="Courier New"/>
          <w:color w:val="000000"/>
          <w:sz w:val="18"/>
        </w:rPr>
        <w:t xml:space="preserve">                &lt;cr:mileage&gt;120450&lt;/cr:mileage&gt;</w:t>
      </w:r>
    </w:p>
    <w:p>
      <w:pPr>
        <w:spacing w:line="240" w:lineRule="auto"/>
      </w:pPr>
      <w:r>
        <w:rPr>
          <w:rFonts w:ascii="Courier New" w:hAnsi="Courier New" w:cs="Courier New" w:eastAsia="Courier New"/>
          <w:color w:val="000000"/>
          <w:sz w:val="18"/>
        </w:rPr>
        <w:t xml:space="preserve">                &lt;cr:color&gt;Синій&lt;/cr:color&gt;</w:t>
      </w:r>
    </w:p>
    <w:p>
      <w:pPr>
        <w:spacing w:line="240" w:lineRule="auto"/>
      </w:pPr>
      <w:r>
        <w:rPr>
          <w:rFonts w:ascii="Courier New" w:hAnsi="Courier New" w:cs="Courier New" w:eastAsia="Courier New"/>
          <w:color w:val="000000"/>
          <w:sz w:val="18"/>
        </w:rPr>
        <w:t xml:space="preserve">                &lt;cr:status&gt;MAINTENANCE&lt;/cr:status&gt;</w:t>
      </w:r>
    </w:p>
    <w:p>
      <w:pPr>
        <w:spacing w:line="240" w:lineRule="auto"/>
      </w:pPr>
      <w:r>
        <w:rPr>
          <w:rFonts w:ascii="Courier New" w:hAnsi="Courier New" w:cs="Courier New" w:eastAsia="Courier New"/>
          <w:color w:val="000000"/>
          <w:sz w:val="18"/>
        </w:rPr>
        <w:t xml:space="preserve">                &lt;cr:lastServiceDate&gt;2026-10-10&lt;/cr:lastServiceDate&gt;</w:t>
      </w:r>
    </w:p>
    <w:p>
      <w:pPr>
        <w:spacing w:line="240" w:lineRule="auto"/>
      </w:pPr>
      <w:r>
        <w:rPr>
          <w:rFonts w:ascii="Courier New" w:hAnsi="Courier New" w:cs="Courier New" w:eastAsia="Courier New"/>
          <w:color w:val="000000"/>
          <w:sz w:val="18"/>
        </w:rPr>
        <w:t xml:space="preserve">            &lt;/cr:car&gt;</w:t>
      </w:r>
    </w:p>
    <w:p>
      <w:pPr>
        <w:spacing w:line="240" w:lineRule="auto"/>
      </w:pPr>
      <w:r>
        <w:rPr>
          <w:rFonts w:ascii="Courier New" w:hAnsi="Courier New" w:cs="Courier New" w:eastAsia="Courier New"/>
          <w:color w:val="000000"/>
          <w:sz w:val="18"/>
        </w:rPr>
        <w:t xml:space="preserve">        &lt;/cr:carModel&gt;</w:t>
      </w:r>
    </w:p>
    <w:p>
      <w:pPr>
        <w:spacing w:line="240" w:lineRule="auto"/>
      </w:pPr>
      <w:r>
        <w:rPr>
          <w:rFonts w:ascii="Courier New" w:hAnsi="Courier New" w:cs="Courier New" w:eastAsia="Courier New"/>
          <w:color w:val="000000"/>
          <w:sz w:val="18"/>
        </w:rPr>
        <w:t xml:space="preserve">    &lt;/cr:fleet&gt;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 ===== Customer Service ===== --&gt;</w:t>
      </w:r>
    </w:p>
    <w:p>
      <w:pPr>
        <w:spacing w:line="240" w:lineRule="auto"/>
      </w:pPr>
      <w:r>
        <w:rPr>
          <w:rFonts w:ascii="Courier New" w:hAnsi="Courier New" w:cs="Courier New" w:eastAsia="Courier New"/>
          <w:color w:val="000000"/>
          <w:sz w:val="18"/>
        </w:rPr>
        <w:t xml:space="preserve">    &lt;cr:customers&gt;</w:t>
      </w:r>
    </w:p>
    <w:p>
      <w:pPr>
        <w:spacing w:line="240" w:lineRule="auto"/>
      </w:pPr>
      <w:r>
        <w:rPr>
          <w:rFonts w:ascii="Courier New" w:hAnsi="Courier New" w:cs="Courier New" w:eastAsia="Courier New"/>
          <w:color w:val="000000"/>
          <w:sz w:val="18"/>
        </w:rPr>
        <w:t xml:space="preserve">        &lt;cr:customer id="C0001" discountPercent="10"&gt;</w:t>
      </w:r>
    </w:p>
    <w:p>
      <w:pPr>
        <w:spacing w:line="240" w:lineRule="auto"/>
      </w:pPr>
      <w:r>
        <w:rPr>
          <w:rFonts w:ascii="Courier New" w:hAnsi="Courier New" w:cs="Courier New" w:eastAsia="Courier New"/>
          <w:color w:val="000000"/>
          <w:sz w:val="18"/>
        </w:rPr>
        <w:t xml:space="preserve">            &lt;cr:firstName&gt;Олена&lt;/cr:firstName&gt;</w:t>
      </w:r>
    </w:p>
    <w:p>
      <w:pPr>
        <w:spacing w:line="240" w:lineRule="auto"/>
      </w:pPr>
      <w:r>
        <w:rPr>
          <w:rFonts w:ascii="Courier New" w:hAnsi="Courier New" w:cs="Courier New" w:eastAsia="Courier New"/>
          <w:color w:val="000000"/>
          <w:sz w:val="18"/>
        </w:rPr>
        <w:t xml:space="preserve">            &lt;cr:lastName&gt;Коваль&lt;/cr:lastName&gt;</w:t>
      </w:r>
    </w:p>
    <w:p>
      <w:pPr>
        <w:spacing w:line="240" w:lineRule="auto"/>
      </w:pPr>
      <w:r>
        <w:rPr>
          <w:rFonts w:ascii="Courier New" w:hAnsi="Courier New" w:cs="Courier New" w:eastAsia="Courier New"/>
          <w:color w:val="000000"/>
          <w:sz w:val="18"/>
        </w:rPr>
        <w:t xml:space="preserve">            &lt;cr:phoneNumber&gt;0671234567&lt;/cr:phoneNumber&gt;</w:t>
      </w:r>
    </w:p>
    <w:p>
      <w:pPr>
        <w:spacing w:line="240" w:lineRule="auto"/>
      </w:pPr>
      <w:r>
        <w:rPr>
          <w:rFonts w:ascii="Courier New" w:hAnsi="Courier New" w:cs="Courier New" w:eastAsia="Courier New"/>
          <w:color w:val="000000"/>
          <w:sz w:val="18"/>
        </w:rPr>
        <w:t xml:space="preserve">            &lt;cr:email&gt;olena.koval@example.com&lt;/cr:email&gt;</w:t>
      </w:r>
    </w:p>
    <w:p>
      <w:pPr>
        <w:spacing w:line="240" w:lineRule="auto"/>
      </w:pPr>
      <w:r>
        <w:rPr>
          <w:rFonts w:ascii="Courier New" w:hAnsi="Courier New" w:cs="Courier New" w:eastAsia="Courier New"/>
          <w:color w:val="000000"/>
          <w:sz w:val="18"/>
        </w:rPr>
        <w:t xml:space="preserve">            &lt;cr:birthDate&gt;1995-04-21&lt;/cr:birthDate&gt;</w:t>
      </w:r>
    </w:p>
    <w:p>
      <w:pPr>
        <w:spacing w:line="240" w:lineRule="auto"/>
      </w:pPr>
      <w:r>
        <w:rPr>
          <w:rFonts w:ascii="Courier New" w:hAnsi="Courier New" w:cs="Courier New" w:eastAsia="Courier New"/>
          <w:color w:val="000000"/>
          <w:sz w:val="18"/>
        </w:rPr>
        <w:t xml:space="preserve">            &lt;cr:driverLicense&gt;AXA123456&lt;/cr:driverLicense&gt;</w:t>
      </w:r>
    </w:p>
    <w:p>
      <w:pPr>
        <w:spacing w:line="240" w:lineRule="auto"/>
      </w:pPr>
      <w:r>
        <w:rPr>
          <w:rFonts w:ascii="Courier New" w:hAnsi="Courier New" w:cs="Courier New" w:eastAsia="Courier New"/>
          <w:color w:val="000000"/>
          <w:sz w:val="18"/>
        </w:rPr>
        <w:t xml:space="preserve">        &lt;/cr:customer&gt;</w:t>
      </w:r>
    </w:p>
    <w:p>
      <w:pPr>
        <w:spacing w:line="240" w:lineRule="auto"/>
      </w:pPr>
      <w:r>
        <w:rPr>
          <w:rFonts w:ascii="Courier New" w:hAnsi="Courier New" w:cs="Courier New" w:eastAsia="Courier New"/>
          <w:color w:val="000000"/>
          <w:sz w:val="18"/>
        </w:rPr>
        <w:t xml:space="preserve">        &lt;!-- Клієнт без e-mail і без знижки --&gt;</w:t>
      </w:r>
    </w:p>
    <w:p>
      <w:pPr>
        <w:spacing w:line="240" w:lineRule="auto"/>
      </w:pPr>
      <w:r>
        <w:rPr>
          <w:rFonts w:ascii="Courier New" w:hAnsi="Courier New" w:cs="Courier New" w:eastAsia="Courier New"/>
          <w:color w:val="000000"/>
          <w:sz w:val="18"/>
        </w:rPr>
        <w:t xml:space="preserve">        &lt;cr:customer id="C0002"&gt;</w:t>
      </w:r>
    </w:p>
    <w:p>
      <w:pPr>
        <w:spacing w:line="240" w:lineRule="auto"/>
      </w:pPr>
      <w:r>
        <w:rPr>
          <w:rFonts w:ascii="Courier New" w:hAnsi="Courier New" w:cs="Courier New" w:eastAsia="Courier New"/>
          <w:color w:val="000000"/>
          <w:sz w:val="18"/>
        </w:rPr>
        <w:t xml:space="preserve">            &lt;cr:firstName&gt;Андрій&lt;/cr:firstName&gt;</w:t>
      </w:r>
    </w:p>
    <w:p>
      <w:pPr>
        <w:spacing w:line="240" w:lineRule="auto"/>
      </w:pPr>
      <w:r>
        <w:rPr>
          <w:rFonts w:ascii="Courier New" w:hAnsi="Courier New" w:cs="Courier New" w:eastAsia="Courier New"/>
          <w:color w:val="000000"/>
          <w:sz w:val="18"/>
        </w:rPr>
        <w:t xml:space="preserve">            &lt;cr:lastName&gt;Мельник&lt;/cr:lastName&gt;</w:t>
      </w:r>
    </w:p>
    <w:p>
      <w:pPr>
        <w:spacing w:line="240" w:lineRule="auto"/>
      </w:pPr>
      <w:r>
        <w:rPr>
          <w:rFonts w:ascii="Courier New" w:hAnsi="Courier New" w:cs="Courier New" w:eastAsia="Courier New"/>
          <w:color w:val="000000"/>
          <w:sz w:val="18"/>
        </w:rPr>
        <w:t xml:space="preserve">            &lt;cr:phoneNumber&gt;0509876543&lt;/cr:phoneNumber&gt;</w:t>
      </w:r>
    </w:p>
    <w:p>
      <w:pPr>
        <w:spacing w:line="240" w:lineRule="auto"/>
      </w:pPr>
      <w:r>
        <w:rPr>
          <w:rFonts w:ascii="Courier New" w:hAnsi="Courier New" w:cs="Courier New" w:eastAsia="Courier New"/>
          <w:color w:val="000000"/>
          <w:sz w:val="18"/>
        </w:rPr>
        <w:t xml:space="preserve">            &lt;cr:birthDate&gt;1988-11-02&lt;/cr:birthDate&gt;</w:t>
      </w:r>
    </w:p>
    <w:p>
      <w:pPr>
        <w:spacing w:line="240" w:lineRule="auto"/>
      </w:pPr>
      <w:r>
        <w:rPr>
          <w:rFonts w:ascii="Courier New" w:hAnsi="Courier New" w:cs="Courier New" w:eastAsia="Courier New"/>
          <w:color w:val="000000"/>
          <w:sz w:val="18"/>
        </w:rPr>
        <w:t xml:space="preserve">            &lt;cr:driverLicense&gt;KXE654321&lt;/cr:driverLicense&gt;</w:t>
      </w:r>
    </w:p>
    <w:p>
      <w:pPr>
        <w:spacing w:line="240" w:lineRule="auto"/>
      </w:pPr>
      <w:r>
        <w:rPr>
          <w:rFonts w:ascii="Courier New" w:hAnsi="Courier New" w:cs="Courier New" w:eastAsia="Courier New"/>
          <w:color w:val="000000"/>
          <w:sz w:val="18"/>
        </w:rPr>
        <w:t xml:space="preserve">        &lt;/cr:customer&gt;</w:t>
      </w:r>
    </w:p>
    <w:p>
      <w:pPr>
        <w:spacing w:line="240" w:lineRule="auto"/>
      </w:pPr>
      <w:r>
        <w:rPr>
          <w:rFonts w:ascii="Courier New" w:hAnsi="Courier New" w:cs="Courier New" w:eastAsia="Courier New"/>
          <w:color w:val="000000"/>
          <w:sz w:val="18"/>
        </w:rPr>
        <w:t xml:space="preserve">        &lt;cr:customer id="C0003" discountPercent="0"&gt;</w:t>
      </w:r>
    </w:p>
    <w:p>
      <w:pPr>
        <w:spacing w:line="240" w:lineRule="auto"/>
      </w:pPr>
      <w:r>
        <w:rPr>
          <w:rFonts w:ascii="Courier New" w:hAnsi="Courier New" w:cs="Courier New" w:eastAsia="Courier New"/>
          <w:color w:val="000000"/>
          <w:sz w:val="18"/>
        </w:rPr>
        <w:t xml:space="preserve">            &lt;cr:firstName&gt;Ірина&lt;/cr:firstName&gt;</w:t>
      </w:r>
    </w:p>
    <w:p>
      <w:pPr>
        <w:spacing w:line="240" w:lineRule="auto"/>
      </w:pPr>
      <w:r>
        <w:rPr>
          <w:rFonts w:ascii="Courier New" w:hAnsi="Courier New" w:cs="Courier New" w:eastAsia="Courier New"/>
          <w:color w:val="000000"/>
          <w:sz w:val="18"/>
        </w:rPr>
        <w:t xml:space="preserve">            &lt;cr:lastName&gt;Шевчук&lt;/cr:lastName&gt;</w:t>
      </w:r>
    </w:p>
    <w:p>
      <w:pPr>
        <w:spacing w:line="240" w:lineRule="auto"/>
      </w:pPr>
      <w:r>
        <w:rPr>
          <w:rFonts w:ascii="Courier New" w:hAnsi="Courier New" w:cs="Courier New" w:eastAsia="Courier New"/>
          <w:color w:val="000000"/>
          <w:sz w:val="18"/>
        </w:rPr>
        <w:t xml:space="preserve">            &lt;cr:phoneNumber&gt;0931112233&lt;/cr:phoneNumber&gt;</w:t>
      </w:r>
    </w:p>
    <w:p>
      <w:pPr>
        <w:spacing w:line="240" w:lineRule="auto"/>
      </w:pPr>
      <w:r>
        <w:rPr>
          <w:rFonts w:ascii="Courier New" w:hAnsi="Courier New" w:cs="Courier New" w:eastAsia="Courier New"/>
          <w:color w:val="000000"/>
          <w:sz w:val="18"/>
        </w:rPr>
        <w:t xml:space="preserve">            &lt;cr:email&gt;i.shevchuk@example.org&lt;/cr:email&gt;</w:t>
      </w:r>
    </w:p>
    <w:p>
      <w:pPr>
        <w:spacing w:line="240" w:lineRule="auto"/>
      </w:pPr>
      <w:r>
        <w:rPr>
          <w:rFonts w:ascii="Courier New" w:hAnsi="Courier New" w:cs="Courier New" w:eastAsia="Courier New"/>
          <w:color w:val="000000"/>
          <w:sz w:val="18"/>
        </w:rPr>
        <w:t xml:space="preserve">            &lt;cr:birthDate&gt;2003-01-30&lt;/cr:birthDate&gt;</w:t>
      </w:r>
    </w:p>
    <w:p>
      <w:pPr>
        <w:spacing w:line="240" w:lineRule="auto"/>
      </w:pPr>
      <w:r>
        <w:rPr>
          <w:rFonts w:ascii="Courier New" w:hAnsi="Courier New" w:cs="Courier New" w:eastAsia="Courier New"/>
          <w:color w:val="000000"/>
          <w:sz w:val="18"/>
        </w:rPr>
        <w:t xml:space="preserve">            &lt;cr:driverLicense&gt;BXO000777&lt;/cr:driverLicense&gt;</w:t>
      </w:r>
    </w:p>
    <w:p>
      <w:pPr>
        <w:spacing w:line="240" w:lineRule="auto"/>
      </w:pPr>
      <w:r>
        <w:rPr>
          <w:rFonts w:ascii="Courier New" w:hAnsi="Courier New" w:cs="Courier New" w:eastAsia="Courier New"/>
          <w:color w:val="000000"/>
          <w:sz w:val="18"/>
        </w:rPr>
        <w:t xml:space="preserve">        &lt;/cr:customer&gt;</w:t>
      </w:r>
    </w:p>
    <w:p>
      <w:pPr>
        <w:spacing w:line="240" w:lineRule="auto"/>
      </w:pPr>
      <w:r>
        <w:rPr>
          <w:rFonts w:ascii="Courier New" w:hAnsi="Courier New" w:cs="Courier New" w:eastAsia="Courier New"/>
          <w:color w:val="000000"/>
          <w:sz w:val="18"/>
        </w:rPr>
        <w:t xml:space="preserve">    &lt;/cr:customers&gt;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 ===== Rental Service ===== --&gt;</w:t>
      </w:r>
    </w:p>
    <w:p>
      <w:pPr>
        <w:spacing w:line="240" w:lineRule="auto"/>
      </w:pPr>
      <w:r>
        <w:rPr>
          <w:rFonts w:ascii="Courier New" w:hAnsi="Courier New" w:cs="Courier New" w:eastAsia="Courier New"/>
          <w:color w:val="000000"/>
          <w:sz w:val="18"/>
        </w:rPr>
        <w:t xml:space="preserve">    &lt;cr:rentals&gt;</w:t>
      </w:r>
    </w:p>
    <w:p>
      <w:pPr>
        <w:spacing w:line="240" w:lineRule="auto"/>
      </w:pPr>
      <w:r>
        <w:rPr>
          <w:rFonts w:ascii="Courier New" w:hAnsi="Courier New" w:cs="Courier New" w:eastAsia="Courier New"/>
          <w:color w:val="000000"/>
          <w:sz w:val="18"/>
        </w:rPr>
        <w:t xml:space="preserve">        &lt;!-- Активна оренда з додатковими послугами, оплата карткою --&gt;</w:t>
      </w:r>
    </w:p>
    <w:p>
      <w:pPr>
        <w:spacing w:line="240" w:lineRule="auto"/>
      </w:pPr>
      <w:r>
        <w:rPr>
          <w:rFonts w:ascii="Courier New" w:hAnsi="Courier New" w:cs="Courier New" w:eastAsia="Courier New"/>
          <w:color w:val="000000"/>
          <w:sz w:val="18"/>
        </w:rPr>
        <w:t xml:space="preserve">        &lt;cr:rental id="100001" customerId="C0001" carPlate="AX1234BC"&gt;</w:t>
      </w:r>
    </w:p>
    <w:p>
      <w:pPr>
        <w:spacing w:line="240" w:lineRule="auto"/>
      </w:pPr>
      <w:r>
        <w:rPr>
          <w:rFonts w:ascii="Courier New" w:hAnsi="Courier New" w:cs="Courier New" w:eastAsia="Courier New"/>
          <w:color w:val="000000"/>
          <w:sz w:val="18"/>
        </w:rPr>
        <w:t xml:space="preserve">            &lt;cr:startDate&gt;2026-10-10&lt;/cr:startDate&gt;</w:t>
      </w:r>
    </w:p>
    <w:p>
      <w:pPr>
        <w:spacing w:line="240" w:lineRule="auto"/>
      </w:pPr>
      <w:r>
        <w:rPr>
          <w:rFonts w:ascii="Courier New" w:hAnsi="Courier New" w:cs="Courier New" w:eastAsia="Courier New"/>
          <w:color w:val="000000"/>
          <w:sz w:val="18"/>
        </w:rPr>
        <w:t xml:space="preserve">            &lt;cr:endDate&gt;2026-10-15&lt;/cr:endDate&gt;</w:t>
      </w:r>
    </w:p>
    <w:p>
      <w:pPr>
        <w:spacing w:line="240" w:lineRule="auto"/>
      </w:pPr>
      <w:r>
        <w:rPr>
          <w:rFonts w:ascii="Courier New" w:hAnsi="Courier New" w:cs="Courier New" w:eastAsia="Courier New"/>
          <w:color w:val="000000"/>
          <w:sz w:val="18"/>
        </w:rPr>
        <w:t xml:space="preserve">            &lt;cr:dailyRate&gt;1450.00&lt;/cr:dailyRate&gt;</w:t>
      </w:r>
    </w:p>
    <w:p>
      <w:pPr>
        <w:spacing w:line="240" w:lineRule="auto"/>
      </w:pPr>
      <w:r>
        <w:rPr>
          <w:rFonts w:ascii="Courier New" w:hAnsi="Courier New" w:cs="Courier New" w:eastAsia="Courier New"/>
          <w:color w:val="000000"/>
          <w:sz w:val="18"/>
        </w:rPr>
        <w:t xml:space="preserve">            &lt;cr:extras&gt;</w:t>
      </w:r>
    </w:p>
    <w:p>
      <w:pPr>
        <w:spacing w:line="240" w:lineRule="auto"/>
      </w:pPr>
      <w:r>
        <w:rPr>
          <w:rFonts w:ascii="Courier New" w:hAnsi="Courier New" w:cs="Courier New" w:eastAsia="Courier New"/>
          <w:color w:val="000000"/>
          <w:sz w:val="18"/>
        </w:rPr>
        <w:t xml:space="preserve">                &lt;cr:extra price="150.00"&gt;CHILD_SEAT&lt;/cr:extra&gt;</w:t>
      </w:r>
    </w:p>
    <w:p>
      <w:pPr>
        <w:spacing w:line="240" w:lineRule="auto"/>
      </w:pPr>
      <w:r>
        <w:rPr>
          <w:rFonts w:ascii="Courier New" w:hAnsi="Courier New" w:cs="Courier New" w:eastAsia="Courier New"/>
          <w:color w:val="000000"/>
          <w:sz w:val="18"/>
        </w:rPr>
        <w:t xml:space="preserve">                &lt;cr:extra price="300.00"&gt;FULL_INSURANCE&lt;/cr:extra&gt;</w:t>
      </w:r>
    </w:p>
    <w:p>
      <w:pPr>
        <w:spacing w:line="240" w:lineRule="auto"/>
      </w:pPr>
      <w:r>
        <w:rPr>
          <w:rFonts w:ascii="Courier New" w:hAnsi="Courier New" w:cs="Courier New" w:eastAsia="Courier New"/>
          <w:color w:val="000000"/>
          <w:sz w:val="18"/>
        </w:rPr>
        <w:t xml:space="preserve">            &lt;/cr:extras&gt;</w:t>
      </w:r>
    </w:p>
    <w:p>
      <w:pPr>
        <w:spacing w:line="240" w:lineRule="auto"/>
      </w:pPr>
      <w:r>
        <w:rPr>
          <w:rFonts w:ascii="Courier New" w:hAnsi="Courier New" w:cs="Courier New" w:eastAsia="Courier New"/>
          <w:color w:val="000000"/>
          <w:sz w:val="18"/>
        </w:rPr>
        <w:t xml:space="preserve">            &lt;cr:totalCost&gt;6930.00&lt;/cr:totalCost&gt;</w:t>
      </w:r>
    </w:p>
    <w:p>
      <w:pPr>
        <w:spacing w:line="240" w:lineRule="auto"/>
      </w:pPr>
      <w:r>
        <w:rPr>
          <w:rFonts w:ascii="Courier New" w:hAnsi="Courier New" w:cs="Courier New" w:eastAsia="Courier New"/>
          <w:color w:val="000000"/>
          <w:sz w:val="18"/>
        </w:rPr>
        <w:t xml:space="preserve">            &lt;cr:status&gt;ACTIVE&lt;/cr:status&gt;</w:t>
      </w:r>
    </w:p>
    <w:p>
      <w:pPr>
        <w:spacing w:line="240" w:lineRule="auto"/>
      </w:pPr>
      <w:r>
        <w:rPr>
          <w:rFonts w:ascii="Courier New" w:hAnsi="Courier New" w:cs="Courier New" w:eastAsia="Courier New"/>
          <w:color w:val="000000"/>
          <w:sz w:val="18"/>
        </w:rPr>
        <w:t xml:space="preserve">            &lt;cr:payment&gt;</w:t>
      </w:r>
    </w:p>
    <w:p>
      <w:pPr>
        <w:spacing w:line="240" w:lineRule="auto"/>
      </w:pPr>
      <w:r>
        <w:rPr>
          <w:rFonts w:ascii="Courier New" w:hAnsi="Courier New" w:cs="Courier New" w:eastAsia="Courier New"/>
          <w:color w:val="000000"/>
          <w:sz w:val="18"/>
        </w:rPr>
        <w:t xml:space="preserve">                &lt;cr:card&gt;</w:t>
      </w:r>
    </w:p>
    <w:p>
      <w:pPr>
        <w:spacing w:line="240" w:lineRule="auto"/>
      </w:pPr>
      <w:r>
        <w:rPr>
          <w:rFonts w:ascii="Courier New" w:hAnsi="Courier New" w:cs="Courier New" w:eastAsia="Courier New"/>
          <w:color w:val="000000"/>
          <w:sz w:val="18"/>
        </w:rPr>
        <w:t xml:space="preserve">                    &lt;cr:maskedNumber&gt;**** **** **** 4821&lt;/cr:maskedNumber&gt;</w:t>
      </w:r>
    </w:p>
    <w:p>
      <w:pPr>
        <w:spacing w:line="240" w:lineRule="auto"/>
      </w:pPr>
      <w:r>
        <w:rPr>
          <w:rFonts w:ascii="Courier New" w:hAnsi="Courier New" w:cs="Courier New" w:eastAsia="Courier New"/>
          <w:color w:val="000000"/>
          <w:sz w:val="18"/>
        </w:rPr>
        <w:t xml:space="preserve">                    &lt;cr:paidAt&gt;2026-10-10T09:15:00&lt;/cr:paidAt&gt;</w:t>
      </w:r>
    </w:p>
    <w:p>
      <w:pPr>
        <w:spacing w:line="240" w:lineRule="auto"/>
      </w:pPr>
      <w:r>
        <w:rPr>
          <w:rFonts w:ascii="Courier New" w:hAnsi="Courier New" w:cs="Courier New" w:eastAsia="Courier New"/>
          <w:color w:val="000000"/>
          <w:sz w:val="18"/>
        </w:rPr>
        <w:t xml:space="preserve">                &lt;/cr:card&gt;</w:t>
      </w:r>
    </w:p>
    <w:p>
      <w:pPr>
        <w:spacing w:line="240" w:lineRule="auto"/>
      </w:pPr>
      <w:r>
        <w:rPr>
          <w:rFonts w:ascii="Courier New" w:hAnsi="Courier New" w:cs="Courier New" w:eastAsia="Courier New"/>
          <w:color w:val="000000"/>
          <w:sz w:val="18"/>
        </w:rPr>
        <w:t xml:space="preserve">            &lt;/cr:payment&gt;</w:t>
      </w:r>
    </w:p>
    <w:p>
      <w:pPr>
        <w:spacing w:line="240" w:lineRule="auto"/>
      </w:pPr>
      <w:r>
        <w:rPr>
          <w:rFonts w:ascii="Courier New" w:hAnsi="Courier New" w:cs="Courier New" w:eastAsia="Courier New"/>
          <w:color w:val="000000"/>
          <w:sz w:val="18"/>
        </w:rPr>
        <w:t xml:space="preserve">        &lt;/cr:rental&gt;</w:t>
      </w:r>
    </w:p>
    <w:p>
      <w:pPr>
        <w:spacing w:line="240" w:lineRule="auto"/>
      </w:pPr>
      <w:r>
        <w:rPr>
          <w:rFonts w:ascii="Courier New" w:hAnsi="Courier New" w:cs="Courier New" w:eastAsia="Courier New"/>
          <w:color w:val="000000"/>
          <w:sz w:val="18"/>
        </w:rPr>
        <w:t xml:space="preserve">        &lt;!-- Завершена оренда без додаткових послуг, оплата готівкою --&gt;</w:t>
      </w:r>
    </w:p>
    <w:p>
      <w:pPr>
        <w:spacing w:line="240" w:lineRule="auto"/>
      </w:pPr>
      <w:r>
        <w:rPr>
          <w:rFonts w:ascii="Courier New" w:hAnsi="Courier New" w:cs="Courier New" w:eastAsia="Courier New"/>
          <w:color w:val="000000"/>
          <w:sz w:val="18"/>
        </w:rPr>
        <w:t xml:space="preserve">        &lt;cr:rental id="100002" customerId="C0002" carPlate="KA5678OM"&gt;</w:t>
      </w:r>
    </w:p>
    <w:p>
      <w:pPr>
        <w:spacing w:line="240" w:lineRule="auto"/>
      </w:pPr>
      <w:r>
        <w:rPr>
          <w:rFonts w:ascii="Courier New" w:hAnsi="Courier New" w:cs="Courier New" w:eastAsia="Courier New"/>
          <w:color w:val="000000"/>
          <w:sz w:val="18"/>
        </w:rPr>
        <w:t xml:space="preserve">            &lt;cr:startDate&gt;2026-09-01&lt;/cr:startDate&gt;</w:t>
      </w:r>
    </w:p>
    <w:p>
      <w:pPr>
        <w:spacing w:line="240" w:lineRule="auto"/>
      </w:pPr>
      <w:r>
        <w:rPr>
          <w:rFonts w:ascii="Courier New" w:hAnsi="Courier New" w:cs="Courier New" w:eastAsia="Courier New"/>
          <w:color w:val="000000"/>
          <w:sz w:val="18"/>
        </w:rPr>
        <w:t xml:space="preserve">            &lt;cr:endDate&gt;2026-09-03&lt;/cr:endDate&gt;</w:t>
      </w:r>
    </w:p>
    <w:p>
      <w:pPr>
        <w:spacing w:line="240" w:lineRule="auto"/>
      </w:pPr>
      <w:r>
        <w:rPr>
          <w:rFonts w:ascii="Courier New" w:hAnsi="Courier New" w:cs="Courier New" w:eastAsia="Courier New"/>
          <w:color w:val="000000"/>
          <w:sz w:val="18"/>
        </w:rPr>
        <w:t xml:space="preserve">            &lt;cr:dailyRate&gt;1450.00&lt;/cr:dailyRate&gt;</w:t>
      </w:r>
    </w:p>
    <w:p>
      <w:pPr>
        <w:spacing w:line="240" w:lineRule="auto"/>
      </w:pPr>
      <w:r>
        <w:rPr>
          <w:rFonts w:ascii="Courier New" w:hAnsi="Courier New" w:cs="Courier New" w:eastAsia="Courier New"/>
          <w:color w:val="000000"/>
          <w:sz w:val="18"/>
        </w:rPr>
        <w:t xml:space="preserve">            &lt;cr:totalCost&gt;2900.00&lt;/cr:totalCost&gt;</w:t>
      </w:r>
    </w:p>
    <w:p>
      <w:pPr>
        <w:spacing w:line="240" w:lineRule="auto"/>
      </w:pPr>
      <w:r>
        <w:rPr>
          <w:rFonts w:ascii="Courier New" w:hAnsi="Courier New" w:cs="Courier New" w:eastAsia="Courier New"/>
          <w:color w:val="000000"/>
          <w:sz w:val="18"/>
        </w:rPr>
        <w:t xml:space="preserve">            &lt;cr:status&gt;COMPLETED&lt;/cr:status&gt;</w:t>
      </w:r>
    </w:p>
    <w:p>
      <w:pPr>
        <w:spacing w:line="240" w:lineRule="auto"/>
      </w:pPr>
      <w:r>
        <w:rPr>
          <w:rFonts w:ascii="Courier New" w:hAnsi="Courier New" w:cs="Courier New" w:eastAsia="Courier New"/>
          <w:color w:val="000000"/>
          <w:sz w:val="18"/>
        </w:rPr>
        <w:t xml:space="preserve">            &lt;cr:payment&gt;</w:t>
      </w:r>
    </w:p>
    <w:p>
      <w:pPr>
        <w:spacing w:line="240" w:lineRule="auto"/>
      </w:pPr>
      <w:r>
        <w:rPr>
          <w:rFonts w:ascii="Courier New" w:hAnsi="Courier New" w:cs="Courier New" w:eastAsia="Courier New"/>
          <w:color w:val="000000"/>
          <w:sz w:val="18"/>
        </w:rPr>
        <w:t xml:space="preserve">                &lt;cr:cash&gt;</w:t>
      </w:r>
    </w:p>
    <w:p>
      <w:pPr>
        <w:spacing w:line="240" w:lineRule="auto"/>
      </w:pPr>
      <w:r>
        <w:rPr>
          <w:rFonts w:ascii="Courier New" w:hAnsi="Courier New" w:cs="Courier New" w:eastAsia="Courier New"/>
          <w:color w:val="000000"/>
          <w:sz w:val="18"/>
        </w:rPr>
        <w:t xml:space="preserve">                    &lt;cr:receiptNumber&gt;RC-004512&lt;/cr:receiptNumber&gt;</w:t>
      </w:r>
    </w:p>
    <w:p>
      <w:pPr>
        <w:spacing w:line="240" w:lineRule="auto"/>
      </w:pPr>
      <w:r>
        <w:rPr>
          <w:rFonts w:ascii="Courier New" w:hAnsi="Courier New" w:cs="Courier New" w:eastAsia="Courier New"/>
          <w:color w:val="000000"/>
          <w:sz w:val="18"/>
        </w:rPr>
        <w:t xml:space="preserve">                    &lt;cr:paidAt&gt;2026-09-03T18:40:00&lt;/cr:paidAt&gt;</w:t>
      </w:r>
    </w:p>
    <w:p>
      <w:pPr>
        <w:spacing w:line="240" w:lineRule="auto"/>
      </w:pPr>
      <w:r>
        <w:rPr>
          <w:rFonts w:ascii="Courier New" w:hAnsi="Courier New" w:cs="Courier New" w:eastAsia="Courier New"/>
          <w:color w:val="000000"/>
          <w:sz w:val="18"/>
        </w:rPr>
        <w:t xml:space="preserve">                &lt;/cr:cash&gt;</w:t>
      </w:r>
    </w:p>
    <w:p>
      <w:pPr>
        <w:spacing w:line="240" w:lineRule="auto"/>
      </w:pPr>
      <w:r>
        <w:rPr>
          <w:rFonts w:ascii="Courier New" w:hAnsi="Courier New" w:cs="Courier New" w:eastAsia="Courier New"/>
          <w:color w:val="000000"/>
          <w:sz w:val="18"/>
        </w:rPr>
        <w:t xml:space="preserve">            &lt;/cr:payment&gt;</w:t>
      </w:r>
    </w:p>
    <w:p>
      <w:pPr>
        <w:spacing w:line="240" w:lineRule="auto"/>
      </w:pPr>
      <w:r>
        <w:rPr>
          <w:rFonts w:ascii="Courier New" w:hAnsi="Courier New" w:cs="Courier New" w:eastAsia="Courier New"/>
          <w:color w:val="000000"/>
          <w:sz w:val="18"/>
        </w:rPr>
        <w:t xml:space="preserve">        &lt;/cr:rental&gt;</w:t>
      </w:r>
    </w:p>
    <w:p>
      <w:pPr>
        <w:spacing w:line="240" w:lineRule="auto"/>
      </w:pPr>
      <w:r>
        <w:rPr>
          <w:rFonts w:ascii="Courier New" w:hAnsi="Courier New" w:cs="Courier New" w:eastAsia="Courier New"/>
          <w:color w:val="000000"/>
          <w:sz w:val="18"/>
        </w:rPr>
        <w:t xml:space="preserve">        &lt;!-- Майбутня оренда, ще не оплачена --&gt;</w:t>
      </w:r>
    </w:p>
    <w:p>
      <w:pPr>
        <w:spacing w:line="240" w:lineRule="auto"/>
      </w:pPr>
      <w:r>
        <w:rPr>
          <w:rFonts w:ascii="Courier New" w:hAnsi="Courier New" w:cs="Courier New" w:eastAsia="Courier New"/>
          <w:color w:val="000000"/>
          <w:sz w:val="18"/>
        </w:rPr>
        <w:t xml:space="preserve">        &lt;cr:rental id="100003" customerId="C0003" carPlate="BH0001EE"&gt;</w:t>
      </w:r>
    </w:p>
    <w:p>
      <w:pPr>
        <w:spacing w:line="240" w:lineRule="auto"/>
      </w:pPr>
      <w:r>
        <w:rPr>
          <w:rFonts w:ascii="Courier New" w:hAnsi="Courier New" w:cs="Courier New" w:eastAsia="Courier New"/>
          <w:color w:val="000000"/>
          <w:sz w:val="18"/>
        </w:rPr>
        <w:t xml:space="preserve">            &lt;cr:startDate&gt;2026-10-20&lt;/cr:startDate&gt;</w:t>
      </w:r>
    </w:p>
    <w:p>
      <w:pPr>
        <w:spacing w:line="240" w:lineRule="auto"/>
      </w:pPr>
      <w:r>
        <w:rPr>
          <w:rFonts w:ascii="Courier New" w:hAnsi="Courier New" w:cs="Courier New" w:eastAsia="Courier New"/>
          <w:color w:val="000000"/>
          <w:sz w:val="18"/>
        </w:rPr>
        <w:t xml:space="preserve">            &lt;cr:endDate&gt;2026-10-22&lt;/cr:endDate&gt;</w:t>
      </w:r>
    </w:p>
    <w:p>
      <w:pPr>
        <w:spacing w:line="240" w:lineRule="auto"/>
      </w:pPr>
      <w:r>
        <w:rPr>
          <w:rFonts w:ascii="Courier New" w:hAnsi="Courier New" w:cs="Courier New" w:eastAsia="Courier New"/>
          <w:color w:val="000000"/>
          <w:sz w:val="18"/>
        </w:rPr>
        <w:t xml:space="preserve">            &lt;cr:dailyRate&gt;2900.50&lt;/cr:dailyRate&gt;</w:t>
      </w:r>
    </w:p>
    <w:p>
      <w:pPr>
        <w:spacing w:line="240" w:lineRule="auto"/>
      </w:pPr>
      <w:r>
        <w:rPr>
          <w:rFonts w:ascii="Courier New" w:hAnsi="Courier New" w:cs="Courier New" w:eastAsia="Courier New"/>
          <w:color w:val="000000"/>
          <w:sz w:val="18"/>
        </w:rPr>
        <w:t xml:space="preserve">            &lt;cr:extras&gt;</w:t>
      </w:r>
    </w:p>
    <w:p>
      <w:pPr>
        <w:spacing w:line="240" w:lineRule="auto"/>
      </w:pPr>
      <w:r>
        <w:rPr>
          <w:rFonts w:ascii="Courier New" w:hAnsi="Courier New" w:cs="Courier New" w:eastAsia="Courier New"/>
          <w:color w:val="000000"/>
          <w:sz w:val="18"/>
        </w:rPr>
        <w:t xml:space="preserve">                &lt;cr:extra price="200.00"&gt;GPS&lt;/cr:extra&gt;</w:t>
      </w:r>
    </w:p>
    <w:p>
      <w:pPr>
        <w:spacing w:line="240" w:lineRule="auto"/>
      </w:pPr>
      <w:r>
        <w:rPr>
          <w:rFonts w:ascii="Courier New" w:hAnsi="Courier New" w:cs="Courier New" w:eastAsia="Courier New"/>
          <w:color w:val="000000"/>
          <w:sz w:val="18"/>
        </w:rPr>
        <w:t xml:space="preserve">            &lt;/cr:extras&gt;</w:t>
      </w:r>
    </w:p>
    <w:p>
      <w:pPr>
        <w:spacing w:line="240" w:lineRule="auto"/>
      </w:pPr>
      <w:r>
        <w:rPr>
          <w:rFonts w:ascii="Courier New" w:hAnsi="Courier New" w:cs="Courier New" w:eastAsia="Courier New"/>
          <w:color w:val="000000"/>
          <w:sz w:val="18"/>
        </w:rPr>
        <w:t xml:space="preserve">            &lt;cr:totalCost&gt;6001.00&lt;/cr:totalCost&gt;</w:t>
      </w:r>
    </w:p>
    <w:p>
      <w:pPr>
        <w:spacing w:line="240" w:lineRule="auto"/>
      </w:pPr>
      <w:r>
        <w:rPr>
          <w:rFonts w:ascii="Courier New" w:hAnsi="Courier New" w:cs="Courier New" w:eastAsia="Courier New"/>
          <w:color w:val="000000"/>
          <w:sz w:val="18"/>
        </w:rPr>
        <w:t xml:space="preserve">            &lt;cr:status&gt;BOOKED&lt;/cr:status&gt;</w:t>
      </w:r>
    </w:p>
    <w:p>
      <w:pPr>
        <w:spacing w:line="240" w:lineRule="auto"/>
      </w:pPr>
      <w:r>
        <w:rPr>
          <w:rFonts w:ascii="Courier New" w:hAnsi="Courier New" w:cs="Courier New" w:eastAsia="Courier New"/>
          <w:color w:val="000000"/>
          <w:sz w:val="18"/>
        </w:rPr>
        <w:t xml:space="preserve">            &lt;cr:payment&gt;</w:t>
      </w:r>
    </w:p>
    <w:p>
      <w:pPr>
        <w:spacing w:line="240" w:lineRule="auto"/>
      </w:pPr>
      <w:r>
        <w:rPr>
          <w:rFonts w:ascii="Courier New" w:hAnsi="Courier New" w:cs="Courier New" w:eastAsia="Courier New"/>
          <w:color w:val="000000"/>
          <w:sz w:val="18"/>
        </w:rPr>
        <w:t xml:space="preserve">                &lt;cr:pending dueDate="2026-10-19"/&gt;</w:t>
      </w:r>
    </w:p>
    <w:p>
      <w:pPr>
        <w:spacing w:line="240" w:lineRule="auto"/>
      </w:pPr>
      <w:r>
        <w:rPr>
          <w:rFonts w:ascii="Courier New" w:hAnsi="Courier New" w:cs="Courier New" w:eastAsia="Courier New"/>
          <w:color w:val="000000"/>
          <w:sz w:val="18"/>
        </w:rPr>
        <w:t xml:space="preserve">            &lt;/cr:payment&gt;</w:t>
      </w:r>
    </w:p>
    <w:p>
      <w:pPr>
        <w:spacing w:line="240" w:lineRule="auto"/>
      </w:pPr>
      <w:r>
        <w:rPr>
          <w:rFonts w:ascii="Courier New" w:hAnsi="Courier New" w:cs="Courier New" w:eastAsia="Courier New"/>
          <w:color w:val="000000"/>
          <w:sz w:val="18"/>
        </w:rPr>
        <w:t xml:space="preserve">        &lt;/cr:rental&gt;</w:t>
      </w:r>
    </w:p>
    <w:p>
      <w:pPr>
        <w:spacing w:line="240" w:lineRule="auto"/>
      </w:pPr>
      <w:r>
        <w:rPr>
          <w:rFonts w:ascii="Courier New" w:hAnsi="Courier New" w:cs="Courier New" w:eastAsia="Courier New"/>
          <w:color w:val="000000"/>
          <w:sz w:val="18"/>
        </w:rPr>
        <w:t xml:space="preserve">    &lt;/cr:rentals&gt;</w:t>
      </w:r>
    </w:p>
    <w:p>
      <w:pPr>
        <w:spacing w:line="240" w:lineRule="auto"/>
      </w:pPr>
      <w:r>
        <w:rPr>
          <w:rFonts w:ascii="Courier New" w:hAnsi="Courier New" w:cs="Courier New" w:eastAsia="Courier New"/>
          <w:color w:val="000000"/>
          <w:sz w:val="18"/>
        </w:rPr>
        <w:t>&lt;/cr:carRental&gt;</w:t>
      </w:r>
    </w:p>
    <w:p>
      <w:pPr>
        <w:pStyle w:val="Heading2"/>
        <w:pageBreakBefore/>
      </w:pPr>
      <w:r>
        <w:t>ДОДАТОК В</w:t>
      </w:r>
    </w:p>
    <w:p>
      <w:pPr>
        <w:jc w:val="center"/>
      </w:pPr>
      <w:r>
        <w:rPr>
          <w:b/>
        </w:rPr>
        <w:t>XML-документ, згенерований на основі XSD (car-rental-generated.xml)</w:t>
      </w:r>
    </w:p>
    <w:p>
      <w:pPr>
        <w:spacing w:line="240" w:lineRule="auto"/>
      </w:pPr>
      <w:r>
        <w:rPr>
          <w:rFonts w:ascii="Courier New" w:hAnsi="Courier New" w:cs="Courier New" w:eastAsia="Courier New"/>
          <w:color w:val="000000"/>
          <w:sz w:val="18"/>
        </w:rPr>
        <w:t>&lt;?xml version="1.0" encoding="UTF-8"?&gt;</w:t>
      </w:r>
    </w:p>
    <w:p>
      <w:pPr>
        <w:spacing w:line="240" w:lineRule="auto"/>
      </w:pPr>
      <w:r>
        <w:rPr>
          <w:rFonts w:ascii="Courier New" w:hAnsi="Courier New" w:cs="Courier New" w:eastAsia="Courier New"/>
          <w:color w:val="000000"/>
          <w:sz w:val="18"/>
        </w:rPr>
        <w:t>&lt;car:carRental generatedAt="2010-09-28T16:39:22.000" source="RENTAL_SERVICE" xmlns:car="http://nure.ua/knt-23-1/kravchenko/car-rental"&gt;</w:t>
      </w:r>
    </w:p>
    <w:p>
      <w:pPr>
        <w:spacing w:line="240" w:lineRule="auto"/>
      </w:pPr>
      <w:r>
        <w:rPr>
          <w:rFonts w:ascii="Courier New" w:hAnsi="Courier New" w:cs="Courier New" w:eastAsia="Courier New"/>
          <w:color w:val="000000"/>
          <w:sz w:val="18"/>
        </w:rPr>
        <w:t xml:space="preserve">  &lt;car:fleet&gt;</w:t>
      </w:r>
    </w:p>
    <w:p>
      <w:pPr>
        <w:spacing w:line="240" w:lineRule="auto"/>
      </w:pPr>
      <w:r>
        <w:rPr>
          <w:rFonts w:ascii="Courier New" w:hAnsi="Courier New" w:cs="Courier New" w:eastAsia="Courier New"/>
          <w:color w:val="000000"/>
          <w:sz w:val="18"/>
        </w:rPr>
        <w:t xml:space="preserve">    &lt;!--1 or more repetitions:--&gt;</w:t>
      </w:r>
    </w:p>
    <w:p>
      <w:pPr>
        <w:spacing w:line="240" w:lineRule="auto"/>
      </w:pPr>
      <w:r>
        <w:rPr>
          <w:rFonts w:ascii="Courier New" w:hAnsi="Courier New" w:cs="Courier New" w:eastAsia="Courier New"/>
          <w:color w:val="000000"/>
          <w:sz w:val="18"/>
        </w:rPr>
        <w:t xml:space="preserve">    &lt;car:carModel id="string"&gt;</w:t>
      </w:r>
    </w:p>
    <w:p>
      <w:pPr>
        <w:spacing w:line="240" w:lineRule="auto"/>
      </w:pPr>
      <w:r>
        <w:rPr>
          <w:rFonts w:ascii="Courier New" w:hAnsi="Courier New" w:cs="Courier New" w:eastAsia="Courier New"/>
          <w:color w:val="000000"/>
          <w:sz w:val="18"/>
        </w:rPr>
        <w:t xml:space="preserve">      &lt;car:brand&gt;string&lt;/car:brand&gt;</w:t>
      </w:r>
    </w:p>
    <w:p>
      <w:pPr>
        <w:spacing w:line="240" w:lineRule="auto"/>
      </w:pPr>
      <w:r>
        <w:rPr>
          <w:rFonts w:ascii="Courier New" w:hAnsi="Courier New" w:cs="Courier New" w:eastAsia="Courier New"/>
          <w:color w:val="000000"/>
          <w:sz w:val="18"/>
        </w:rPr>
        <w:t xml:space="preserve">      &lt;car:name&gt;string&lt;/car:name&gt;</w:t>
      </w:r>
    </w:p>
    <w:p>
      <w:pPr>
        <w:spacing w:line="240" w:lineRule="auto"/>
      </w:pPr>
      <w:r>
        <w:rPr>
          <w:rFonts w:ascii="Courier New" w:hAnsi="Courier New" w:cs="Courier New" w:eastAsia="Courier New"/>
          <w:color w:val="000000"/>
          <w:sz w:val="18"/>
        </w:rPr>
        <w:t xml:space="preserve">      &lt;car:year&gt;2000&lt;/car:year&gt;</w:t>
      </w:r>
    </w:p>
    <w:p>
      <w:pPr>
        <w:spacing w:line="240" w:lineRule="auto"/>
      </w:pPr>
      <w:r>
        <w:rPr>
          <w:rFonts w:ascii="Courier New" w:hAnsi="Courier New" w:cs="Courier New" w:eastAsia="Courier New"/>
          <w:color w:val="000000"/>
          <w:sz w:val="18"/>
        </w:rPr>
        <w:t xml:space="preserve">      &lt;car:engineType&gt;ELECTRIC&lt;/car:engineType&gt;</w:t>
      </w:r>
    </w:p>
    <w:p>
      <w:pPr>
        <w:spacing w:line="240" w:lineRule="auto"/>
      </w:pPr>
      <w:r>
        <w:rPr>
          <w:rFonts w:ascii="Courier New" w:hAnsi="Courier New" w:cs="Courier New" w:eastAsia="Courier New"/>
          <w:color w:val="000000"/>
          <w:sz w:val="18"/>
        </w:rPr>
        <w:t xml:space="preserve">      &lt;car:transmission&gt;MANUAL&lt;/car:transmission&gt;</w:t>
      </w:r>
    </w:p>
    <w:p>
      <w:pPr>
        <w:spacing w:line="240" w:lineRule="auto"/>
      </w:pPr>
      <w:r>
        <w:rPr>
          <w:rFonts w:ascii="Courier New" w:hAnsi="Courier New" w:cs="Courier New" w:eastAsia="Courier New"/>
          <w:color w:val="000000"/>
          <w:sz w:val="18"/>
        </w:rPr>
        <w:t xml:space="preserve">      &lt;car:seats&gt;6&lt;/car:seats&gt;</w:t>
      </w:r>
    </w:p>
    <w:p>
      <w:pPr>
        <w:spacing w:line="240" w:lineRule="auto"/>
      </w:pPr>
      <w:r>
        <w:rPr>
          <w:rFonts w:ascii="Courier New" w:hAnsi="Courier New" w:cs="Courier New" w:eastAsia="Courier New"/>
          <w:color w:val="000000"/>
          <w:sz w:val="18"/>
        </w:rPr>
        <w:t xml:space="preserve">      &lt;car:dailyRate&gt;1000.000&lt;/car:dailyRate&gt;</w:t>
      </w:r>
    </w:p>
    <w:p>
      <w:pPr>
        <w:spacing w:line="240" w:lineRule="auto"/>
      </w:pPr>
      <w:r>
        <w:rPr>
          <w:rFonts w:ascii="Courier New" w:hAnsi="Courier New" w:cs="Courier New" w:eastAsia="Courier New"/>
          <w:color w:val="000000"/>
          <w:sz w:val="18"/>
        </w:rPr>
        <w:t xml:space="preserve">      &lt;!--Optional:--&gt;</w:t>
      </w:r>
    </w:p>
    <w:p>
      <w:pPr>
        <w:spacing w:line="240" w:lineRule="auto"/>
      </w:pPr>
      <w:r>
        <w:rPr>
          <w:rFonts w:ascii="Courier New" w:hAnsi="Courier New" w:cs="Courier New" w:eastAsia="Courier New"/>
          <w:color w:val="000000"/>
          <w:sz w:val="18"/>
        </w:rPr>
        <w:t xml:space="preserve">      &lt;car:description&gt;stringstring&lt;/car:description&gt;</w:t>
      </w:r>
    </w:p>
    <w:p>
      <w:pPr>
        <w:spacing w:line="240" w:lineRule="auto"/>
      </w:pPr>
      <w:r>
        <w:rPr>
          <w:rFonts w:ascii="Courier New" w:hAnsi="Courier New" w:cs="Courier New" w:eastAsia="Courier New"/>
          <w:color w:val="000000"/>
          <w:sz w:val="18"/>
        </w:rPr>
        <w:t xml:space="preserve">      &lt;!--0 to 50 repetitions:--&gt;</w:t>
      </w:r>
    </w:p>
    <w:p>
      <w:pPr>
        <w:spacing w:line="240" w:lineRule="auto"/>
      </w:pPr>
      <w:r>
        <w:rPr>
          <w:rFonts w:ascii="Courier New" w:hAnsi="Courier New" w:cs="Courier New" w:eastAsia="Courier New"/>
          <w:color w:val="000000"/>
          <w:sz w:val="18"/>
        </w:rPr>
        <w:t xml:space="preserve">      &lt;car:car plateNumber="stringst"&gt;</w:t>
      </w:r>
    </w:p>
    <w:p>
      <w:pPr>
        <w:spacing w:line="240" w:lineRule="auto"/>
      </w:pPr>
      <w:r>
        <w:rPr>
          <w:rFonts w:ascii="Courier New" w:hAnsi="Courier New" w:cs="Courier New" w:eastAsia="Courier New"/>
          <w:color w:val="000000"/>
          <w:sz w:val="18"/>
        </w:rPr>
        <w:t xml:space="preserve">        &lt;car:color&gt;string&lt;/car:color&gt;</w:t>
      </w:r>
    </w:p>
    <w:p>
      <w:pPr>
        <w:spacing w:line="240" w:lineRule="auto"/>
      </w:pPr>
      <w:r>
        <w:rPr>
          <w:rFonts w:ascii="Courier New" w:hAnsi="Courier New" w:cs="Courier New" w:eastAsia="Courier New"/>
          <w:color w:val="000000"/>
          <w:sz w:val="18"/>
        </w:rPr>
        <w:t xml:space="preserve">        &lt;car:mileage&gt;200&lt;/car:mileage&gt;</w:t>
      </w:r>
    </w:p>
    <w:p>
      <w:pPr>
        <w:spacing w:line="240" w:lineRule="auto"/>
      </w:pPr>
      <w:r>
        <w:rPr>
          <w:rFonts w:ascii="Courier New" w:hAnsi="Courier New" w:cs="Courier New" w:eastAsia="Courier New"/>
          <w:color w:val="000000"/>
          <w:sz w:val="18"/>
        </w:rPr>
        <w:t xml:space="preserve">        &lt;car:status&gt;RENTED&lt;/car:status&gt;</w:t>
      </w:r>
    </w:p>
    <w:p>
      <w:pPr>
        <w:spacing w:line="240" w:lineRule="auto"/>
      </w:pPr>
      <w:r>
        <w:rPr>
          <w:rFonts w:ascii="Courier New" w:hAnsi="Courier New" w:cs="Courier New" w:eastAsia="Courier New"/>
          <w:color w:val="000000"/>
          <w:sz w:val="18"/>
        </w:rPr>
        <w:t xml:space="preserve">        &lt;!--Optional:--&gt;</w:t>
      </w:r>
    </w:p>
    <w:p>
      <w:pPr>
        <w:spacing w:line="240" w:lineRule="auto"/>
      </w:pPr>
      <w:r>
        <w:rPr>
          <w:rFonts w:ascii="Courier New" w:hAnsi="Courier New" w:cs="Courier New" w:eastAsia="Courier New"/>
          <w:color w:val="000000"/>
          <w:sz w:val="18"/>
        </w:rPr>
        <w:t xml:space="preserve">        &lt;car:lastServiceDate&gt;2018-05-19&lt;/car:lastServiceDate&gt;</w:t>
      </w:r>
    </w:p>
    <w:p>
      <w:pPr>
        <w:spacing w:line="240" w:lineRule="auto"/>
      </w:pPr>
      <w:r>
        <w:rPr>
          <w:rFonts w:ascii="Courier New" w:hAnsi="Courier New" w:cs="Courier New" w:eastAsia="Courier New"/>
          <w:color w:val="000000"/>
          <w:sz w:val="18"/>
        </w:rPr>
        <w:t xml:space="preserve">      &lt;/car:car&gt;</w:t>
      </w:r>
    </w:p>
    <w:p>
      <w:pPr>
        <w:spacing w:line="240" w:lineRule="auto"/>
      </w:pPr>
      <w:r>
        <w:rPr>
          <w:rFonts w:ascii="Courier New" w:hAnsi="Courier New" w:cs="Courier New" w:eastAsia="Courier New"/>
          <w:color w:val="000000"/>
          <w:sz w:val="18"/>
        </w:rPr>
        <w:t xml:space="preserve">    &lt;/car:carModel&gt;</w:t>
      </w:r>
    </w:p>
    <w:p>
      <w:pPr>
        <w:spacing w:line="240" w:lineRule="auto"/>
      </w:pPr>
      <w:r>
        <w:rPr>
          <w:rFonts w:ascii="Courier New" w:hAnsi="Courier New" w:cs="Courier New" w:eastAsia="Courier New"/>
          <w:color w:val="000000"/>
          <w:sz w:val="18"/>
        </w:rPr>
        <w:t xml:space="preserve">  &lt;/car:fleet&gt;</w:t>
      </w:r>
    </w:p>
    <w:p>
      <w:pPr>
        <w:spacing w:line="240" w:lineRule="auto"/>
      </w:pPr>
      <w:r>
        <w:rPr>
          <w:rFonts w:ascii="Courier New" w:hAnsi="Courier New" w:cs="Courier New" w:eastAsia="Courier New"/>
          <w:color w:val="000000"/>
          <w:sz w:val="18"/>
        </w:rPr>
        <w:t xml:space="preserve">  &lt;car:customers&gt;</w:t>
      </w:r>
    </w:p>
    <w:p>
      <w:pPr>
        <w:spacing w:line="240" w:lineRule="auto"/>
      </w:pPr>
      <w:r>
        <w:rPr>
          <w:rFonts w:ascii="Courier New" w:hAnsi="Courier New" w:cs="Courier New" w:eastAsia="Courier New"/>
          <w:color w:val="000000"/>
          <w:sz w:val="18"/>
        </w:rPr>
        <w:t xml:space="preserve">    &lt;!--1 or more repetitions:--&gt;</w:t>
      </w:r>
    </w:p>
    <w:p>
      <w:pPr>
        <w:spacing w:line="240" w:lineRule="auto"/>
      </w:pPr>
      <w:r>
        <w:rPr>
          <w:rFonts w:ascii="Courier New" w:hAnsi="Courier New" w:cs="Courier New" w:eastAsia="Courier New"/>
          <w:color w:val="000000"/>
          <w:sz w:val="18"/>
        </w:rPr>
        <w:t xml:space="preserve">    &lt;car:customer id="string" discountPercent="30"&gt;</w:t>
      </w:r>
    </w:p>
    <w:p>
      <w:pPr>
        <w:spacing w:line="240" w:lineRule="auto"/>
      </w:pPr>
      <w:r>
        <w:rPr>
          <w:rFonts w:ascii="Courier New" w:hAnsi="Courier New" w:cs="Courier New" w:eastAsia="Courier New"/>
          <w:color w:val="000000"/>
          <w:sz w:val="18"/>
        </w:rPr>
        <w:t xml:space="preserve">      &lt;car:firstName&gt;token&lt;/car:firstName&gt;</w:t>
      </w:r>
    </w:p>
    <w:p>
      <w:pPr>
        <w:spacing w:line="240" w:lineRule="auto"/>
      </w:pPr>
      <w:r>
        <w:rPr>
          <w:rFonts w:ascii="Courier New" w:hAnsi="Courier New" w:cs="Courier New" w:eastAsia="Courier New"/>
          <w:color w:val="000000"/>
          <w:sz w:val="18"/>
        </w:rPr>
        <w:t xml:space="preserve">      &lt;car:lastName&gt;token&lt;/car:lastName&gt;</w:t>
      </w:r>
    </w:p>
    <w:p>
      <w:pPr>
        <w:spacing w:line="240" w:lineRule="auto"/>
      </w:pPr>
      <w:r>
        <w:rPr>
          <w:rFonts w:ascii="Courier New" w:hAnsi="Courier New" w:cs="Courier New" w:eastAsia="Courier New"/>
          <w:color w:val="000000"/>
          <w:sz w:val="18"/>
        </w:rPr>
        <w:t xml:space="preserve">      &lt;car:phoneNumber&gt;stringstri&lt;/car:phoneNumber&gt;</w:t>
      </w:r>
    </w:p>
    <w:p>
      <w:pPr>
        <w:spacing w:line="240" w:lineRule="auto"/>
      </w:pPr>
      <w:r>
        <w:rPr>
          <w:rFonts w:ascii="Courier New" w:hAnsi="Courier New" w:cs="Courier New" w:eastAsia="Courier New"/>
          <w:color w:val="000000"/>
          <w:sz w:val="18"/>
        </w:rPr>
        <w:t xml:space="preserve">      &lt;!--Optional:--&gt;</w:t>
      </w:r>
    </w:p>
    <w:p>
      <w:pPr>
        <w:spacing w:line="240" w:lineRule="auto"/>
      </w:pPr>
      <w:r>
        <w:rPr>
          <w:rFonts w:ascii="Courier New" w:hAnsi="Courier New" w:cs="Courier New" w:eastAsia="Courier New"/>
          <w:color w:val="000000"/>
          <w:sz w:val="18"/>
        </w:rPr>
        <w:t xml:space="preserve">      &lt;car:email&gt;string&lt;/car:email&gt;</w:t>
      </w:r>
    </w:p>
    <w:p>
      <w:pPr>
        <w:spacing w:line="240" w:lineRule="auto"/>
      </w:pPr>
      <w:r>
        <w:rPr>
          <w:rFonts w:ascii="Courier New" w:hAnsi="Courier New" w:cs="Courier New" w:eastAsia="Courier New"/>
          <w:color w:val="000000"/>
          <w:sz w:val="18"/>
        </w:rPr>
        <w:t xml:space="preserve">      &lt;car:birthDate&gt;1930-01-01&lt;/car:birthDate&gt;</w:t>
      </w:r>
    </w:p>
    <w:p>
      <w:pPr>
        <w:spacing w:line="240" w:lineRule="auto"/>
      </w:pPr>
      <w:r>
        <w:rPr>
          <w:rFonts w:ascii="Courier New" w:hAnsi="Courier New" w:cs="Courier New" w:eastAsia="Courier New"/>
          <w:color w:val="000000"/>
          <w:sz w:val="18"/>
        </w:rPr>
        <w:t xml:space="preserve">      &lt;car:driverLicense&gt;stringstr&lt;/car:driverLicense&gt;</w:t>
      </w:r>
    </w:p>
    <w:p>
      <w:pPr>
        <w:spacing w:line="240" w:lineRule="auto"/>
      </w:pPr>
      <w:r>
        <w:rPr>
          <w:rFonts w:ascii="Courier New" w:hAnsi="Courier New" w:cs="Courier New" w:eastAsia="Courier New"/>
          <w:color w:val="000000"/>
          <w:sz w:val="18"/>
        </w:rPr>
        <w:t xml:space="preserve">    &lt;/car:customer&gt;</w:t>
      </w:r>
    </w:p>
    <w:p>
      <w:pPr>
        <w:spacing w:line="240" w:lineRule="auto"/>
      </w:pPr>
      <w:r>
        <w:rPr>
          <w:rFonts w:ascii="Courier New" w:hAnsi="Courier New" w:cs="Courier New" w:eastAsia="Courier New"/>
          <w:color w:val="000000"/>
          <w:sz w:val="18"/>
        </w:rPr>
        <w:t xml:space="preserve">  &lt;/car:customers&gt;</w:t>
      </w:r>
    </w:p>
    <w:p>
      <w:pPr>
        <w:spacing w:line="240" w:lineRule="auto"/>
      </w:pPr>
      <w:r>
        <w:rPr>
          <w:rFonts w:ascii="Courier New" w:hAnsi="Courier New" w:cs="Courier New" w:eastAsia="Courier New"/>
          <w:color w:val="000000"/>
          <w:sz w:val="18"/>
        </w:rPr>
        <w:t xml:space="preserve">  &lt;car:rentals&gt;</w:t>
      </w:r>
    </w:p>
    <w:p>
      <w:pPr>
        <w:spacing w:line="240" w:lineRule="auto"/>
      </w:pPr>
      <w:r>
        <w:rPr>
          <w:rFonts w:ascii="Courier New" w:hAnsi="Courier New" w:cs="Courier New" w:eastAsia="Courier New"/>
          <w:color w:val="000000"/>
          <w:sz w:val="18"/>
        </w:rPr>
        <w:t xml:space="preserve">    &lt;!--Zero or more repetitions:--&gt;</w:t>
      </w:r>
    </w:p>
    <w:p>
      <w:pPr>
        <w:spacing w:line="240" w:lineRule="auto"/>
      </w:pPr>
      <w:r>
        <w:rPr>
          <w:rFonts w:ascii="Courier New" w:hAnsi="Courier New" w:cs="Courier New" w:eastAsia="Courier New"/>
          <w:color w:val="000000"/>
          <w:sz w:val="18"/>
        </w:rPr>
        <w:t xml:space="preserve">    &lt;car:rental id="201" customerId="string" carPlate="stringst"&gt;</w:t>
      </w:r>
    </w:p>
    <w:p>
      <w:pPr>
        <w:spacing w:line="240" w:lineRule="auto"/>
      </w:pPr>
      <w:r>
        <w:rPr>
          <w:rFonts w:ascii="Courier New" w:hAnsi="Courier New" w:cs="Courier New" w:eastAsia="Courier New"/>
          <w:color w:val="000000"/>
          <w:sz w:val="18"/>
        </w:rPr>
        <w:t xml:space="preserve">      &lt;car:startDate&gt;2016-06-27+02:00&lt;/car:startDate&gt;</w:t>
      </w:r>
    </w:p>
    <w:p>
      <w:pPr>
        <w:spacing w:line="240" w:lineRule="auto"/>
      </w:pPr>
      <w:r>
        <w:rPr>
          <w:rFonts w:ascii="Courier New" w:hAnsi="Courier New" w:cs="Courier New" w:eastAsia="Courier New"/>
          <w:color w:val="000000"/>
          <w:sz w:val="18"/>
        </w:rPr>
        <w:t xml:space="preserve">      &lt;car:endDate&gt;2017-01-24&lt;/car:endDate&gt;</w:t>
      </w:r>
    </w:p>
    <w:p>
      <w:pPr>
        <w:spacing w:line="240" w:lineRule="auto"/>
      </w:pPr>
      <w:r>
        <w:rPr>
          <w:rFonts w:ascii="Courier New" w:hAnsi="Courier New" w:cs="Courier New" w:eastAsia="Courier New"/>
          <w:color w:val="000000"/>
          <w:sz w:val="18"/>
        </w:rPr>
        <w:t xml:space="preserve">      &lt;car:dailyRate&gt;1000.000&lt;/car:dailyRate&gt;</w:t>
      </w:r>
    </w:p>
    <w:p>
      <w:pPr>
        <w:spacing w:line="240" w:lineRule="auto"/>
      </w:pPr>
      <w:r>
        <w:rPr>
          <w:rFonts w:ascii="Courier New" w:hAnsi="Courier New" w:cs="Courier New" w:eastAsia="Courier New"/>
          <w:color w:val="000000"/>
          <w:sz w:val="18"/>
        </w:rPr>
        <w:t xml:space="preserve">      &lt;!--Optional:--&gt;</w:t>
      </w:r>
    </w:p>
    <w:p>
      <w:pPr>
        <w:spacing w:line="240" w:lineRule="auto"/>
      </w:pPr>
      <w:r>
        <w:rPr>
          <w:rFonts w:ascii="Courier New" w:hAnsi="Courier New" w:cs="Courier New" w:eastAsia="Courier New"/>
          <w:color w:val="000000"/>
          <w:sz w:val="18"/>
        </w:rPr>
        <w:t xml:space="preserve">      &lt;car:extras&gt;</w:t>
      </w:r>
    </w:p>
    <w:p>
      <w:pPr>
        <w:spacing w:line="240" w:lineRule="auto"/>
      </w:pPr>
      <w:r>
        <w:rPr>
          <w:rFonts w:ascii="Courier New" w:hAnsi="Courier New" w:cs="Courier New" w:eastAsia="Courier New"/>
          <w:color w:val="000000"/>
          <w:sz w:val="18"/>
        </w:rPr>
        <w:t xml:space="preserve">        &lt;!--1 to 5 repetitions:--&gt;</w:t>
      </w:r>
    </w:p>
    <w:p>
      <w:pPr>
        <w:spacing w:line="240" w:lineRule="auto"/>
      </w:pPr>
      <w:r>
        <w:rPr>
          <w:rFonts w:ascii="Courier New" w:hAnsi="Courier New" w:cs="Courier New" w:eastAsia="Courier New"/>
          <w:color w:val="000000"/>
          <w:sz w:val="18"/>
        </w:rPr>
        <w:t xml:space="preserve">        &lt;car:extra price="999.9900"&gt;GPS&lt;/car:extra&gt;</w:t>
      </w:r>
    </w:p>
    <w:p>
      <w:pPr>
        <w:spacing w:line="240" w:lineRule="auto"/>
      </w:pPr>
      <w:r>
        <w:rPr>
          <w:rFonts w:ascii="Courier New" w:hAnsi="Courier New" w:cs="Courier New" w:eastAsia="Courier New"/>
          <w:color w:val="000000"/>
          <w:sz w:val="18"/>
        </w:rPr>
        <w:t xml:space="preserve">      &lt;/car:extras&gt;</w:t>
      </w:r>
    </w:p>
    <w:p>
      <w:pPr>
        <w:spacing w:line="240" w:lineRule="auto"/>
      </w:pPr>
      <w:r>
        <w:rPr>
          <w:rFonts w:ascii="Courier New" w:hAnsi="Courier New" w:cs="Courier New" w:eastAsia="Courier New"/>
          <w:color w:val="000000"/>
          <w:sz w:val="18"/>
        </w:rPr>
        <w:t xml:space="preserve">      &lt;car:totalCost&gt;1000.000&lt;/car:totalCost&gt;</w:t>
      </w:r>
    </w:p>
    <w:p>
      <w:pPr>
        <w:spacing w:line="240" w:lineRule="auto"/>
      </w:pPr>
      <w:r>
        <w:rPr>
          <w:rFonts w:ascii="Courier New" w:hAnsi="Courier New" w:cs="Courier New" w:eastAsia="Courier New"/>
          <w:color w:val="000000"/>
          <w:sz w:val="18"/>
        </w:rPr>
        <w:t xml:space="preserve">      &lt;car:status&gt;ACTIVE&lt;/car:status&gt;</w:t>
      </w:r>
    </w:p>
    <w:p>
      <w:pPr>
        <w:spacing w:line="240" w:lineRule="auto"/>
      </w:pPr>
      <w:r>
        <w:rPr>
          <w:rFonts w:ascii="Courier New" w:hAnsi="Courier New" w:cs="Courier New" w:eastAsia="Courier New"/>
          <w:color w:val="000000"/>
          <w:sz w:val="18"/>
        </w:rPr>
        <w:t xml:space="preserve">      &lt;car:payment&gt;</w:t>
      </w:r>
    </w:p>
    <w:p>
      <w:pPr>
        <w:spacing w:line="240" w:lineRule="auto"/>
      </w:pPr>
      <w:r>
        <w:rPr>
          <w:rFonts w:ascii="Courier New" w:hAnsi="Courier New" w:cs="Courier New" w:eastAsia="Courier New"/>
          <w:color w:val="000000"/>
          <w:sz w:val="18"/>
        </w:rPr>
        <w:t xml:space="preserve">        &lt;!--You have a CHOICE of the next 3 items at this level--&gt;</w:t>
      </w:r>
    </w:p>
    <w:p>
      <w:pPr>
        <w:spacing w:line="240" w:lineRule="auto"/>
      </w:pPr>
      <w:r>
        <w:rPr>
          <w:rFonts w:ascii="Courier New" w:hAnsi="Courier New" w:cs="Courier New" w:eastAsia="Courier New"/>
          <w:color w:val="000000"/>
          <w:sz w:val="18"/>
        </w:rPr>
        <w:t xml:space="preserve">        &lt;car:card&gt;</w:t>
      </w:r>
    </w:p>
    <w:p>
      <w:pPr>
        <w:spacing w:line="240" w:lineRule="auto"/>
      </w:pPr>
      <w:r>
        <w:rPr>
          <w:rFonts w:ascii="Courier New" w:hAnsi="Courier New" w:cs="Courier New" w:eastAsia="Courier New"/>
          <w:color w:val="000000"/>
          <w:sz w:val="18"/>
        </w:rPr>
        <w:t xml:space="preserve">          &lt;car:maskedNumber&gt;string&lt;/car:maskedNumber&gt;</w:t>
      </w:r>
    </w:p>
    <w:p>
      <w:pPr>
        <w:spacing w:line="240" w:lineRule="auto"/>
      </w:pPr>
      <w:r>
        <w:rPr>
          <w:rFonts w:ascii="Courier New" w:hAnsi="Courier New" w:cs="Courier New" w:eastAsia="Courier New"/>
          <w:color w:val="000000"/>
          <w:sz w:val="18"/>
        </w:rPr>
        <w:t xml:space="preserve">          &lt;car:paidAt&gt;2006-04-20T13:56:01+02:00&lt;/car:paidAt&gt;</w:t>
      </w:r>
    </w:p>
    <w:p>
      <w:pPr>
        <w:spacing w:line="240" w:lineRule="auto"/>
      </w:pPr>
      <w:r>
        <w:rPr>
          <w:rFonts w:ascii="Courier New" w:hAnsi="Courier New" w:cs="Courier New" w:eastAsia="Courier New"/>
          <w:color w:val="000000"/>
          <w:sz w:val="18"/>
        </w:rPr>
        <w:t xml:space="preserve">        &lt;/car:card&gt;</w:t>
      </w:r>
    </w:p>
    <w:p>
      <w:pPr>
        <w:spacing w:line="240" w:lineRule="auto"/>
      </w:pPr>
      <w:r>
        <w:rPr>
          <w:rFonts w:ascii="Courier New" w:hAnsi="Courier New" w:cs="Courier New" w:eastAsia="Courier New"/>
          <w:color w:val="000000"/>
          <w:sz w:val="18"/>
        </w:rPr>
        <w:t xml:space="preserve">        &lt;car:cash&gt;</w:t>
      </w:r>
    </w:p>
    <w:p>
      <w:pPr>
        <w:spacing w:line="240" w:lineRule="auto"/>
      </w:pPr>
      <w:r>
        <w:rPr>
          <w:rFonts w:ascii="Courier New" w:hAnsi="Courier New" w:cs="Courier New" w:eastAsia="Courier New"/>
          <w:color w:val="000000"/>
          <w:sz w:val="18"/>
        </w:rPr>
        <w:t xml:space="preserve">          &lt;car:receiptNumber&gt;string&lt;/car:receiptNumber&gt;</w:t>
      </w:r>
    </w:p>
    <w:p>
      <w:pPr>
        <w:spacing w:line="240" w:lineRule="auto"/>
      </w:pPr>
      <w:r>
        <w:rPr>
          <w:rFonts w:ascii="Courier New" w:hAnsi="Courier New" w:cs="Courier New" w:eastAsia="Courier New"/>
          <w:color w:val="000000"/>
          <w:sz w:val="18"/>
        </w:rPr>
        <w:t xml:space="preserve">          &lt;car:paidAt&gt;2007-02-26T10:47:18+01:00&lt;/car:paidAt&gt;</w:t>
      </w:r>
    </w:p>
    <w:p>
      <w:pPr>
        <w:spacing w:line="240" w:lineRule="auto"/>
      </w:pPr>
      <w:r>
        <w:rPr>
          <w:rFonts w:ascii="Courier New" w:hAnsi="Courier New" w:cs="Courier New" w:eastAsia="Courier New"/>
          <w:color w:val="000000"/>
          <w:sz w:val="18"/>
        </w:rPr>
        <w:t xml:space="preserve">        &lt;/car:cash&gt;</w:t>
      </w:r>
    </w:p>
    <w:p>
      <w:pPr>
        <w:spacing w:line="240" w:lineRule="auto"/>
      </w:pPr>
      <w:r>
        <w:rPr>
          <w:rFonts w:ascii="Courier New" w:hAnsi="Courier New" w:cs="Courier New" w:eastAsia="Courier New"/>
          <w:color w:val="000000"/>
          <w:sz w:val="18"/>
        </w:rPr>
        <w:t xml:space="preserve">        &lt;car:pending dueDate="2002-08-06"/&gt;</w:t>
      </w:r>
    </w:p>
    <w:p>
      <w:pPr>
        <w:spacing w:line="240" w:lineRule="auto"/>
      </w:pPr>
      <w:r>
        <w:rPr>
          <w:rFonts w:ascii="Courier New" w:hAnsi="Courier New" w:cs="Courier New" w:eastAsia="Courier New"/>
          <w:color w:val="000000"/>
          <w:sz w:val="18"/>
        </w:rPr>
        <w:t xml:space="preserve">      &lt;/car:payment&gt;</w:t>
      </w:r>
    </w:p>
    <w:p>
      <w:pPr>
        <w:spacing w:line="240" w:lineRule="auto"/>
      </w:pPr>
      <w:r>
        <w:rPr>
          <w:rFonts w:ascii="Courier New" w:hAnsi="Courier New" w:cs="Courier New" w:eastAsia="Courier New"/>
          <w:color w:val="000000"/>
          <w:sz w:val="18"/>
        </w:rPr>
        <w:t xml:space="preserve">    &lt;/car:rental&gt;</w:t>
      </w:r>
    </w:p>
    <w:p>
      <w:pPr>
        <w:spacing w:line="240" w:lineRule="auto"/>
      </w:pPr>
      <w:r>
        <w:rPr>
          <w:rFonts w:ascii="Courier New" w:hAnsi="Courier New" w:cs="Courier New" w:eastAsia="Courier New"/>
          <w:color w:val="000000"/>
          <w:sz w:val="18"/>
        </w:rPr>
        <w:t xml:space="preserve">  &lt;/car:rentals&gt;</w:t>
      </w:r>
    </w:p>
    <w:p>
      <w:pPr>
        <w:spacing w:line="240" w:lineRule="auto"/>
      </w:pPr>
      <w:r>
        <w:rPr>
          <w:rFonts w:ascii="Courier New" w:hAnsi="Courier New" w:cs="Courier New" w:eastAsia="Courier New"/>
          <w:color w:val="000000"/>
          <w:sz w:val="18"/>
        </w:rPr>
        <w:t>&lt;/car:carRental&gt;</w:t>
      </w:r>
    </w:p>
    <w:p>
      <w:pPr>
        <w:pStyle w:val="Heading2"/>
        <w:pageBreakBefore/>
      </w:pPr>
      <w:r>
        <w:t>ДОДАТОК Г</w:t>
      </w:r>
    </w:p>
    <w:p>
      <w:pPr>
        <w:jc w:val="center"/>
      </w:pPr>
      <w:r>
        <w:rPr>
          <w:b/>
        </w:rPr>
        <w:t>Таблиця стилів XSLT car-rental.xsl</w:t>
      </w:r>
    </w:p>
    <w:p>
      <w:pPr>
        <w:spacing w:line="240" w:lineRule="auto"/>
      </w:pPr>
      <w:r>
        <w:rPr>
          <w:rFonts w:ascii="Courier New" w:hAnsi="Courier New" w:cs="Courier New" w:eastAsia="Courier New"/>
          <w:color w:val="000000"/>
          <w:sz w:val="18"/>
        </w:rPr>
        <w:t>&lt;?xml version="1.0" encoding="UTF-8"?&gt;</w:t>
      </w:r>
    </w:p>
    <w:p>
      <w:pPr>
        <w:spacing w:line="240" w:lineRule="auto"/>
      </w:pPr>
      <w:r>
        <w:rPr>
          <w:rFonts w:ascii="Courier New" w:hAnsi="Courier New" w:cs="Courier New" w:eastAsia="Courier New"/>
          <w:color w:val="000000"/>
          <w:sz w:val="18"/>
        </w:rPr>
        <w:t>&lt;!--</w:t>
      </w:r>
    </w:p>
    <w:p>
      <w:pPr>
        <w:spacing w:line="240" w:lineRule="auto"/>
      </w:pPr>
      <w:r>
        <w:rPr>
          <w:rFonts w:ascii="Courier New" w:hAnsi="Courier New" w:cs="Courier New" w:eastAsia="Courier New"/>
          <w:color w:val="000000"/>
          <w:sz w:val="18"/>
        </w:rPr>
        <w:t xml:space="preserve">  XSLT-перетворення car-rental.xml у HTML-сторінку.</w:t>
      </w:r>
    </w:p>
    <w:p>
      <w:pPr>
        <w:spacing w:line="240" w:lineRule="auto"/>
      </w:pPr>
      <w:r>
        <w:rPr>
          <w:rFonts w:ascii="Courier New" w:hAnsi="Courier New" w:cs="Courier New" w:eastAsia="Courier New"/>
          <w:color w:val="000000"/>
          <w:sz w:val="18"/>
        </w:rPr>
        <w:t xml:space="preserve">  Параметри фільтрації (можна передати з Java або залишити значення за замовчуванням):</w:t>
      </w:r>
    </w:p>
    <w:p>
      <w:pPr>
        <w:spacing w:line="240" w:lineRule="auto"/>
      </w:pPr>
      <w:r>
        <w:rPr>
          <w:rFonts w:ascii="Courier New" w:hAnsi="Courier New" w:cs="Courier New" w:eastAsia="Courier New"/>
          <w:color w:val="000000"/>
          <w:sz w:val="18"/>
        </w:rPr>
        <w:t xml:space="preserve">    carStatus    – показати лише автомобілі з цим статусом (ALL – усі);</w:t>
      </w:r>
    </w:p>
    <w:p>
      <w:pPr>
        <w:spacing w:line="240" w:lineRule="auto"/>
      </w:pPr>
      <w:r>
        <w:rPr>
          <w:rFonts w:ascii="Courier New" w:hAnsi="Courier New" w:cs="Courier New" w:eastAsia="Courier New"/>
          <w:color w:val="000000"/>
          <w:sz w:val="18"/>
        </w:rPr>
        <w:t xml:space="preserve">    minDailyRate – показати лише моделі з добовою ставкою не нижче заданої.</w:t>
      </w:r>
    </w:p>
    <w:p>
      <w:pPr>
        <w:spacing w:line="240" w:lineRule="auto"/>
      </w:pPr>
      <w:r>
        <w:rPr>
          <w:rFonts w:ascii="Courier New" w:hAnsi="Courier New" w:cs="Courier New" w:eastAsia="Courier New"/>
          <w:color w:val="000000"/>
          <w:sz w:val="18"/>
        </w:rPr>
        <w:t>--&gt;</w:t>
      </w:r>
    </w:p>
    <w:p>
      <w:pPr>
        <w:spacing w:line="240" w:lineRule="auto"/>
      </w:pPr>
      <w:r>
        <w:rPr>
          <w:rFonts w:ascii="Courier New" w:hAnsi="Courier New" w:cs="Courier New" w:eastAsia="Courier New"/>
          <w:color w:val="000000"/>
          <w:sz w:val="18"/>
        </w:rPr>
        <w:t>&lt;xsl:stylesheet version="1.0"</w:t>
      </w:r>
    </w:p>
    <w:p>
      <w:pPr>
        <w:spacing w:line="240" w:lineRule="auto"/>
      </w:pPr>
      <w:r>
        <w:rPr>
          <w:rFonts w:ascii="Courier New" w:hAnsi="Courier New" w:cs="Courier New" w:eastAsia="Courier New"/>
          <w:color w:val="000000"/>
          <w:sz w:val="18"/>
        </w:rPr>
        <w:t xml:space="preserve">                xmlns:xsl="http://www.w3.org/1999/XSL/Transform"</w:t>
      </w:r>
    </w:p>
    <w:p>
      <w:pPr>
        <w:spacing w:line="240" w:lineRule="auto"/>
      </w:pPr>
      <w:r>
        <w:rPr>
          <w:rFonts w:ascii="Courier New" w:hAnsi="Courier New" w:cs="Courier New" w:eastAsia="Courier New"/>
          <w:color w:val="000000"/>
          <w:sz w:val="18"/>
        </w:rPr>
        <w:t xml:space="preserve">                xmlns:cr="http://nure.ua/knt-23-1/kravchenko/car-rental"</w:t>
      </w:r>
    </w:p>
    <w:p>
      <w:pPr>
        <w:spacing w:line="240" w:lineRule="auto"/>
      </w:pPr>
      <w:r>
        <w:rPr>
          <w:rFonts w:ascii="Courier New" w:hAnsi="Courier New" w:cs="Courier New" w:eastAsia="Courier New"/>
          <w:color w:val="000000"/>
          <w:sz w:val="18"/>
        </w:rPr>
        <w:t xml:space="preserve">                exclude-result-prefixes="cr"&gt;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&lt;xsl:output method="html" encoding="UTF-8" indent="yes"/&gt;</w:t>
      </w:r>
    </w:p>
    <w:p>
      <w:pPr>
        <w:spacing w:line="240" w:lineRule="auto"/>
      </w:pPr>
      <w:r>
        <w:rPr>
          <w:rFonts w:ascii="Courier New" w:hAnsi="Courier New" w:cs="Courier New" w:eastAsia="Courier New"/>
          <w:color w:val="000000"/>
          <w:sz w:val="18"/>
        </w:rPr>
        <w:t xml:space="preserve">    &lt;!-- Український формат чисел: 2 900,50 --&gt;</w:t>
      </w:r>
    </w:p>
    <w:p>
      <w:pPr>
        <w:spacing w:line="240" w:lineRule="auto"/>
      </w:pPr>
      <w:r>
        <w:rPr>
          <w:rFonts w:ascii="Courier New" w:hAnsi="Courier New" w:cs="Courier New" w:eastAsia="Courier New"/>
          <w:color w:val="000000"/>
          <w:sz w:val="18"/>
        </w:rPr>
        <w:t xml:space="preserve">    &lt;xsl:decimal-format name="ua" decimal-separator="," grouping-separator=" "/&gt;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&lt;xsl:param name="carStatus" select="'ALL'"/&gt;</w:t>
      </w:r>
    </w:p>
    <w:p>
      <w:pPr>
        <w:spacing w:line="240" w:lineRule="auto"/>
      </w:pPr>
      <w:r>
        <w:rPr>
          <w:rFonts w:ascii="Courier New" w:hAnsi="Courier New" w:cs="Courier New" w:eastAsia="Courier New"/>
          <w:color w:val="000000"/>
          <w:sz w:val="18"/>
        </w:rPr>
        <w:t xml:space="preserve">    &lt;xsl:param name="minDailyRate" select="0"/&gt;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&lt;xsl:template match="/cr:carRental"&gt;</w:t>
      </w:r>
    </w:p>
    <w:p>
      <w:pPr>
        <w:spacing w:line="240" w:lineRule="auto"/>
      </w:pPr>
      <w:r>
        <w:rPr>
          <w:rFonts w:ascii="Courier New" w:hAnsi="Courier New" w:cs="Courier New" w:eastAsia="Courier New"/>
          <w:color w:val="000000"/>
          <w:sz w:val="18"/>
        </w:rPr>
        <w:t xml:space="preserve">        &lt;html lang="uk"&gt;</w:t>
      </w:r>
    </w:p>
    <w:p>
      <w:pPr>
        <w:spacing w:line="240" w:lineRule="auto"/>
      </w:pPr>
      <w:r>
        <w:rPr>
          <w:rFonts w:ascii="Courier New" w:hAnsi="Courier New" w:cs="Courier New" w:eastAsia="Courier New"/>
          <w:color w:val="000000"/>
          <w:sz w:val="18"/>
        </w:rPr>
        <w:t xml:space="preserve">            &lt;head&gt;</w:t>
      </w:r>
    </w:p>
    <w:p>
      <w:pPr>
        <w:spacing w:line="240" w:lineRule="auto"/>
      </w:pPr>
      <w:r>
        <w:rPr>
          <w:rFonts w:ascii="Courier New" w:hAnsi="Courier New" w:cs="Courier New" w:eastAsia="Courier New"/>
          <w:color w:val="000000"/>
          <w:sz w:val="18"/>
        </w:rPr>
        <w:t xml:space="preserve">                &lt;meta charset="UTF-8"/&gt;</w:t>
      </w:r>
    </w:p>
    <w:p>
      <w:pPr>
        <w:spacing w:line="240" w:lineRule="auto"/>
      </w:pPr>
      <w:r>
        <w:rPr>
          <w:rFonts w:ascii="Courier New" w:hAnsi="Courier New" w:cs="Courier New" w:eastAsia="Courier New"/>
          <w:color w:val="000000"/>
          <w:sz w:val="18"/>
        </w:rPr>
        <w:t xml:space="preserve">                &lt;title&gt;Car Rental – дані сервісу оренди&lt;/title&gt;</w:t>
      </w:r>
    </w:p>
    <w:p>
      <w:pPr>
        <w:spacing w:line="240" w:lineRule="auto"/>
      </w:pPr>
      <w:r>
        <w:rPr>
          <w:rFonts w:ascii="Courier New" w:hAnsi="Courier New" w:cs="Courier New" w:eastAsia="Courier New"/>
          <w:color w:val="000000"/>
          <w:sz w:val="18"/>
        </w:rPr>
        <w:t xml:space="preserve">                &lt;style&gt;</w:t>
      </w:r>
    </w:p>
    <w:p>
      <w:pPr>
        <w:spacing w:line="240" w:lineRule="auto"/>
      </w:pPr>
      <w:r>
        <w:rPr>
          <w:rFonts w:ascii="Courier New" w:hAnsi="Courier New" w:cs="Courier New" w:eastAsia="Courier New"/>
          <w:color w:val="000000"/>
          <w:sz w:val="18"/>
        </w:rPr>
        <w:t xml:space="preserve">                    body { font-family: "Segoe UI", Arial, sans-serif; font-size: 14px; margin: 24px; color: #222; }</w:t>
      </w:r>
    </w:p>
    <w:p>
      <w:pPr>
        <w:spacing w:line="240" w:lineRule="auto"/>
      </w:pPr>
      <w:r>
        <w:rPr>
          <w:rFonts w:ascii="Courier New" w:hAnsi="Courier New" w:cs="Courier New" w:eastAsia="Courier New"/>
          <w:color w:val="000000"/>
          <w:sz w:val="18"/>
        </w:rPr>
        <w:t xml:space="preserve">                    h1 { font-size: 26px; color: #1f4e9c; }</w:t>
      </w:r>
    </w:p>
    <w:p>
      <w:pPr>
        <w:spacing w:line="240" w:lineRule="auto"/>
      </w:pPr>
      <w:r>
        <w:rPr>
          <w:rFonts w:ascii="Courier New" w:hAnsi="Courier New" w:cs="Courier New" w:eastAsia="Courier New"/>
          <w:color w:val="000000"/>
          <w:sz w:val="18"/>
        </w:rPr>
        <w:t xml:space="preserve">                    h2 { font-size: 20px; border-bottom: 2px solid #1f4e9c; padding-bottom: 4px; margin-top: 32px; }</w:t>
      </w:r>
    </w:p>
    <w:p>
      <w:pPr>
        <w:spacing w:line="240" w:lineRule="auto"/>
      </w:pPr>
      <w:r>
        <w:rPr>
          <w:rFonts w:ascii="Courier New" w:hAnsi="Courier New" w:cs="Courier New" w:eastAsia="Courier New"/>
          <w:color w:val="000000"/>
          <w:sz w:val="18"/>
        </w:rPr>
        <w:t xml:space="preserve">                    table { border-collapse: collapse; margin: 8px 0 16px; }</w:t>
      </w:r>
    </w:p>
    <w:p>
      <w:pPr>
        <w:spacing w:line="240" w:lineRule="auto"/>
      </w:pPr>
      <w:r>
        <w:rPr>
          <w:rFonts w:ascii="Courier New" w:hAnsi="Courier New" w:cs="Courier New" w:eastAsia="Courier New"/>
          <w:color w:val="000000"/>
          <w:sz w:val="18"/>
        </w:rPr>
        <w:t xml:space="preserve">                    th, td { border: 1px solid #999; padding: 4px 10px; }</w:t>
      </w:r>
    </w:p>
    <w:p>
      <w:pPr>
        <w:spacing w:line="240" w:lineRule="auto"/>
      </w:pPr>
      <w:r>
        <w:rPr>
          <w:rFonts w:ascii="Courier New" w:hAnsi="Courier New" w:cs="Courier New" w:eastAsia="Courier New"/>
          <w:color w:val="000000"/>
          <w:sz w:val="18"/>
        </w:rPr>
        <w:t xml:space="preserve">                    th { background: #e3ebf7; }</w:t>
      </w:r>
    </w:p>
    <w:p>
      <w:pPr>
        <w:spacing w:line="240" w:lineRule="auto"/>
      </w:pPr>
      <w:r>
        <w:rPr>
          <w:rFonts w:ascii="Courier New" w:hAnsi="Courier New" w:cs="Courier New" w:eastAsia="Courier New"/>
          <w:color w:val="000000"/>
          <w:sz w:val="18"/>
        </w:rPr>
        <w:t xml:space="preserve">                    .meta { font-style: italic; color: #666; font-size: 12px; }</w:t>
      </w:r>
    </w:p>
    <w:p>
      <w:pPr>
        <w:spacing w:line="240" w:lineRule="auto"/>
      </w:pPr>
      <w:r>
        <w:rPr>
          <w:rFonts w:ascii="Courier New" w:hAnsi="Courier New" w:cs="Courier New" w:eastAsia="Courier New"/>
          <w:color w:val="000000"/>
          <w:sz w:val="18"/>
        </w:rPr>
        <w:t xml:space="preserve">                    .money { text-align: right; font-family: Consolas, monospace; }</w:t>
      </w:r>
    </w:p>
    <w:p>
      <w:pPr>
        <w:spacing w:line="240" w:lineRule="auto"/>
      </w:pPr>
      <w:r>
        <w:rPr>
          <w:rFonts w:ascii="Courier New" w:hAnsi="Courier New" w:cs="Courier New" w:eastAsia="Courier New"/>
          <w:color w:val="000000"/>
          <w:sz w:val="18"/>
        </w:rPr>
        <w:t xml:space="preserve">                    .AVAILABLE { color: #1b7f2a; font-weight: bold; }</w:t>
      </w:r>
    </w:p>
    <w:p>
      <w:pPr>
        <w:spacing w:line="240" w:lineRule="auto"/>
      </w:pPr>
      <w:r>
        <w:rPr>
          <w:rFonts w:ascii="Courier New" w:hAnsi="Courier New" w:cs="Courier New" w:eastAsia="Courier New"/>
          <w:color w:val="000000"/>
          <w:sz w:val="18"/>
        </w:rPr>
        <w:t xml:space="preserve">                    .RENTED { color: #b36b00; font-weight: bold; }</w:t>
      </w:r>
    </w:p>
    <w:p>
      <w:pPr>
        <w:spacing w:line="240" w:lineRule="auto"/>
      </w:pPr>
      <w:r>
        <w:rPr>
          <w:rFonts w:ascii="Courier New" w:hAnsi="Courier New" w:cs="Courier New" w:eastAsia="Courier New"/>
          <w:color w:val="000000"/>
          <w:sz w:val="18"/>
        </w:rPr>
        <w:t xml:space="preserve">                    .MAINTENANCE { color: #b00020; font-weight: bold; }</w:t>
      </w:r>
    </w:p>
    <w:p>
      <w:pPr>
        <w:spacing w:line="240" w:lineRule="auto"/>
      </w:pPr>
      <w:r>
        <w:rPr>
          <w:rFonts w:ascii="Courier New" w:hAnsi="Courier New" w:cs="Courier New" w:eastAsia="Courier New"/>
          <w:color w:val="000000"/>
          <w:sz w:val="18"/>
        </w:rPr>
        <w:t xml:space="preserve">                    .note { font-size: 12px; color: #555; }</w:t>
      </w:r>
    </w:p>
    <w:p>
      <w:pPr>
        <w:spacing w:line="240" w:lineRule="auto"/>
      </w:pPr>
      <w:r>
        <w:rPr>
          <w:rFonts w:ascii="Courier New" w:hAnsi="Courier New" w:cs="Courier New" w:eastAsia="Courier New"/>
          <w:color w:val="000000"/>
          <w:sz w:val="18"/>
        </w:rPr>
        <w:t xml:space="preserve">                &lt;/style&gt;</w:t>
      </w:r>
    </w:p>
    <w:p>
      <w:pPr>
        <w:spacing w:line="240" w:lineRule="auto"/>
      </w:pPr>
      <w:r>
        <w:rPr>
          <w:rFonts w:ascii="Courier New" w:hAnsi="Courier New" w:cs="Courier New" w:eastAsia="Courier New"/>
          <w:color w:val="000000"/>
          <w:sz w:val="18"/>
        </w:rPr>
        <w:t xml:space="preserve">            &lt;/head&gt;</w:t>
      </w:r>
    </w:p>
    <w:p>
      <w:pPr>
        <w:spacing w:line="240" w:lineRule="auto"/>
      </w:pPr>
      <w:r>
        <w:rPr>
          <w:rFonts w:ascii="Courier New" w:hAnsi="Courier New" w:cs="Courier New" w:eastAsia="Courier New"/>
          <w:color w:val="000000"/>
          <w:sz w:val="18"/>
        </w:rPr>
        <w:t xml:space="preserve">            &lt;body&gt;</w:t>
      </w:r>
    </w:p>
    <w:p>
      <w:pPr>
        <w:spacing w:line="240" w:lineRule="auto"/>
      </w:pPr>
      <w:r>
        <w:rPr>
          <w:rFonts w:ascii="Courier New" w:hAnsi="Courier New" w:cs="Courier New" w:eastAsia="Courier New"/>
          <w:color w:val="000000"/>
          <w:sz w:val="18"/>
        </w:rPr>
        <w:t xml:space="preserve">                &lt;h1&gt;Сервіс оренди автомобілів&lt;/h1&gt;</w:t>
      </w:r>
    </w:p>
    <w:p>
      <w:pPr>
        <w:spacing w:line="240" w:lineRule="auto"/>
      </w:pPr>
      <w:r>
        <w:rPr>
          <w:rFonts w:ascii="Courier New" w:hAnsi="Courier New" w:cs="Courier New" w:eastAsia="Courier New"/>
          <w:color w:val="000000"/>
          <w:sz w:val="18"/>
        </w:rPr>
        <w:t xml:space="preserve">                &lt;p class="meta"&gt;</w:t>
      </w:r>
    </w:p>
    <w:p>
      <w:pPr>
        <w:spacing w:line="240" w:lineRule="auto"/>
      </w:pPr>
      <w:r>
        <w:rPr>
          <w:rFonts w:ascii="Courier New" w:hAnsi="Courier New" w:cs="Courier New" w:eastAsia="Courier New"/>
          <w:color w:val="000000"/>
          <w:sz w:val="18"/>
        </w:rPr>
        <w:t xml:space="preserve">                    Документ сформовано: &lt;xsl:value-of select="@generatedAt"/&gt;,</w:t>
      </w:r>
    </w:p>
    <w:p>
      <w:pPr>
        <w:spacing w:line="240" w:lineRule="auto"/>
      </w:pPr>
      <w:r>
        <w:rPr>
          <w:rFonts w:ascii="Courier New" w:hAnsi="Courier New" w:cs="Courier New" w:eastAsia="Courier New"/>
          <w:color w:val="000000"/>
          <w:sz w:val="18"/>
        </w:rPr>
        <w:t xml:space="preserve">                    джерело: &lt;xsl:value-of select="@source"/&gt;.</w:t>
      </w:r>
    </w:p>
    <w:p>
      <w:pPr>
        <w:spacing w:line="240" w:lineRule="auto"/>
      </w:pPr>
      <w:r>
        <w:rPr>
          <w:rFonts w:ascii="Courier New" w:hAnsi="Courier New" w:cs="Courier New" w:eastAsia="Courier New"/>
          <w:color w:val="000000"/>
          <w:sz w:val="18"/>
        </w:rPr>
        <w:t xml:space="preserve">                &lt;/p&gt;</w:t>
      </w:r>
    </w:p>
    <w:p>
      <w:pPr>
        <w:spacing w:line="240" w:lineRule="auto"/>
      </w:pPr>
      <w:r>
        <w:rPr>
          <w:rFonts w:ascii="Courier New" w:hAnsi="Courier New" w:cs="Courier New" w:eastAsia="Courier New"/>
          <w:color w:val="000000"/>
          <w:sz w:val="18"/>
        </w:rPr>
        <w:t xml:space="preserve">                &lt;p&gt;</w:t>
      </w:r>
    </w:p>
    <w:p>
      <w:pPr>
        <w:spacing w:line="240" w:lineRule="auto"/>
      </w:pPr>
      <w:r>
        <w:rPr>
          <w:rFonts w:ascii="Courier New" w:hAnsi="Courier New" w:cs="Courier New" w:eastAsia="Courier New"/>
          <w:color w:val="000000"/>
          <w:sz w:val="18"/>
        </w:rPr>
        <w:t xml:space="preserve">                    У автопарку &lt;b&gt;&lt;xsl:value-of select="count(cr:fleet/cr:carModel)"/&gt;&lt;/b&gt; моделей і</w:t>
      </w:r>
    </w:p>
    <w:p>
      <w:pPr>
        <w:spacing w:line="240" w:lineRule="auto"/>
      </w:pPr>
      <w:r>
        <w:rPr>
          <w:rFonts w:ascii="Courier New" w:hAnsi="Courier New" w:cs="Courier New" w:eastAsia="Courier New"/>
          <w:color w:val="000000"/>
          <w:sz w:val="18"/>
        </w:rPr>
        <w:t xml:space="preserve">                    &lt;b&gt;&lt;xsl:value-of select="count(cr:fleet/cr:carModel/cr:car)"/&gt;&lt;/b&gt; автомобілів,</w:t>
      </w:r>
    </w:p>
    <w:p>
      <w:pPr>
        <w:spacing w:line="240" w:lineRule="auto"/>
      </w:pPr>
      <w:r>
        <w:rPr>
          <w:rFonts w:ascii="Courier New" w:hAnsi="Courier New" w:cs="Courier New" w:eastAsia="Courier New"/>
          <w:color w:val="000000"/>
          <w:sz w:val="18"/>
        </w:rPr>
        <w:t xml:space="preserve">                    зареєстровано &lt;b&gt;&lt;xsl:value-of select="count(cr:customers/cr:customer)"/&gt;&lt;/b&gt; клієнтів та</w:t>
      </w:r>
    </w:p>
    <w:p>
      <w:pPr>
        <w:spacing w:line="240" w:lineRule="auto"/>
      </w:pPr>
      <w:r>
        <w:rPr>
          <w:rFonts w:ascii="Courier New" w:hAnsi="Courier New" w:cs="Courier New" w:eastAsia="Courier New"/>
          <w:color w:val="000000"/>
          <w:sz w:val="18"/>
        </w:rPr>
        <w:t xml:space="preserve">                    &lt;b&gt;&lt;xsl:value-of select="count(cr:rentals/cr:rental)"/&gt;&lt;/b&gt; оренд.</w:t>
      </w:r>
    </w:p>
    <w:p>
      <w:pPr>
        <w:spacing w:line="240" w:lineRule="auto"/>
      </w:pPr>
      <w:r>
        <w:rPr>
          <w:rFonts w:ascii="Courier New" w:hAnsi="Courier New" w:cs="Courier New" w:eastAsia="Courier New"/>
          <w:color w:val="000000"/>
          <w:sz w:val="18"/>
        </w:rPr>
        <w:t xml:space="preserve">                &lt;/p&gt;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&lt;h2&gt;Моделі автомобілів&lt;/h2&gt;</w:t>
      </w:r>
    </w:p>
    <w:p>
      <w:pPr>
        <w:spacing w:line="240" w:lineRule="auto"/>
      </w:pPr>
      <w:r>
        <w:rPr>
          <w:rFonts w:ascii="Courier New" w:hAnsi="Courier New" w:cs="Courier New" w:eastAsia="Courier New"/>
          <w:color w:val="000000"/>
          <w:sz w:val="18"/>
        </w:rPr>
        <w:t xml:space="preserve">                &lt;p class="note"&gt;Фільтр: добова ставка ≥ &lt;xsl:value-of select="$minDailyRate"/&gt; грн; сортування за ставкою.&lt;/p&gt;</w:t>
      </w:r>
    </w:p>
    <w:p>
      <w:pPr>
        <w:spacing w:line="240" w:lineRule="auto"/>
      </w:pPr>
      <w:r>
        <w:rPr>
          <w:rFonts w:ascii="Courier New" w:hAnsi="Courier New" w:cs="Courier New" w:eastAsia="Courier New"/>
          <w:color w:val="000000"/>
          <w:sz w:val="18"/>
        </w:rPr>
        <w:t xml:space="preserve">                &lt;table&gt;</w:t>
      </w:r>
    </w:p>
    <w:p>
      <w:pPr>
        <w:spacing w:line="240" w:lineRule="auto"/>
      </w:pPr>
      <w:r>
        <w:rPr>
          <w:rFonts w:ascii="Courier New" w:hAnsi="Courier New" w:cs="Courier New" w:eastAsia="Courier New"/>
          <w:color w:val="000000"/>
          <w:sz w:val="18"/>
        </w:rPr>
        <w:t xml:space="preserve">                    &lt;tr&gt;&lt;th&gt;ID&lt;/th&gt;&lt;th&gt;Марка і модель&lt;/th&gt;&lt;th&gt;Рік&lt;/th&gt;&lt;th&gt;Двигун&lt;/th&gt;&lt;th&gt;КПП&lt;/th&gt;&lt;th&gt;Місць&lt;/th&gt;&lt;th&gt;Ставка, грн/доба&lt;/th&gt;&lt;/tr&gt;</w:t>
      </w:r>
    </w:p>
    <w:p>
      <w:pPr>
        <w:spacing w:line="240" w:lineRule="auto"/>
      </w:pPr>
      <w:r>
        <w:rPr>
          <w:rFonts w:ascii="Courier New" w:hAnsi="Courier New" w:cs="Courier New" w:eastAsia="Courier New"/>
          <w:color w:val="000000"/>
          <w:sz w:val="18"/>
        </w:rPr>
        <w:t xml:space="preserve">                    &lt;xsl:for-each select="cr:fleet/cr:carModel[number(cr:dailyRate) &amp;gt;= number($minDailyRate)]"&gt;</w:t>
      </w:r>
    </w:p>
    <w:p>
      <w:pPr>
        <w:spacing w:line="240" w:lineRule="auto"/>
      </w:pPr>
      <w:r>
        <w:rPr>
          <w:rFonts w:ascii="Courier New" w:hAnsi="Courier New" w:cs="Courier New" w:eastAsia="Courier New"/>
          <w:color w:val="000000"/>
          <w:sz w:val="18"/>
        </w:rPr>
        <w:t xml:space="preserve">                        &lt;xsl:sort select="cr:dailyRate" data-type="number" order="descending"/&gt;</w:t>
      </w:r>
    </w:p>
    <w:p>
      <w:pPr>
        <w:spacing w:line="240" w:lineRule="auto"/>
      </w:pPr>
      <w:r>
        <w:rPr>
          <w:rFonts w:ascii="Courier New" w:hAnsi="Courier New" w:cs="Courier New" w:eastAsia="Courier New"/>
          <w:color w:val="000000"/>
          <w:sz w:val="18"/>
        </w:rPr>
        <w:t xml:space="preserve">                        &lt;tr&gt;</w:t>
      </w:r>
    </w:p>
    <w:p>
      <w:pPr>
        <w:spacing w:line="240" w:lineRule="auto"/>
      </w:pPr>
      <w:r>
        <w:rPr>
          <w:rFonts w:ascii="Courier New" w:hAnsi="Courier New" w:cs="Courier New" w:eastAsia="Courier New"/>
          <w:color w:val="000000"/>
          <w:sz w:val="18"/>
        </w:rPr>
        <w:t xml:space="preserve">                            &lt;td&gt;&lt;xsl:value-of select="@id"/&gt;&lt;/td&gt;</w:t>
      </w:r>
    </w:p>
    <w:p>
      <w:pPr>
        <w:spacing w:line="240" w:lineRule="auto"/>
      </w:pPr>
      <w:r>
        <w:rPr>
          <w:rFonts w:ascii="Courier New" w:hAnsi="Courier New" w:cs="Courier New" w:eastAsia="Courier New"/>
          <w:color w:val="000000"/>
          <w:sz w:val="18"/>
        </w:rPr>
        <w:t xml:space="preserve">                            &lt;td&gt;&lt;b&gt;&lt;xsl:value-of select="cr:brand"/&gt;&lt;/b&gt;&amp;#160;&lt;xsl:value-of select="cr:name"/&gt;&lt;/td&gt;</w:t>
      </w:r>
    </w:p>
    <w:p>
      <w:pPr>
        <w:spacing w:line="240" w:lineRule="auto"/>
      </w:pPr>
      <w:r>
        <w:rPr>
          <w:rFonts w:ascii="Courier New" w:hAnsi="Courier New" w:cs="Courier New" w:eastAsia="Courier New"/>
          <w:color w:val="000000"/>
          <w:sz w:val="18"/>
        </w:rPr>
        <w:t xml:space="preserve">                            &lt;td&gt;&lt;xsl:value-of select="cr:year"/&gt;&lt;/td&gt;</w:t>
      </w:r>
    </w:p>
    <w:p>
      <w:pPr>
        <w:spacing w:line="240" w:lineRule="auto"/>
      </w:pPr>
      <w:r>
        <w:rPr>
          <w:rFonts w:ascii="Courier New" w:hAnsi="Courier New" w:cs="Courier New" w:eastAsia="Courier New"/>
          <w:color w:val="000000"/>
          <w:sz w:val="18"/>
        </w:rPr>
        <w:t xml:space="preserve">                            &lt;td&gt;&lt;xsl:value-of select="cr:engineType"/&gt;&lt;/td&gt;</w:t>
      </w:r>
    </w:p>
    <w:p>
      <w:pPr>
        <w:spacing w:line="240" w:lineRule="auto"/>
      </w:pPr>
      <w:r>
        <w:rPr>
          <w:rFonts w:ascii="Courier New" w:hAnsi="Courier New" w:cs="Courier New" w:eastAsia="Courier New"/>
          <w:color w:val="000000"/>
          <w:sz w:val="18"/>
        </w:rPr>
        <w:t xml:space="preserve">                            &lt;td&gt;&lt;xsl:value-of select="cr:transmission"/&gt;&lt;/td&gt;</w:t>
      </w:r>
    </w:p>
    <w:p>
      <w:pPr>
        <w:spacing w:line="240" w:lineRule="auto"/>
      </w:pPr>
      <w:r>
        <w:rPr>
          <w:rFonts w:ascii="Courier New" w:hAnsi="Courier New" w:cs="Courier New" w:eastAsia="Courier New"/>
          <w:color w:val="000000"/>
          <w:sz w:val="18"/>
        </w:rPr>
        <w:t xml:space="preserve">                            &lt;td&gt;&lt;xsl:value-of select="cr:seats"/&gt;&lt;/td&gt;</w:t>
      </w:r>
    </w:p>
    <w:p>
      <w:pPr>
        <w:spacing w:line="240" w:lineRule="auto"/>
      </w:pPr>
      <w:r>
        <w:rPr>
          <w:rFonts w:ascii="Courier New" w:hAnsi="Courier New" w:cs="Courier New" w:eastAsia="Courier New"/>
          <w:color w:val="000000"/>
          <w:sz w:val="18"/>
        </w:rPr>
        <w:t xml:space="preserve">                            &lt;td class="money"&gt;&lt;xsl:value-of select="format-number(cr:dailyRate, '# ##0,00', 'ua')"/&gt;&lt;/td&gt;</w:t>
      </w:r>
    </w:p>
    <w:p>
      <w:pPr>
        <w:spacing w:line="240" w:lineRule="auto"/>
      </w:pPr>
      <w:r>
        <w:rPr>
          <w:rFonts w:ascii="Courier New" w:hAnsi="Courier New" w:cs="Courier New" w:eastAsia="Courier New"/>
          <w:color w:val="000000"/>
          <w:sz w:val="18"/>
        </w:rPr>
        <w:t xml:space="preserve">                        &lt;/tr&gt;</w:t>
      </w:r>
    </w:p>
    <w:p>
      <w:pPr>
        <w:spacing w:line="240" w:lineRule="auto"/>
      </w:pPr>
      <w:r>
        <w:rPr>
          <w:rFonts w:ascii="Courier New" w:hAnsi="Courier New" w:cs="Courier New" w:eastAsia="Courier New"/>
          <w:color w:val="000000"/>
          <w:sz w:val="18"/>
        </w:rPr>
        <w:t xml:space="preserve">                    &lt;/xsl:for-each&gt;</w:t>
      </w:r>
    </w:p>
    <w:p>
      <w:pPr>
        <w:spacing w:line="240" w:lineRule="auto"/>
      </w:pPr>
      <w:r>
        <w:rPr>
          <w:rFonts w:ascii="Courier New" w:hAnsi="Courier New" w:cs="Courier New" w:eastAsia="Courier New"/>
          <w:color w:val="000000"/>
          <w:sz w:val="18"/>
        </w:rPr>
        <w:t xml:space="preserve">                &lt;/table&gt;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&lt;h2&gt;Автомобілі&lt;/h2&gt;</w:t>
      </w:r>
    </w:p>
    <w:p>
      <w:pPr>
        <w:spacing w:line="240" w:lineRule="auto"/>
      </w:pPr>
      <w:r>
        <w:rPr>
          <w:rFonts w:ascii="Courier New" w:hAnsi="Courier New" w:cs="Courier New" w:eastAsia="Courier New"/>
          <w:color w:val="000000"/>
          <w:sz w:val="18"/>
        </w:rPr>
        <w:t xml:space="preserve">                &lt;p class="note"&gt;Фільтр за статусом: &lt;b&gt;&lt;xsl:value-of select="$carStatus"/&gt;&lt;/b&gt;.&lt;/p&gt;</w:t>
      </w:r>
    </w:p>
    <w:p>
      <w:pPr>
        <w:spacing w:line="240" w:lineRule="auto"/>
      </w:pPr>
      <w:r>
        <w:rPr>
          <w:rFonts w:ascii="Courier New" w:hAnsi="Courier New" w:cs="Courier New" w:eastAsia="Courier New"/>
          <w:color w:val="000000"/>
          <w:sz w:val="18"/>
        </w:rPr>
        <w:t xml:space="preserve">                &lt;table&gt;</w:t>
      </w:r>
    </w:p>
    <w:p>
      <w:pPr>
        <w:spacing w:line="240" w:lineRule="auto"/>
      </w:pPr>
      <w:r>
        <w:rPr>
          <w:rFonts w:ascii="Courier New" w:hAnsi="Courier New" w:cs="Courier New" w:eastAsia="Courier New"/>
          <w:color w:val="000000"/>
          <w:sz w:val="18"/>
        </w:rPr>
        <w:t xml:space="preserve">                    &lt;tr&gt;&lt;th&gt;Номер&lt;/th&gt;&lt;th&gt;Модель&lt;/th&gt;&lt;th&gt;Колір&lt;/th&gt;&lt;th&gt;Пробіг, км&lt;/th&gt;&lt;th&gt;Статус&lt;/th&gt;&lt;th&gt;Останнє ТО&lt;/th&gt;&lt;/tr&gt;</w:t>
      </w:r>
    </w:p>
    <w:p>
      <w:pPr>
        <w:spacing w:line="240" w:lineRule="auto"/>
      </w:pPr>
      <w:r>
        <w:rPr>
          <w:rFonts w:ascii="Courier New" w:hAnsi="Courier New" w:cs="Courier New" w:eastAsia="Courier New"/>
          <w:color w:val="000000"/>
          <w:sz w:val="18"/>
        </w:rPr>
        <w:t xml:space="preserve">                    &lt;xsl:for-each select="cr:fleet/cr:carModel/cr:car[$carStatus = 'ALL' or cr:status = $carStatus]"&gt;</w:t>
      </w:r>
    </w:p>
    <w:p>
      <w:pPr>
        <w:spacing w:line="240" w:lineRule="auto"/>
      </w:pPr>
      <w:r>
        <w:rPr>
          <w:rFonts w:ascii="Courier New" w:hAnsi="Courier New" w:cs="Courier New" w:eastAsia="Courier New"/>
          <w:color w:val="000000"/>
          <w:sz w:val="18"/>
        </w:rPr>
        <w:t xml:space="preserve">                        &lt;tr&gt;</w:t>
      </w:r>
    </w:p>
    <w:p>
      <w:pPr>
        <w:spacing w:line="240" w:lineRule="auto"/>
      </w:pPr>
      <w:r>
        <w:rPr>
          <w:rFonts w:ascii="Courier New" w:hAnsi="Courier New" w:cs="Courier New" w:eastAsia="Courier New"/>
          <w:color w:val="000000"/>
          <w:sz w:val="18"/>
        </w:rPr>
        <w:t xml:space="preserve">                            &lt;td&gt;&lt;xsl:value-of select="@plateNumber"/&gt;&lt;/td&gt;</w:t>
      </w:r>
    </w:p>
    <w:p>
      <w:pPr>
        <w:spacing w:line="240" w:lineRule="auto"/>
      </w:pPr>
      <w:r>
        <w:rPr>
          <w:rFonts w:ascii="Courier New" w:hAnsi="Courier New" w:cs="Courier New" w:eastAsia="Courier New"/>
          <w:color w:val="000000"/>
          <w:sz w:val="18"/>
        </w:rPr>
        <w:t xml:space="preserve">                            &lt;td&gt;&lt;xsl:value-of select="concat(../cr:brand, ' ', ../cr:name)"/&gt;&lt;/td&gt;</w:t>
      </w:r>
    </w:p>
    <w:p>
      <w:pPr>
        <w:spacing w:line="240" w:lineRule="auto"/>
      </w:pPr>
      <w:r>
        <w:rPr>
          <w:rFonts w:ascii="Courier New" w:hAnsi="Courier New" w:cs="Courier New" w:eastAsia="Courier New"/>
          <w:color w:val="000000"/>
          <w:sz w:val="18"/>
        </w:rPr>
        <w:t xml:space="preserve">                            &lt;td&gt;&lt;xsl:value-of select="cr:color"/&gt;&lt;/td&gt;</w:t>
      </w:r>
    </w:p>
    <w:p>
      <w:pPr>
        <w:spacing w:line="240" w:lineRule="auto"/>
      </w:pPr>
      <w:r>
        <w:rPr>
          <w:rFonts w:ascii="Courier New" w:hAnsi="Courier New" w:cs="Courier New" w:eastAsia="Courier New"/>
          <w:color w:val="000000"/>
          <w:sz w:val="18"/>
        </w:rPr>
        <w:t xml:space="preserve">                            &lt;td class="money"&gt;&lt;xsl:value-of select="format-number(cr:mileage, '# ##0', 'ua')"/&gt;&lt;/td&gt;</w:t>
      </w:r>
    </w:p>
    <w:p>
      <w:pPr>
        <w:spacing w:line="240" w:lineRule="auto"/>
      </w:pPr>
      <w:r>
        <w:rPr>
          <w:rFonts w:ascii="Courier New" w:hAnsi="Courier New" w:cs="Courier New" w:eastAsia="Courier New"/>
          <w:color w:val="000000"/>
          <w:sz w:val="18"/>
        </w:rPr>
        <w:t xml:space="preserve">                            &lt;td class="{cr:status}"&gt;&lt;xsl:value-of select="cr:status"/&gt;&lt;/td&gt;</w:t>
      </w:r>
    </w:p>
    <w:p>
      <w:pPr>
        <w:spacing w:line="240" w:lineRule="auto"/>
      </w:pPr>
      <w:r>
        <w:rPr>
          <w:rFonts w:ascii="Courier New" w:hAnsi="Courier New" w:cs="Courier New" w:eastAsia="Courier New"/>
          <w:color w:val="000000"/>
          <w:sz w:val="18"/>
        </w:rPr>
        <w:t xml:space="preserve">                            &lt;td&gt;</w:t>
      </w:r>
    </w:p>
    <w:p>
      <w:pPr>
        <w:spacing w:line="240" w:lineRule="auto"/>
      </w:pPr>
      <w:r>
        <w:rPr>
          <w:rFonts w:ascii="Courier New" w:hAnsi="Courier New" w:cs="Courier New" w:eastAsia="Courier New"/>
          <w:color w:val="000000"/>
          <w:sz w:val="18"/>
        </w:rPr>
        <w:t xml:space="preserve">                                &lt;xsl:choose&gt;</w:t>
      </w:r>
    </w:p>
    <w:p>
      <w:pPr>
        <w:spacing w:line="240" w:lineRule="auto"/>
      </w:pPr>
      <w:r>
        <w:rPr>
          <w:rFonts w:ascii="Courier New" w:hAnsi="Courier New" w:cs="Courier New" w:eastAsia="Courier New"/>
          <w:color w:val="000000"/>
          <w:sz w:val="18"/>
        </w:rPr>
        <w:t xml:space="preserve">                                    &lt;xsl:when test="cr:lastServiceDate"&gt;&lt;xsl:value-of select="cr:lastServiceDate"/&gt;&lt;/xsl:when&gt;</w:t>
      </w:r>
    </w:p>
    <w:p>
      <w:pPr>
        <w:spacing w:line="240" w:lineRule="auto"/>
      </w:pPr>
      <w:r>
        <w:rPr>
          <w:rFonts w:ascii="Courier New" w:hAnsi="Courier New" w:cs="Courier New" w:eastAsia="Courier New"/>
          <w:color w:val="000000"/>
          <w:sz w:val="18"/>
        </w:rPr>
        <w:t xml:space="preserve">                                    &lt;xsl:otherwise&gt;&lt;i&gt;немає даних&lt;/i&gt;&lt;/xsl:otherwise&gt;</w:t>
      </w:r>
    </w:p>
    <w:p>
      <w:pPr>
        <w:spacing w:line="240" w:lineRule="auto"/>
      </w:pPr>
      <w:r>
        <w:rPr>
          <w:rFonts w:ascii="Courier New" w:hAnsi="Courier New" w:cs="Courier New" w:eastAsia="Courier New"/>
          <w:color w:val="000000"/>
          <w:sz w:val="18"/>
        </w:rPr>
        <w:t xml:space="preserve">                                &lt;/xsl:choose&gt;</w:t>
      </w:r>
    </w:p>
    <w:p>
      <w:pPr>
        <w:spacing w:line="240" w:lineRule="auto"/>
      </w:pPr>
      <w:r>
        <w:rPr>
          <w:rFonts w:ascii="Courier New" w:hAnsi="Courier New" w:cs="Courier New" w:eastAsia="Courier New"/>
          <w:color w:val="000000"/>
          <w:sz w:val="18"/>
        </w:rPr>
        <w:t xml:space="preserve">                            &lt;/td&gt;</w:t>
      </w:r>
    </w:p>
    <w:p>
      <w:pPr>
        <w:spacing w:line="240" w:lineRule="auto"/>
      </w:pPr>
      <w:r>
        <w:rPr>
          <w:rFonts w:ascii="Courier New" w:hAnsi="Courier New" w:cs="Courier New" w:eastAsia="Courier New"/>
          <w:color w:val="000000"/>
          <w:sz w:val="18"/>
        </w:rPr>
        <w:t xml:space="preserve">                        &lt;/tr&gt;</w:t>
      </w:r>
    </w:p>
    <w:p>
      <w:pPr>
        <w:spacing w:line="240" w:lineRule="auto"/>
      </w:pPr>
      <w:r>
        <w:rPr>
          <w:rFonts w:ascii="Courier New" w:hAnsi="Courier New" w:cs="Courier New" w:eastAsia="Courier New"/>
          <w:color w:val="000000"/>
          <w:sz w:val="18"/>
        </w:rPr>
        <w:t xml:space="preserve">                    &lt;/xsl:for-each&gt;</w:t>
      </w:r>
    </w:p>
    <w:p>
      <w:pPr>
        <w:spacing w:line="240" w:lineRule="auto"/>
      </w:pPr>
      <w:r>
        <w:rPr>
          <w:rFonts w:ascii="Courier New" w:hAnsi="Courier New" w:cs="Courier New" w:eastAsia="Courier New"/>
          <w:color w:val="000000"/>
          <w:sz w:val="18"/>
        </w:rPr>
        <w:t xml:space="preserve">                &lt;/table&gt;</w:t>
      </w:r>
    </w:p>
    <w:p>
      <w:pPr>
        <w:spacing w:line="240" w:lineRule="auto"/>
      </w:pPr>
      <w:r>
        <w:rPr>
          <w:rFonts w:ascii="Courier New" w:hAnsi="Courier New" w:cs="Courier New" w:eastAsia="Courier New"/>
          <w:color w:val="000000"/>
          <w:sz w:val="18"/>
        </w:rPr>
        <w:t xml:space="preserve">                &lt;p&gt;Доступні зараз для оренди:&lt;/p&gt;</w:t>
      </w:r>
    </w:p>
    <w:p>
      <w:pPr>
        <w:spacing w:line="240" w:lineRule="auto"/>
      </w:pPr>
      <w:r>
        <w:rPr>
          <w:rFonts w:ascii="Courier New" w:hAnsi="Courier New" w:cs="Courier New" w:eastAsia="Courier New"/>
          <w:color w:val="000000"/>
          <w:sz w:val="18"/>
        </w:rPr>
        <w:t xml:space="preserve">                &lt;ul&gt;</w:t>
      </w:r>
    </w:p>
    <w:p>
      <w:pPr>
        <w:spacing w:line="240" w:lineRule="auto"/>
      </w:pPr>
      <w:r>
        <w:rPr>
          <w:rFonts w:ascii="Courier New" w:hAnsi="Courier New" w:cs="Courier New" w:eastAsia="Courier New"/>
          <w:color w:val="000000"/>
          <w:sz w:val="18"/>
        </w:rPr>
        <w:t xml:space="preserve">                    &lt;xsl:for-each select="cr:fleet/cr:carModel/cr:car[cr:status = 'AVAILABLE']"&gt;</w:t>
      </w:r>
    </w:p>
    <w:p>
      <w:pPr>
        <w:spacing w:line="240" w:lineRule="auto"/>
      </w:pPr>
      <w:r>
        <w:rPr>
          <w:rFonts w:ascii="Courier New" w:hAnsi="Courier New" w:cs="Courier New" w:eastAsia="Courier New"/>
          <w:color w:val="000000"/>
          <w:sz w:val="18"/>
        </w:rPr>
        <w:t xml:space="preserve">                        &lt;li&gt;&lt;b&gt;&lt;xsl:value-of select="@plateNumber"/&gt;&lt;/b&gt; – &lt;xsl:value-of select="concat(../cr:brand, ' ', ../cr:name)"/&gt;&lt;/li&gt;</w:t>
      </w:r>
    </w:p>
    <w:p>
      <w:pPr>
        <w:spacing w:line="240" w:lineRule="auto"/>
      </w:pPr>
      <w:r>
        <w:rPr>
          <w:rFonts w:ascii="Courier New" w:hAnsi="Courier New" w:cs="Courier New" w:eastAsia="Courier New"/>
          <w:color w:val="000000"/>
          <w:sz w:val="18"/>
        </w:rPr>
        <w:t xml:space="preserve">                    &lt;/xsl:for-each&gt;</w:t>
      </w:r>
    </w:p>
    <w:p>
      <w:pPr>
        <w:spacing w:line="240" w:lineRule="auto"/>
      </w:pPr>
      <w:r>
        <w:rPr>
          <w:rFonts w:ascii="Courier New" w:hAnsi="Courier New" w:cs="Courier New" w:eastAsia="Courier New"/>
          <w:color w:val="000000"/>
          <w:sz w:val="18"/>
        </w:rPr>
        <w:t xml:space="preserve">                &lt;/ul&gt;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&lt;h2&gt;Клієнти&lt;/h2&gt;</w:t>
      </w:r>
    </w:p>
    <w:p>
      <w:pPr>
        <w:spacing w:line="240" w:lineRule="auto"/>
      </w:pPr>
      <w:r>
        <w:rPr>
          <w:rFonts w:ascii="Courier New" w:hAnsi="Courier New" w:cs="Courier New" w:eastAsia="Courier New"/>
          <w:color w:val="000000"/>
          <w:sz w:val="18"/>
        </w:rPr>
        <w:t xml:space="preserve">                &lt;ol&gt;</w:t>
      </w:r>
    </w:p>
    <w:p>
      <w:pPr>
        <w:spacing w:line="240" w:lineRule="auto"/>
      </w:pPr>
      <w:r>
        <w:rPr>
          <w:rFonts w:ascii="Courier New" w:hAnsi="Courier New" w:cs="Courier New" w:eastAsia="Courier New"/>
          <w:color w:val="000000"/>
          <w:sz w:val="18"/>
        </w:rPr>
        <w:t xml:space="preserve">                    &lt;xsl:for-each select="cr:customers/cr:customer"&gt;</w:t>
      </w:r>
    </w:p>
    <w:p>
      <w:pPr>
        <w:spacing w:line="240" w:lineRule="auto"/>
      </w:pPr>
      <w:r>
        <w:rPr>
          <w:rFonts w:ascii="Courier New" w:hAnsi="Courier New" w:cs="Courier New" w:eastAsia="Courier New"/>
          <w:color w:val="000000"/>
          <w:sz w:val="18"/>
        </w:rPr>
        <w:t xml:space="preserve">                        &lt;xsl:sort select="cr:lastName"/&gt;</w:t>
      </w:r>
    </w:p>
    <w:p>
      <w:pPr>
        <w:spacing w:line="240" w:lineRule="auto"/>
      </w:pPr>
      <w:r>
        <w:rPr>
          <w:rFonts w:ascii="Courier New" w:hAnsi="Courier New" w:cs="Courier New" w:eastAsia="Courier New"/>
          <w:color w:val="000000"/>
          <w:sz w:val="18"/>
        </w:rPr>
        <w:t xml:space="preserve">                        &lt;li&gt;</w:t>
      </w:r>
    </w:p>
    <w:p>
      <w:pPr>
        <w:spacing w:line="240" w:lineRule="auto"/>
      </w:pPr>
      <w:r>
        <w:rPr>
          <w:rFonts w:ascii="Courier New" w:hAnsi="Courier New" w:cs="Courier New" w:eastAsia="Courier New"/>
          <w:color w:val="000000"/>
          <w:sz w:val="18"/>
        </w:rPr>
        <w:t xml:space="preserve">                            &lt;b&gt;&lt;xsl:value-of select="concat(cr:lastName, ' ', cr:firstName)"/&gt;&lt;/b&gt;</w:t>
      </w:r>
    </w:p>
    <w:p>
      <w:pPr>
        <w:spacing w:line="240" w:lineRule="auto"/>
      </w:pPr>
      <w:r>
        <w:rPr>
          <w:rFonts w:ascii="Courier New" w:hAnsi="Courier New" w:cs="Courier New" w:eastAsia="Courier New"/>
          <w:color w:val="000000"/>
          <w:sz w:val="18"/>
        </w:rPr>
        <w:t xml:space="preserve">                            (&lt;xsl:value-of select="@id"/&gt;), тел. &lt;xsl:value-of select="cr:phoneNumber"/&gt;</w:t>
      </w:r>
    </w:p>
    <w:p>
      <w:pPr>
        <w:spacing w:line="240" w:lineRule="auto"/>
      </w:pPr>
      <w:r>
        <w:rPr>
          <w:rFonts w:ascii="Courier New" w:hAnsi="Courier New" w:cs="Courier New" w:eastAsia="Courier New"/>
          <w:color w:val="000000"/>
          <w:sz w:val="18"/>
        </w:rPr>
        <w:t xml:space="preserve">                            &lt;xsl:if test="cr:email"&gt;, &lt;i&gt;&lt;xsl:value-of select="cr:email"/&gt;&lt;/i&gt;&lt;/xsl:if&gt;</w:t>
      </w:r>
    </w:p>
    <w:p>
      <w:pPr>
        <w:spacing w:line="240" w:lineRule="auto"/>
      </w:pPr>
      <w:r>
        <w:rPr>
          <w:rFonts w:ascii="Courier New" w:hAnsi="Courier New" w:cs="Courier New" w:eastAsia="Courier New"/>
          <w:color w:val="000000"/>
          <w:sz w:val="18"/>
        </w:rPr>
        <w:t xml:space="preserve">                            &lt;xsl:if test="@discountPercent &amp;gt; 0"&gt; – знижка &lt;b&gt;&lt;xsl:value-of select="@discountPercent"/&gt;%&lt;/b&gt;&lt;/xsl:if&gt;</w:t>
      </w:r>
    </w:p>
    <w:p>
      <w:pPr>
        <w:spacing w:line="240" w:lineRule="auto"/>
      </w:pPr>
      <w:r>
        <w:rPr>
          <w:rFonts w:ascii="Courier New" w:hAnsi="Courier New" w:cs="Courier New" w:eastAsia="Courier New"/>
          <w:color w:val="000000"/>
          <w:sz w:val="18"/>
        </w:rPr>
        <w:t xml:space="preserve">                        &lt;/li&gt;</w:t>
      </w:r>
    </w:p>
    <w:p>
      <w:pPr>
        <w:spacing w:line="240" w:lineRule="auto"/>
      </w:pPr>
      <w:r>
        <w:rPr>
          <w:rFonts w:ascii="Courier New" w:hAnsi="Courier New" w:cs="Courier New" w:eastAsia="Courier New"/>
          <w:color w:val="000000"/>
          <w:sz w:val="18"/>
        </w:rPr>
        <w:t xml:space="preserve">                    &lt;/xsl:for-each&gt;</w:t>
      </w:r>
    </w:p>
    <w:p>
      <w:pPr>
        <w:spacing w:line="240" w:lineRule="auto"/>
      </w:pPr>
      <w:r>
        <w:rPr>
          <w:rFonts w:ascii="Courier New" w:hAnsi="Courier New" w:cs="Courier New" w:eastAsia="Courier New"/>
          <w:color w:val="000000"/>
          <w:sz w:val="18"/>
        </w:rPr>
        <w:t xml:space="preserve">                &lt;/ol&gt;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&lt;h2&gt;Оренди&lt;/h2&gt;</w:t>
      </w:r>
    </w:p>
    <w:p>
      <w:pPr>
        <w:spacing w:line="240" w:lineRule="auto"/>
      </w:pPr>
      <w:r>
        <w:rPr>
          <w:rFonts w:ascii="Courier New" w:hAnsi="Courier New" w:cs="Courier New" w:eastAsia="Courier New"/>
          <w:color w:val="000000"/>
          <w:sz w:val="18"/>
        </w:rPr>
        <w:t xml:space="preserve">                &lt;table&gt;</w:t>
      </w:r>
    </w:p>
    <w:p>
      <w:pPr>
        <w:spacing w:line="240" w:lineRule="auto"/>
      </w:pPr>
      <w:r>
        <w:rPr>
          <w:rFonts w:ascii="Courier New" w:hAnsi="Courier New" w:cs="Courier New" w:eastAsia="Courier New"/>
          <w:color w:val="000000"/>
          <w:sz w:val="18"/>
        </w:rPr>
        <w:t xml:space="preserve">                    &lt;tr&gt;&lt;th&gt;№&lt;/th&gt;&lt;th&gt;Клієнт&lt;/th&gt;&lt;th&gt;Автомобіль&lt;/th&gt;&lt;th&gt;Період&lt;/th&gt;&lt;th&gt;Додаткові послуги&lt;/th&gt;&lt;th&gt;Сума, грн&lt;/th&gt;&lt;th&gt;Статус&lt;/th&gt;&lt;th&gt;Оплата&lt;/th&gt;&lt;/tr&gt;</w:t>
      </w:r>
    </w:p>
    <w:p>
      <w:pPr>
        <w:spacing w:line="240" w:lineRule="auto"/>
      </w:pPr>
      <w:r>
        <w:rPr>
          <w:rFonts w:ascii="Courier New" w:hAnsi="Courier New" w:cs="Courier New" w:eastAsia="Courier New"/>
          <w:color w:val="000000"/>
          <w:sz w:val="18"/>
        </w:rPr>
        <w:t xml:space="preserve">                    &lt;xsl:for-each select="cr:rentals/cr:rental"&gt;</w:t>
      </w:r>
    </w:p>
    <w:p>
      <w:pPr>
        <w:spacing w:line="240" w:lineRule="auto"/>
      </w:pPr>
      <w:r>
        <w:rPr>
          <w:rFonts w:ascii="Courier New" w:hAnsi="Courier New" w:cs="Courier New" w:eastAsia="Courier New"/>
          <w:color w:val="000000"/>
          <w:sz w:val="18"/>
        </w:rPr>
        <w:t xml:space="preserve">                        &lt;xsl:variable name="cid" select="@customerId"/&gt;</w:t>
      </w:r>
    </w:p>
    <w:p>
      <w:pPr>
        <w:spacing w:line="240" w:lineRule="auto"/>
      </w:pPr>
      <w:r>
        <w:rPr>
          <w:rFonts w:ascii="Courier New" w:hAnsi="Courier New" w:cs="Courier New" w:eastAsia="Courier New"/>
          <w:color w:val="000000"/>
          <w:sz w:val="18"/>
        </w:rPr>
        <w:t xml:space="preserve">                        &lt;xsl:variable name="customer" select="/cr:carRental/cr:customers/cr:customer[@id = $cid]"/&gt;</w:t>
      </w:r>
    </w:p>
    <w:p>
      <w:pPr>
        <w:spacing w:line="240" w:lineRule="auto"/>
      </w:pPr>
      <w:r>
        <w:rPr>
          <w:rFonts w:ascii="Courier New" w:hAnsi="Courier New" w:cs="Courier New" w:eastAsia="Courier New"/>
          <w:color w:val="000000"/>
          <w:sz w:val="18"/>
        </w:rPr>
        <w:t xml:space="preserve">                        &lt;tr&gt;</w:t>
      </w:r>
    </w:p>
    <w:p>
      <w:pPr>
        <w:spacing w:line="240" w:lineRule="auto"/>
      </w:pPr>
      <w:r>
        <w:rPr>
          <w:rFonts w:ascii="Courier New" w:hAnsi="Courier New" w:cs="Courier New" w:eastAsia="Courier New"/>
          <w:color w:val="000000"/>
          <w:sz w:val="18"/>
        </w:rPr>
        <w:t xml:space="preserve">                            &lt;td&gt;&lt;xsl:value-of select="@id"/&gt;&lt;/td&gt;</w:t>
      </w:r>
    </w:p>
    <w:p>
      <w:pPr>
        <w:spacing w:line="240" w:lineRule="auto"/>
      </w:pPr>
      <w:r>
        <w:rPr>
          <w:rFonts w:ascii="Courier New" w:hAnsi="Courier New" w:cs="Courier New" w:eastAsia="Courier New"/>
          <w:color w:val="000000"/>
          <w:sz w:val="18"/>
        </w:rPr>
        <w:t xml:space="preserve">                            &lt;td&gt;&lt;xsl:value-of select="concat($customer/cr:lastName, ' ', $customer/cr:firstName)"/&gt;&lt;/td&gt;</w:t>
      </w:r>
    </w:p>
    <w:p>
      <w:pPr>
        <w:spacing w:line="240" w:lineRule="auto"/>
      </w:pPr>
      <w:r>
        <w:rPr>
          <w:rFonts w:ascii="Courier New" w:hAnsi="Courier New" w:cs="Courier New" w:eastAsia="Courier New"/>
          <w:color w:val="000000"/>
          <w:sz w:val="18"/>
        </w:rPr>
        <w:t xml:space="preserve">                            &lt;td&gt;&lt;xsl:value-of select="@carPlate"/&gt;&lt;/td&gt;</w:t>
      </w:r>
    </w:p>
    <w:p>
      <w:pPr>
        <w:spacing w:line="240" w:lineRule="auto"/>
      </w:pPr>
      <w:r>
        <w:rPr>
          <w:rFonts w:ascii="Courier New" w:hAnsi="Courier New" w:cs="Courier New" w:eastAsia="Courier New"/>
          <w:color w:val="000000"/>
          <w:sz w:val="18"/>
        </w:rPr>
        <w:t xml:space="preserve">                            &lt;td&gt;&lt;xsl:value-of select="concat(cr:startDate, ' – ', cr:endDate)"/&gt;&lt;/td&gt;</w:t>
      </w:r>
    </w:p>
    <w:p>
      <w:pPr>
        <w:spacing w:line="240" w:lineRule="auto"/>
      </w:pPr>
      <w:r>
        <w:rPr>
          <w:rFonts w:ascii="Courier New" w:hAnsi="Courier New" w:cs="Courier New" w:eastAsia="Courier New"/>
          <w:color w:val="000000"/>
          <w:sz w:val="18"/>
        </w:rPr>
        <w:t xml:space="preserve">                            &lt;td&gt;</w:t>
      </w:r>
    </w:p>
    <w:p>
      <w:pPr>
        <w:spacing w:line="240" w:lineRule="auto"/>
      </w:pPr>
      <w:r>
        <w:rPr>
          <w:rFonts w:ascii="Courier New" w:hAnsi="Courier New" w:cs="Courier New" w:eastAsia="Courier New"/>
          <w:color w:val="000000"/>
          <w:sz w:val="18"/>
        </w:rPr>
        <w:t xml:space="preserve">                                &lt;xsl:choose&gt;</w:t>
      </w:r>
    </w:p>
    <w:p>
      <w:pPr>
        <w:spacing w:line="240" w:lineRule="auto"/>
      </w:pPr>
      <w:r>
        <w:rPr>
          <w:rFonts w:ascii="Courier New" w:hAnsi="Courier New" w:cs="Courier New" w:eastAsia="Courier New"/>
          <w:color w:val="000000"/>
          <w:sz w:val="18"/>
        </w:rPr>
        <w:t xml:space="preserve">                                    &lt;xsl:when test="cr:extras"&gt;</w:t>
      </w:r>
    </w:p>
    <w:p>
      <w:pPr>
        <w:spacing w:line="240" w:lineRule="auto"/>
      </w:pPr>
      <w:r>
        <w:rPr>
          <w:rFonts w:ascii="Courier New" w:hAnsi="Courier New" w:cs="Courier New" w:eastAsia="Courier New"/>
          <w:color w:val="000000"/>
          <w:sz w:val="18"/>
        </w:rPr>
        <w:t xml:space="preserve">                                        &lt;ul&gt;</w:t>
      </w:r>
    </w:p>
    <w:p>
      <w:pPr>
        <w:spacing w:line="240" w:lineRule="auto"/>
      </w:pPr>
      <w:r>
        <w:rPr>
          <w:rFonts w:ascii="Courier New" w:hAnsi="Courier New" w:cs="Courier New" w:eastAsia="Courier New"/>
          <w:color w:val="000000"/>
          <w:sz w:val="18"/>
        </w:rPr>
        <w:t xml:space="preserve">                                            &lt;xsl:for-each select="cr:extras/cr:extra"&gt;</w:t>
      </w:r>
    </w:p>
    <w:p>
      <w:pPr>
        <w:spacing w:line="240" w:lineRule="auto"/>
      </w:pPr>
      <w:r>
        <w:rPr>
          <w:rFonts w:ascii="Courier New" w:hAnsi="Courier New" w:cs="Courier New" w:eastAsia="Courier New"/>
          <w:color w:val="000000"/>
          <w:sz w:val="18"/>
        </w:rPr>
        <w:t xml:space="preserve">                                                &lt;li&gt;&lt;xsl:value-of select="."/&gt; (&lt;xsl:value-of select="@price"/&gt;)&lt;/li&gt;</w:t>
      </w:r>
    </w:p>
    <w:p>
      <w:pPr>
        <w:spacing w:line="240" w:lineRule="auto"/>
      </w:pPr>
      <w:r>
        <w:rPr>
          <w:rFonts w:ascii="Courier New" w:hAnsi="Courier New" w:cs="Courier New" w:eastAsia="Courier New"/>
          <w:color w:val="000000"/>
          <w:sz w:val="18"/>
        </w:rPr>
        <w:t xml:space="preserve">                                            &lt;/xsl:for-each&gt;</w:t>
      </w:r>
    </w:p>
    <w:p>
      <w:pPr>
        <w:spacing w:line="240" w:lineRule="auto"/>
      </w:pPr>
      <w:r>
        <w:rPr>
          <w:rFonts w:ascii="Courier New" w:hAnsi="Courier New" w:cs="Courier New" w:eastAsia="Courier New"/>
          <w:color w:val="000000"/>
          <w:sz w:val="18"/>
        </w:rPr>
        <w:t xml:space="preserve">                                        &lt;/ul&gt;</w:t>
      </w:r>
    </w:p>
    <w:p>
      <w:pPr>
        <w:spacing w:line="240" w:lineRule="auto"/>
      </w:pPr>
      <w:r>
        <w:rPr>
          <w:rFonts w:ascii="Courier New" w:hAnsi="Courier New" w:cs="Courier New" w:eastAsia="Courier New"/>
          <w:color w:val="000000"/>
          <w:sz w:val="18"/>
        </w:rPr>
        <w:t xml:space="preserve">                                    &lt;/xsl:when&gt;</w:t>
      </w:r>
    </w:p>
    <w:p>
      <w:pPr>
        <w:spacing w:line="240" w:lineRule="auto"/>
      </w:pPr>
      <w:r>
        <w:rPr>
          <w:rFonts w:ascii="Courier New" w:hAnsi="Courier New" w:cs="Courier New" w:eastAsia="Courier New"/>
          <w:color w:val="000000"/>
          <w:sz w:val="18"/>
        </w:rPr>
        <w:t xml:space="preserve">                                    &lt;xsl:otherwise&gt;—&lt;/xsl:otherwise&gt;</w:t>
      </w:r>
    </w:p>
    <w:p>
      <w:pPr>
        <w:spacing w:line="240" w:lineRule="auto"/>
      </w:pPr>
      <w:r>
        <w:rPr>
          <w:rFonts w:ascii="Courier New" w:hAnsi="Courier New" w:cs="Courier New" w:eastAsia="Courier New"/>
          <w:color w:val="000000"/>
          <w:sz w:val="18"/>
        </w:rPr>
        <w:t xml:space="preserve">                                &lt;/xsl:choose&gt;</w:t>
      </w:r>
    </w:p>
    <w:p>
      <w:pPr>
        <w:spacing w:line="240" w:lineRule="auto"/>
      </w:pPr>
      <w:r>
        <w:rPr>
          <w:rFonts w:ascii="Courier New" w:hAnsi="Courier New" w:cs="Courier New" w:eastAsia="Courier New"/>
          <w:color w:val="000000"/>
          <w:sz w:val="18"/>
        </w:rPr>
        <w:t xml:space="preserve">                            &lt;/td&gt;</w:t>
      </w:r>
    </w:p>
    <w:p>
      <w:pPr>
        <w:spacing w:line="240" w:lineRule="auto"/>
      </w:pPr>
      <w:r>
        <w:rPr>
          <w:rFonts w:ascii="Courier New" w:hAnsi="Courier New" w:cs="Courier New" w:eastAsia="Courier New"/>
          <w:color w:val="000000"/>
          <w:sz w:val="18"/>
        </w:rPr>
        <w:t xml:space="preserve">                            &lt;td class="money"&gt;&lt;xsl:value-of select="format-number(cr:totalCost, '# ##0,00', 'ua')"/&gt;&lt;/td&gt;</w:t>
      </w:r>
    </w:p>
    <w:p>
      <w:pPr>
        <w:spacing w:line="240" w:lineRule="auto"/>
      </w:pPr>
      <w:r>
        <w:rPr>
          <w:rFonts w:ascii="Courier New" w:hAnsi="Courier New" w:cs="Courier New" w:eastAsia="Courier New"/>
          <w:color w:val="000000"/>
          <w:sz w:val="18"/>
        </w:rPr>
        <w:t xml:space="preserve">                            &lt;td&gt;&lt;xsl:value-of select="cr:status"/&gt;&lt;/td&gt;</w:t>
      </w:r>
    </w:p>
    <w:p>
      <w:pPr>
        <w:spacing w:line="240" w:lineRule="auto"/>
      </w:pPr>
      <w:r>
        <w:rPr>
          <w:rFonts w:ascii="Courier New" w:hAnsi="Courier New" w:cs="Courier New" w:eastAsia="Courier New"/>
          <w:color w:val="000000"/>
          <w:sz w:val="18"/>
        </w:rPr>
        <w:t xml:space="preserve">                            &lt;td&gt;</w:t>
      </w:r>
    </w:p>
    <w:p>
      <w:pPr>
        <w:spacing w:line="240" w:lineRule="auto"/>
      </w:pPr>
      <w:r>
        <w:rPr>
          <w:rFonts w:ascii="Courier New" w:hAnsi="Courier New" w:cs="Courier New" w:eastAsia="Courier New"/>
          <w:color w:val="000000"/>
          <w:sz w:val="18"/>
        </w:rPr>
        <w:t xml:space="preserve">                                &lt;xsl:choose&gt;</w:t>
      </w:r>
    </w:p>
    <w:p>
      <w:pPr>
        <w:spacing w:line="240" w:lineRule="auto"/>
      </w:pPr>
      <w:r>
        <w:rPr>
          <w:rFonts w:ascii="Courier New" w:hAnsi="Courier New" w:cs="Courier New" w:eastAsia="Courier New"/>
          <w:color w:val="000000"/>
          <w:sz w:val="18"/>
        </w:rPr>
        <w:t xml:space="preserve">                                    &lt;xsl:when test="cr:payment/cr:card"&gt;Картка &lt;xsl:value-of select="cr:payment/cr:card/cr:maskedNumber"/&gt;&lt;/xsl:when&gt;</w:t>
      </w:r>
    </w:p>
    <w:p>
      <w:pPr>
        <w:spacing w:line="240" w:lineRule="auto"/>
      </w:pPr>
      <w:r>
        <w:rPr>
          <w:rFonts w:ascii="Courier New" w:hAnsi="Courier New" w:cs="Courier New" w:eastAsia="Courier New"/>
          <w:color w:val="000000"/>
          <w:sz w:val="18"/>
        </w:rPr>
        <w:t xml:space="preserve">                                    &lt;xsl:when test="cr:payment/cr:cash"&gt;Готівка, чек &lt;xsl:value-of select="cr:payment/cr:cash/cr:receiptNumber"/&gt;&lt;/xsl:when&gt;</w:t>
      </w:r>
    </w:p>
    <w:p>
      <w:pPr>
        <w:spacing w:line="240" w:lineRule="auto"/>
      </w:pPr>
      <w:r>
        <w:rPr>
          <w:rFonts w:ascii="Courier New" w:hAnsi="Courier New" w:cs="Courier New" w:eastAsia="Courier New"/>
          <w:color w:val="000000"/>
          <w:sz w:val="18"/>
        </w:rPr>
        <w:t xml:space="preserve">                                    &lt;xsl:otherwise&gt;&lt;i&gt;Очікує оплати до &lt;xsl:value-of select="cr:payment/cr:pending/@dueDate"/&gt;&lt;/i&gt;&lt;/xsl:otherwise&gt;</w:t>
      </w:r>
    </w:p>
    <w:p>
      <w:pPr>
        <w:spacing w:line="240" w:lineRule="auto"/>
      </w:pPr>
      <w:r>
        <w:rPr>
          <w:rFonts w:ascii="Courier New" w:hAnsi="Courier New" w:cs="Courier New" w:eastAsia="Courier New"/>
          <w:color w:val="000000"/>
          <w:sz w:val="18"/>
        </w:rPr>
        <w:t xml:space="preserve">                                &lt;/xsl:choose&gt;</w:t>
      </w:r>
    </w:p>
    <w:p>
      <w:pPr>
        <w:spacing w:line="240" w:lineRule="auto"/>
      </w:pPr>
      <w:r>
        <w:rPr>
          <w:rFonts w:ascii="Courier New" w:hAnsi="Courier New" w:cs="Courier New" w:eastAsia="Courier New"/>
          <w:color w:val="000000"/>
          <w:sz w:val="18"/>
        </w:rPr>
        <w:t xml:space="preserve">                            &lt;/td&gt;</w:t>
      </w:r>
    </w:p>
    <w:p>
      <w:pPr>
        <w:spacing w:line="240" w:lineRule="auto"/>
      </w:pPr>
      <w:r>
        <w:rPr>
          <w:rFonts w:ascii="Courier New" w:hAnsi="Courier New" w:cs="Courier New" w:eastAsia="Courier New"/>
          <w:color w:val="000000"/>
          <w:sz w:val="18"/>
        </w:rPr>
        <w:t xml:space="preserve">                        &lt;/tr&gt;</w:t>
      </w:r>
    </w:p>
    <w:p>
      <w:pPr>
        <w:spacing w:line="240" w:lineRule="auto"/>
      </w:pPr>
      <w:r>
        <w:rPr>
          <w:rFonts w:ascii="Courier New" w:hAnsi="Courier New" w:cs="Courier New" w:eastAsia="Courier New"/>
          <w:color w:val="000000"/>
          <w:sz w:val="18"/>
        </w:rPr>
        <w:t xml:space="preserve">                    &lt;/xsl:for-each&gt;</w:t>
      </w:r>
    </w:p>
    <w:p>
      <w:pPr>
        <w:spacing w:line="240" w:lineRule="auto"/>
      </w:pPr>
      <w:r>
        <w:rPr>
          <w:rFonts w:ascii="Courier New" w:hAnsi="Courier New" w:cs="Courier New" w:eastAsia="Courier New"/>
          <w:color w:val="000000"/>
          <w:sz w:val="18"/>
        </w:rPr>
        <w:t xml:space="preserve">                &lt;/table&gt;</w:t>
      </w:r>
    </w:p>
    <w:p>
      <w:pPr>
        <w:spacing w:line="240" w:lineRule="auto"/>
      </w:pPr>
      <w:r>
        <w:rPr>
          <w:rFonts w:ascii="Courier New" w:hAnsi="Courier New" w:cs="Courier New" w:eastAsia="Courier New"/>
          <w:color w:val="000000"/>
          <w:sz w:val="18"/>
        </w:rPr>
        <w:t xml:space="preserve">                &lt;p&gt;</w:t>
      </w:r>
    </w:p>
    <w:p>
      <w:pPr>
        <w:spacing w:line="240" w:lineRule="auto"/>
      </w:pPr>
      <w:r>
        <w:rPr>
          <w:rFonts w:ascii="Courier New" w:hAnsi="Courier New" w:cs="Courier New" w:eastAsia="Courier New"/>
          <w:color w:val="000000"/>
          <w:sz w:val="18"/>
        </w:rPr>
        <w:t xml:space="preserve">                    Загальна сума оплачених оренд:</w:t>
      </w:r>
    </w:p>
    <w:p>
      <w:pPr>
        <w:spacing w:line="240" w:lineRule="auto"/>
      </w:pPr>
      <w:r>
        <w:rPr>
          <w:rFonts w:ascii="Courier New" w:hAnsi="Courier New" w:cs="Courier New" w:eastAsia="Courier New"/>
          <w:color w:val="000000"/>
          <w:sz w:val="18"/>
        </w:rPr>
        <w:t xml:space="preserve">                    &lt;b&gt;&lt;xsl:value-of select="format-number(sum(cr:rentals/cr:rental[cr:payment/cr:card or cr:payment/cr:cash]/cr:totalCost), '# ##0,00', 'ua')"/&gt; грн&lt;/b&gt;.</w:t>
      </w:r>
    </w:p>
    <w:p>
      <w:pPr>
        <w:spacing w:line="240" w:lineRule="auto"/>
      </w:pPr>
      <w:r>
        <w:rPr>
          <w:rFonts w:ascii="Courier New" w:hAnsi="Courier New" w:cs="Courier New" w:eastAsia="Courier New"/>
          <w:color w:val="000000"/>
          <w:sz w:val="18"/>
        </w:rPr>
        <w:t xml:space="preserve">                &lt;/p&gt;</w:t>
      </w:r>
    </w:p>
    <w:p>
      <w:pPr>
        <w:spacing w:line="240" w:lineRule="auto"/>
      </w:pPr>
      <w:r>
        <w:rPr>
          <w:rFonts w:ascii="Courier New" w:hAnsi="Courier New" w:cs="Courier New" w:eastAsia="Courier New"/>
          <w:color w:val="000000"/>
          <w:sz w:val="18"/>
        </w:rPr>
        <w:t xml:space="preserve">            &lt;/body&gt;</w:t>
      </w:r>
    </w:p>
    <w:p>
      <w:pPr>
        <w:spacing w:line="240" w:lineRule="auto"/>
      </w:pPr>
      <w:r>
        <w:rPr>
          <w:rFonts w:ascii="Courier New" w:hAnsi="Courier New" w:cs="Courier New" w:eastAsia="Courier New"/>
          <w:color w:val="000000"/>
          <w:sz w:val="18"/>
        </w:rPr>
        <w:t xml:space="preserve">        &lt;/html&gt;</w:t>
      </w:r>
    </w:p>
    <w:p>
      <w:pPr>
        <w:spacing w:line="240" w:lineRule="auto"/>
      </w:pPr>
      <w:r>
        <w:rPr>
          <w:rFonts w:ascii="Courier New" w:hAnsi="Courier New" w:cs="Courier New" w:eastAsia="Courier New"/>
          <w:color w:val="000000"/>
          <w:sz w:val="18"/>
        </w:rPr>
        <w:t xml:space="preserve">    &lt;/xsl:template&gt;</w:t>
      </w:r>
    </w:p>
    <w:p>
      <w:pPr>
        <w:spacing w:line="240" w:lineRule="auto"/>
      </w:pPr>
      <w:r>
        <w:rPr>
          <w:rFonts w:ascii="Courier New" w:hAnsi="Courier New" w:cs="Courier New" w:eastAsia="Courier New"/>
          <w:color w:val="000000"/>
          <w:sz w:val="18"/>
        </w:rPr>
        <w:t>&lt;/xsl:stylesheet&gt;</w:t>
      </w:r>
    </w:p>
    <w:p>
      <w:pPr>
        <w:pStyle w:val="Heading2"/>
        <w:pageBreakBefore/>
      </w:pPr>
      <w:r>
        <w:t>ДОДАТОК Д</w:t>
      </w:r>
    </w:p>
    <w:p>
      <w:pPr>
        <w:jc w:val="center"/>
      </w:pPr>
      <w:r>
        <w:rPr>
          <w:b/>
        </w:rPr>
        <w:t>JSON-документ rentals.json</w:t>
      </w:r>
    </w:p>
    <w:p>
      <w:pPr>
        <w:spacing w:line="240" w:lineRule="auto"/>
      </w:pPr>
      <w:r>
        <w:rPr>
          <w:rFonts w:ascii="Courier New" w:hAnsi="Courier New" w:cs="Courier New" w:eastAsia="Courier New"/>
          <w:color w:val="000000"/>
          <w:sz w:val="18"/>
        </w:rPr>
        <w:t>{</w:t>
      </w:r>
    </w:p>
    <w:p>
      <w:pPr>
        <w:spacing w:line="240" w:lineRule="auto"/>
      </w:pPr>
      <w:r>
        <w:rPr>
          <w:rFonts w:ascii="Courier New" w:hAnsi="Courier New" w:cs="Courier New" w:eastAsia="Courier New"/>
          <w:color w:val="000000"/>
          <w:sz w:val="18"/>
        </w:rPr>
        <w:t xml:space="preserve">  "generatedAt": "2026-10-12T18:00:00Z",</w:t>
      </w:r>
    </w:p>
    <w:p>
      <w:pPr>
        <w:spacing w:line="240" w:lineRule="auto"/>
      </w:pPr>
      <w:r>
        <w:rPr>
          <w:rFonts w:ascii="Courier New" w:hAnsi="Courier New" w:cs="Courier New" w:eastAsia="Courier New"/>
          <w:color w:val="000000"/>
          <w:sz w:val="18"/>
        </w:rPr>
        <w:t xml:space="preserve">  "source": "RENTAL_SERVICE",</w:t>
      </w:r>
    </w:p>
    <w:p>
      <w:pPr>
        <w:spacing w:line="240" w:lineRule="auto"/>
      </w:pPr>
      <w:r>
        <w:rPr>
          <w:rFonts w:ascii="Courier New" w:hAnsi="Courier New" w:cs="Courier New" w:eastAsia="Courier New"/>
          <w:color w:val="000000"/>
          <w:sz w:val="18"/>
        </w:rPr>
        <w:t xml:space="preserve">  "rentals":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"id": 100001,</w:t>
      </w:r>
    </w:p>
    <w:p>
      <w:pPr>
        <w:spacing w:line="240" w:lineRule="auto"/>
      </w:pPr>
      <w:r>
        <w:rPr>
          <w:rFonts w:ascii="Courier New" w:hAnsi="Courier New" w:cs="Courier New" w:eastAsia="Courier New"/>
          <w:color w:val="000000"/>
          <w:sz w:val="18"/>
        </w:rPr>
        <w:t xml:space="preserve">      "status": "ACTIVE",</w:t>
      </w:r>
    </w:p>
    <w:p>
      <w:pPr>
        <w:spacing w:line="240" w:lineRule="auto"/>
      </w:pPr>
      <w:r>
        <w:rPr>
          <w:rFonts w:ascii="Courier New" w:hAnsi="Courier New" w:cs="Courier New" w:eastAsia="Courier New"/>
          <w:color w:val="000000"/>
          <w:sz w:val="18"/>
        </w:rPr>
        <w:t xml:space="preserve">      "startDate": "2026-10-10",</w:t>
      </w:r>
    </w:p>
    <w:p>
      <w:pPr>
        <w:spacing w:line="240" w:lineRule="auto"/>
      </w:pPr>
      <w:r>
        <w:rPr>
          <w:rFonts w:ascii="Courier New" w:hAnsi="Courier New" w:cs="Courier New" w:eastAsia="Courier New"/>
          <w:color w:val="000000"/>
          <w:sz w:val="18"/>
        </w:rPr>
        <w:t xml:space="preserve">      "endDate": "2026-10-15",</w:t>
      </w:r>
    </w:p>
    <w:p>
      <w:pPr>
        <w:spacing w:line="240" w:lineRule="auto"/>
      </w:pPr>
      <w:r>
        <w:rPr>
          <w:rFonts w:ascii="Courier New" w:hAnsi="Courier New" w:cs="Courier New" w:eastAsia="Courier New"/>
          <w:color w:val="000000"/>
          <w:sz w:val="18"/>
        </w:rPr>
        <w:t xml:space="preserve">      "car": {</w:t>
      </w:r>
    </w:p>
    <w:p>
      <w:pPr>
        <w:spacing w:line="240" w:lineRule="auto"/>
      </w:pPr>
      <w:r>
        <w:rPr>
          <w:rFonts w:ascii="Courier New" w:hAnsi="Courier New" w:cs="Courier New" w:eastAsia="Courier New"/>
          <w:color w:val="000000"/>
          <w:sz w:val="18"/>
        </w:rPr>
        <w:t xml:space="preserve">        "plateNumber": "AX1234BC",</w:t>
      </w:r>
    </w:p>
    <w:p>
      <w:pPr>
        <w:spacing w:line="240" w:lineRule="auto"/>
      </w:pPr>
      <w:r>
        <w:rPr>
          <w:rFonts w:ascii="Courier New" w:hAnsi="Courier New" w:cs="Courier New" w:eastAsia="Courier New"/>
          <w:color w:val="000000"/>
          <w:sz w:val="18"/>
        </w:rPr>
        <w:t xml:space="preserve">        "color": "Білий",</w:t>
      </w:r>
    </w:p>
    <w:p>
      <w:pPr>
        <w:spacing w:line="240" w:lineRule="auto"/>
      </w:pPr>
      <w:r>
        <w:rPr>
          <w:rFonts w:ascii="Courier New" w:hAnsi="Courier New" w:cs="Courier New" w:eastAsia="Courier New"/>
          <w:color w:val="000000"/>
          <w:sz w:val="18"/>
        </w:rPr>
        <w:t xml:space="preserve">        "mileage": 48210,</w:t>
      </w:r>
    </w:p>
    <w:p>
      <w:pPr>
        <w:spacing w:line="240" w:lineRule="auto"/>
      </w:pPr>
      <w:r>
        <w:rPr>
          <w:rFonts w:ascii="Courier New" w:hAnsi="Courier New" w:cs="Courier New" w:eastAsia="Courier New"/>
          <w:color w:val="000000"/>
          <w:sz w:val="18"/>
        </w:rPr>
        <w:t xml:space="preserve">        "status": "RENTED",</w:t>
      </w:r>
    </w:p>
    <w:p>
      <w:pPr>
        <w:spacing w:line="240" w:lineRule="auto"/>
      </w:pPr>
      <w:r>
        <w:rPr>
          <w:rFonts w:ascii="Courier New" w:hAnsi="Courier New" w:cs="Courier New" w:eastAsia="Courier New"/>
          <w:color w:val="000000"/>
          <w:sz w:val="18"/>
        </w:rPr>
        <w:t xml:space="preserve">        "model": {</w:t>
      </w:r>
    </w:p>
    <w:p>
      <w:pPr>
        <w:spacing w:line="240" w:lineRule="auto"/>
      </w:pPr>
      <w:r>
        <w:rPr>
          <w:rFonts w:ascii="Courier New" w:hAnsi="Courier New" w:cs="Courier New" w:eastAsia="Courier New"/>
          <w:color w:val="000000"/>
          <w:sz w:val="18"/>
        </w:rPr>
        <w:t xml:space="preserve">          "id": "M001",</w:t>
      </w:r>
    </w:p>
    <w:p>
      <w:pPr>
        <w:spacing w:line="240" w:lineRule="auto"/>
      </w:pPr>
      <w:r>
        <w:rPr>
          <w:rFonts w:ascii="Courier New" w:hAnsi="Courier New" w:cs="Courier New" w:eastAsia="Courier New"/>
          <w:color w:val="000000"/>
          <w:sz w:val="18"/>
        </w:rPr>
        <w:t xml:space="preserve">          "brand": "Toyota",</w:t>
      </w:r>
    </w:p>
    <w:p>
      <w:pPr>
        <w:spacing w:line="240" w:lineRule="auto"/>
      </w:pPr>
      <w:r>
        <w:rPr>
          <w:rFonts w:ascii="Courier New" w:hAnsi="Courier New" w:cs="Courier New" w:eastAsia="Courier New"/>
          <w:color w:val="000000"/>
          <w:sz w:val="18"/>
        </w:rPr>
        <w:t xml:space="preserve">          "name": "Corolla",</w:t>
      </w:r>
    </w:p>
    <w:p>
      <w:pPr>
        <w:spacing w:line="240" w:lineRule="auto"/>
      </w:pPr>
      <w:r>
        <w:rPr>
          <w:rFonts w:ascii="Courier New" w:hAnsi="Courier New" w:cs="Courier New" w:eastAsia="Courier New"/>
          <w:color w:val="000000"/>
          <w:sz w:val="18"/>
        </w:rPr>
        <w:t xml:space="preserve">          "year": 2022,</w:t>
      </w:r>
    </w:p>
    <w:p>
      <w:pPr>
        <w:spacing w:line="240" w:lineRule="auto"/>
      </w:pPr>
      <w:r>
        <w:rPr>
          <w:rFonts w:ascii="Courier New" w:hAnsi="Courier New" w:cs="Courier New" w:eastAsia="Courier New"/>
          <w:color w:val="000000"/>
          <w:sz w:val="18"/>
        </w:rPr>
        <w:t xml:space="preserve">          "engineType": "HYBRID",</w:t>
      </w:r>
    </w:p>
    <w:p>
      <w:pPr>
        <w:spacing w:line="240" w:lineRule="auto"/>
      </w:pPr>
      <w:r>
        <w:rPr>
          <w:rFonts w:ascii="Courier New" w:hAnsi="Courier New" w:cs="Courier New" w:eastAsia="Courier New"/>
          <w:color w:val="000000"/>
          <w:sz w:val="18"/>
        </w:rPr>
        <w:t xml:space="preserve">          "transmission": "AUTOMATIC",</w:t>
      </w:r>
    </w:p>
    <w:p>
      <w:pPr>
        <w:spacing w:line="240" w:lineRule="auto"/>
      </w:pPr>
      <w:r>
        <w:rPr>
          <w:rFonts w:ascii="Courier New" w:hAnsi="Courier New" w:cs="Courier New" w:eastAsia="Courier New"/>
          <w:color w:val="000000"/>
          <w:sz w:val="18"/>
        </w:rPr>
        <w:t xml:space="preserve">          "seats": 5,</w:t>
      </w:r>
    </w:p>
    <w:p>
      <w:pPr>
        <w:spacing w:line="240" w:lineRule="auto"/>
      </w:pPr>
      <w:r>
        <w:rPr>
          <w:rFonts w:ascii="Courier New" w:hAnsi="Courier New" w:cs="Courier New" w:eastAsia="Courier New"/>
          <w:color w:val="000000"/>
          <w:sz w:val="18"/>
        </w:rPr>
        <w:t xml:space="preserve">          "dailyRate": 1450.00</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"customer": {</w:t>
      </w:r>
    </w:p>
    <w:p>
      <w:pPr>
        <w:spacing w:line="240" w:lineRule="auto"/>
      </w:pPr>
      <w:r>
        <w:rPr>
          <w:rFonts w:ascii="Courier New" w:hAnsi="Courier New" w:cs="Courier New" w:eastAsia="Courier New"/>
          <w:color w:val="000000"/>
          <w:sz w:val="18"/>
        </w:rPr>
        <w:t xml:space="preserve">        "id": "C0001",</w:t>
      </w:r>
    </w:p>
    <w:p>
      <w:pPr>
        <w:spacing w:line="240" w:lineRule="auto"/>
      </w:pPr>
      <w:r>
        <w:rPr>
          <w:rFonts w:ascii="Courier New" w:hAnsi="Courier New" w:cs="Courier New" w:eastAsia="Courier New"/>
          <w:color w:val="000000"/>
          <w:sz w:val="18"/>
        </w:rPr>
        <w:t xml:space="preserve">        "firstName": "Олена",</w:t>
      </w:r>
    </w:p>
    <w:p>
      <w:pPr>
        <w:spacing w:line="240" w:lineRule="auto"/>
      </w:pPr>
      <w:r>
        <w:rPr>
          <w:rFonts w:ascii="Courier New" w:hAnsi="Courier New" w:cs="Courier New" w:eastAsia="Courier New"/>
          <w:color w:val="000000"/>
          <w:sz w:val="18"/>
        </w:rPr>
        <w:t xml:space="preserve">        "lastName": "Коваль",</w:t>
      </w:r>
    </w:p>
    <w:p>
      <w:pPr>
        <w:spacing w:line="240" w:lineRule="auto"/>
      </w:pPr>
      <w:r>
        <w:rPr>
          <w:rFonts w:ascii="Courier New" w:hAnsi="Courier New" w:cs="Courier New" w:eastAsia="Courier New"/>
          <w:color w:val="000000"/>
          <w:sz w:val="18"/>
        </w:rPr>
        <w:t xml:space="preserve">        "phoneNumber": "0671234567",</w:t>
      </w:r>
    </w:p>
    <w:p>
      <w:pPr>
        <w:spacing w:line="240" w:lineRule="auto"/>
      </w:pPr>
      <w:r>
        <w:rPr>
          <w:rFonts w:ascii="Courier New" w:hAnsi="Courier New" w:cs="Courier New" w:eastAsia="Courier New"/>
          <w:color w:val="000000"/>
          <w:sz w:val="18"/>
        </w:rPr>
        <w:t xml:space="preserve">        "email": "olena.koval@example.com",</w:t>
      </w:r>
    </w:p>
    <w:p>
      <w:pPr>
        <w:spacing w:line="240" w:lineRule="auto"/>
      </w:pPr>
      <w:r>
        <w:rPr>
          <w:rFonts w:ascii="Courier New" w:hAnsi="Courier New" w:cs="Courier New" w:eastAsia="Courier New"/>
          <w:color w:val="000000"/>
          <w:sz w:val="18"/>
        </w:rPr>
        <w:t xml:space="preserve">        "birthDate": "1995-04-21",</w:t>
      </w:r>
    </w:p>
    <w:p>
      <w:pPr>
        <w:spacing w:line="240" w:lineRule="auto"/>
      </w:pPr>
      <w:r>
        <w:rPr>
          <w:rFonts w:ascii="Courier New" w:hAnsi="Courier New" w:cs="Courier New" w:eastAsia="Courier New"/>
          <w:color w:val="000000"/>
          <w:sz w:val="18"/>
        </w:rPr>
        <w:t xml:space="preserve">        "driverLicense": "AXA123456",</w:t>
      </w:r>
    </w:p>
    <w:p>
      <w:pPr>
        <w:spacing w:line="240" w:lineRule="auto"/>
      </w:pPr>
      <w:r>
        <w:rPr>
          <w:rFonts w:ascii="Courier New" w:hAnsi="Courier New" w:cs="Courier New" w:eastAsia="Courier New"/>
          <w:color w:val="000000"/>
          <w:sz w:val="18"/>
        </w:rPr>
        <w:t xml:space="preserve">        "discountPercent": 10</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"extras": [</w:t>
      </w:r>
    </w:p>
    <w:p>
      <w:pPr>
        <w:spacing w:line="240" w:lineRule="auto"/>
      </w:pPr>
      <w:r>
        <w:rPr>
          <w:rFonts w:ascii="Courier New" w:hAnsi="Courier New" w:cs="Courier New" w:eastAsia="Courier New"/>
          <w:color w:val="000000"/>
          <w:sz w:val="18"/>
        </w:rPr>
        <w:t xml:space="preserve">        { "name": "CHILD_SEAT", "price": 150.00 },</w:t>
      </w:r>
    </w:p>
    <w:p>
      <w:pPr>
        <w:spacing w:line="240" w:lineRule="auto"/>
      </w:pPr>
      <w:r>
        <w:rPr>
          <w:rFonts w:ascii="Courier New" w:hAnsi="Courier New" w:cs="Courier New" w:eastAsia="Courier New"/>
          <w:color w:val="000000"/>
          <w:sz w:val="18"/>
        </w:rPr>
        <w:t xml:space="preserve">        { "name": "FULL_INSURANCE", "price": 300.00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"totalCost": 6930.00,</w:t>
      </w:r>
    </w:p>
    <w:p>
      <w:pPr>
        <w:spacing w:line="240" w:lineRule="auto"/>
      </w:pPr>
      <w:r>
        <w:rPr>
          <w:rFonts w:ascii="Courier New" w:hAnsi="Courier New" w:cs="Courier New" w:eastAsia="Courier New"/>
          <w:color w:val="000000"/>
          <w:sz w:val="18"/>
        </w:rPr>
        <w:t xml:space="preserve">      "payment": {</w:t>
      </w:r>
    </w:p>
    <w:p>
      <w:pPr>
        <w:spacing w:line="240" w:lineRule="auto"/>
      </w:pPr>
      <w:r>
        <w:rPr>
          <w:rFonts w:ascii="Courier New" w:hAnsi="Courier New" w:cs="Courier New" w:eastAsia="Courier New"/>
          <w:color w:val="000000"/>
          <w:sz w:val="18"/>
        </w:rPr>
        <w:t xml:space="preserve">        "method": "CARD",</w:t>
      </w:r>
    </w:p>
    <w:p>
      <w:pPr>
        <w:spacing w:line="240" w:lineRule="auto"/>
      </w:pPr>
      <w:r>
        <w:rPr>
          <w:rFonts w:ascii="Courier New" w:hAnsi="Courier New" w:cs="Courier New" w:eastAsia="Courier New"/>
          <w:color w:val="000000"/>
          <w:sz w:val="18"/>
        </w:rPr>
        <w:t xml:space="preserve">        "maskedNumber": "**** **** **** 4821",</w:t>
      </w:r>
    </w:p>
    <w:p>
      <w:pPr>
        <w:spacing w:line="240" w:lineRule="auto"/>
      </w:pPr>
      <w:r>
        <w:rPr>
          <w:rFonts w:ascii="Courier New" w:hAnsi="Courier New" w:cs="Courier New" w:eastAsia="Courier New"/>
          <w:color w:val="000000"/>
          <w:sz w:val="18"/>
        </w:rPr>
        <w:t xml:space="preserve">        "paidAt": "2026-10-10T09:15:00Z"</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"id": 100002,</w:t>
      </w:r>
    </w:p>
    <w:p>
      <w:pPr>
        <w:spacing w:line="240" w:lineRule="auto"/>
      </w:pPr>
      <w:r>
        <w:rPr>
          <w:rFonts w:ascii="Courier New" w:hAnsi="Courier New" w:cs="Courier New" w:eastAsia="Courier New"/>
          <w:color w:val="000000"/>
          <w:sz w:val="18"/>
        </w:rPr>
        <w:t xml:space="preserve">      "status": "COMPLETED",</w:t>
      </w:r>
    </w:p>
    <w:p>
      <w:pPr>
        <w:spacing w:line="240" w:lineRule="auto"/>
      </w:pPr>
      <w:r>
        <w:rPr>
          <w:rFonts w:ascii="Courier New" w:hAnsi="Courier New" w:cs="Courier New" w:eastAsia="Courier New"/>
          <w:color w:val="000000"/>
          <w:sz w:val="18"/>
        </w:rPr>
        <w:t xml:space="preserve">      "startDate": "2026-09-01",</w:t>
      </w:r>
    </w:p>
    <w:p>
      <w:pPr>
        <w:spacing w:line="240" w:lineRule="auto"/>
      </w:pPr>
      <w:r>
        <w:rPr>
          <w:rFonts w:ascii="Courier New" w:hAnsi="Courier New" w:cs="Courier New" w:eastAsia="Courier New"/>
          <w:color w:val="000000"/>
          <w:sz w:val="18"/>
        </w:rPr>
        <w:t xml:space="preserve">      "endDate": "2026-09-03",</w:t>
      </w:r>
    </w:p>
    <w:p>
      <w:pPr>
        <w:spacing w:line="240" w:lineRule="auto"/>
      </w:pPr>
      <w:r>
        <w:rPr>
          <w:rFonts w:ascii="Courier New" w:hAnsi="Courier New" w:cs="Courier New" w:eastAsia="Courier New"/>
          <w:color w:val="000000"/>
          <w:sz w:val="18"/>
        </w:rPr>
        <w:t xml:space="preserve">      "car": {</w:t>
      </w:r>
    </w:p>
    <w:p>
      <w:pPr>
        <w:spacing w:line="240" w:lineRule="auto"/>
      </w:pPr>
      <w:r>
        <w:rPr>
          <w:rFonts w:ascii="Courier New" w:hAnsi="Courier New" w:cs="Courier New" w:eastAsia="Courier New"/>
          <w:color w:val="000000"/>
          <w:sz w:val="18"/>
        </w:rPr>
        <w:t xml:space="preserve">        "plateNumber": "KA5678OM",</w:t>
      </w:r>
    </w:p>
    <w:p>
      <w:pPr>
        <w:spacing w:line="240" w:lineRule="auto"/>
      </w:pPr>
      <w:r>
        <w:rPr>
          <w:rFonts w:ascii="Courier New" w:hAnsi="Courier New" w:cs="Courier New" w:eastAsia="Courier New"/>
          <w:color w:val="000000"/>
          <w:sz w:val="18"/>
        </w:rPr>
        <w:t xml:space="preserve">        "color": "Сірий",</w:t>
      </w:r>
    </w:p>
    <w:p>
      <w:pPr>
        <w:spacing w:line="240" w:lineRule="auto"/>
      </w:pPr>
      <w:r>
        <w:rPr>
          <w:rFonts w:ascii="Courier New" w:hAnsi="Courier New" w:cs="Courier New" w:eastAsia="Courier New"/>
          <w:color w:val="000000"/>
          <w:sz w:val="18"/>
        </w:rPr>
        <w:t xml:space="preserve">        "mileage": 15300,</w:t>
      </w:r>
    </w:p>
    <w:p>
      <w:pPr>
        <w:spacing w:line="240" w:lineRule="auto"/>
      </w:pPr>
      <w:r>
        <w:rPr>
          <w:rFonts w:ascii="Courier New" w:hAnsi="Courier New" w:cs="Courier New" w:eastAsia="Courier New"/>
          <w:color w:val="000000"/>
          <w:sz w:val="18"/>
        </w:rPr>
        <w:t xml:space="preserve">        "status": "AVAILABLE",</w:t>
      </w:r>
    </w:p>
    <w:p>
      <w:pPr>
        <w:spacing w:line="240" w:lineRule="auto"/>
      </w:pPr>
      <w:r>
        <w:rPr>
          <w:rFonts w:ascii="Courier New" w:hAnsi="Courier New" w:cs="Courier New" w:eastAsia="Courier New"/>
          <w:color w:val="000000"/>
          <w:sz w:val="18"/>
        </w:rPr>
        <w:t xml:space="preserve">        "model": {</w:t>
      </w:r>
    </w:p>
    <w:p>
      <w:pPr>
        <w:spacing w:line="240" w:lineRule="auto"/>
      </w:pPr>
      <w:r>
        <w:rPr>
          <w:rFonts w:ascii="Courier New" w:hAnsi="Courier New" w:cs="Courier New" w:eastAsia="Courier New"/>
          <w:color w:val="000000"/>
          <w:sz w:val="18"/>
        </w:rPr>
        <w:t xml:space="preserve">          "id": "M001",</w:t>
      </w:r>
    </w:p>
    <w:p>
      <w:pPr>
        <w:spacing w:line="240" w:lineRule="auto"/>
      </w:pPr>
      <w:r>
        <w:rPr>
          <w:rFonts w:ascii="Courier New" w:hAnsi="Courier New" w:cs="Courier New" w:eastAsia="Courier New"/>
          <w:color w:val="000000"/>
          <w:sz w:val="18"/>
        </w:rPr>
        <w:t xml:space="preserve">          "brand": "Toyota",</w:t>
      </w:r>
    </w:p>
    <w:p>
      <w:pPr>
        <w:spacing w:line="240" w:lineRule="auto"/>
      </w:pPr>
      <w:r>
        <w:rPr>
          <w:rFonts w:ascii="Courier New" w:hAnsi="Courier New" w:cs="Courier New" w:eastAsia="Courier New"/>
          <w:color w:val="000000"/>
          <w:sz w:val="18"/>
        </w:rPr>
        <w:t xml:space="preserve">          "name": "Corolla",</w:t>
      </w:r>
    </w:p>
    <w:p>
      <w:pPr>
        <w:spacing w:line="240" w:lineRule="auto"/>
      </w:pPr>
      <w:r>
        <w:rPr>
          <w:rFonts w:ascii="Courier New" w:hAnsi="Courier New" w:cs="Courier New" w:eastAsia="Courier New"/>
          <w:color w:val="000000"/>
          <w:sz w:val="18"/>
        </w:rPr>
        <w:t xml:space="preserve">          "year": 2022,</w:t>
      </w:r>
    </w:p>
    <w:p>
      <w:pPr>
        <w:spacing w:line="240" w:lineRule="auto"/>
      </w:pPr>
      <w:r>
        <w:rPr>
          <w:rFonts w:ascii="Courier New" w:hAnsi="Courier New" w:cs="Courier New" w:eastAsia="Courier New"/>
          <w:color w:val="000000"/>
          <w:sz w:val="18"/>
        </w:rPr>
        <w:t xml:space="preserve">          "engineType": "HYBRID",</w:t>
      </w:r>
    </w:p>
    <w:p>
      <w:pPr>
        <w:spacing w:line="240" w:lineRule="auto"/>
      </w:pPr>
      <w:r>
        <w:rPr>
          <w:rFonts w:ascii="Courier New" w:hAnsi="Courier New" w:cs="Courier New" w:eastAsia="Courier New"/>
          <w:color w:val="000000"/>
          <w:sz w:val="18"/>
        </w:rPr>
        <w:t xml:space="preserve">          "transmission": "AUTOMATIC",</w:t>
      </w:r>
    </w:p>
    <w:p>
      <w:pPr>
        <w:spacing w:line="240" w:lineRule="auto"/>
      </w:pPr>
      <w:r>
        <w:rPr>
          <w:rFonts w:ascii="Courier New" w:hAnsi="Courier New" w:cs="Courier New" w:eastAsia="Courier New"/>
          <w:color w:val="000000"/>
          <w:sz w:val="18"/>
        </w:rPr>
        <w:t xml:space="preserve">          "seats": 5,</w:t>
      </w:r>
    </w:p>
    <w:p>
      <w:pPr>
        <w:spacing w:line="240" w:lineRule="auto"/>
      </w:pPr>
      <w:r>
        <w:rPr>
          <w:rFonts w:ascii="Courier New" w:hAnsi="Courier New" w:cs="Courier New" w:eastAsia="Courier New"/>
          <w:color w:val="000000"/>
          <w:sz w:val="18"/>
        </w:rPr>
        <w:t xml:space="preserve">          "dailyRate": 1450.00</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"customer": {</w:t>
      </w:r>
    </w:p>
    <w:p>
      <w:pPr>
        <w:spacing w:line="240" w:lineRule="auto"/>
      </w:pPr>
      <w:r>
        <w:rPr>
          <w:rFonts w:ascii="Courier New" w:hAnsi="Courier New" w:cs="Courier New" w:eastAsia="Courier New"/>
          <w:color w:val="000000"/>
          <w:sz w:val="18"/>
        </w:rPr>
        <w:t xml:space="preserve">        "id": "C0002",</w:t>
      </w:r>
    </w:p>
    <w:p>
      <w:pPr>
        <w:spacing w:line="240" w:lineRule="auto"/>
      </w:pPr>
      <w:r>
        <w:rPr>
          <w:rFonts w:ascii="Courier New" w:hAnsi="Courier New" w:cs="Courier New" w:eastAsia="Courier New"/>
          <w:color w:val="000000"/>
          <w:sz w:val="18"/>
        </w:rPr>
        <w:t xml:space="preserve">        "firstName": "Андрій",</w:t>
      </w:r>
    </w:p>
    <w:p>
      <w:pPr>
        <w:spacing w:line="240" w:lineRule="auto"/>
      </w:pPr>
      <w:r>
        <w:rPr>
          <w:rFonts w:ascii="Courier New" w:hAnsi="Courier New" w:cs="Courier New" w:eastAsia="Courier New"/>
          <w:color w:val="000000"/>
          <w:sz w:val="18"/>
        </w:rPr>
        <w:t xml:space="preserve">        "lastName": "Мельник",</w:t>
      </w:r>
    </w:p>
    <w:p>
      <w:pPr>
        <w:spacing w:line="240" w:lineRule="auto"/>
      </w:pPr>
      <w:r>
        <w:rPr>
          <w:rFonts w:ascii="Courier New" w:hAnsi="Courier New" w:cs="Courier New" w:eastAsia="Courier New"/>
          <w:color w:val="000000"/>
          <w:sz w:val="18"/>
        </w:rPr>
        <w:t xml:space="preserve">        "phoneNumber": "0509876543",</w:t>
      </w:r>
    </w:p>
    <w:p>
      <w:pPr>
        <w:spacing w:line="240" w:lineRule="auto"/>
      </w:pPr>
      <w:r>
        <w:rPr>
          <w:rFonts w:ascii="Courier New" w:hAnsi="Courier New" w:cs="Courier New" w:eastAsia="Courier New"/>
          <w:color w:val="000000"/>
          <w:sz w:val="18"/>
        </w:rPr>
        <w:t xml:space="preserve">        "email": null,</w:t>
      </w:r>
    </w:p>
    <w:p>
      <w:pPr>
        <w:spacing w:line="240" w:lineRule="auto"/>
      </w:pPr>
      <w:r>
        <w:rPr>
          <w:rFonts w:ascii="Courier New" w:hAnsi="Courier New" w:cs="Courier New" w:eastAsia="Courier New"/>
          <w:color w:val="000000"/>
          <w:sz w:val="18"/>
        </w:rPr>
        <w:t xml:space="preserve">        "birthDate": "1988-11-02",</w:t>
      </w:r>
    </w:p>
    <w:p>
      <w:pPr>
        <w:spacing w:line="240" w:lineRule="auto"/>
      </w:pPr>
      <w:r>
        <w:rPr>
          <w:rFonts w:ascii="Courier New" w:hAnsi="Courier New" w:cs="Courier New" w:eastAsia="Courier New"/>
          <w:color w:val="000000"/>
          <w:sz w:val="18"/>
        </w:rPr>
        <w:t xml:space="preserve">        "driverLicense": "KXE654321"</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"extras": [],</w:t>
      </w:r>
    </w:p>
    <w:p>
      <w:pPr>
        <w:spacing w:line="240" w:lineRule="auto"/>
      </w:pPr>
      <w:r>
        <w:rPr>
          <w:rFonts w:ascii="Courier New" w:hAnsi="Courier New" w:cs="Courier New" w:eastAsia="Courier New"/>
          <w:color w:val="000000"/>
          <w:sz w:val="18"/>
        </w:rPr>
        <w:t xml:space="preserve">      "totalCost": 2900.00,</w:t>
      </w:r>
    </w:p>
    <w:p>
      <w:pPr>
        <w:spacing w:line="240" w:lineRule="auto"/>
      </w:pPr>
      <w:r>
        <w:rPr>
          <w:rFonts w:ascii="Courier New" w:hAnsi="Courier New" w:cs="Courier New" w:eastAsia="Courier New"/>
          <w:color w:val="000000"/>
          <w:sz w:val="18"/>
        </w:rPr>
        <w:t xml:space="preserve">      "payment": {</w:t>
      </w:r>
    </w:p>
    <w:p>
      <w:pPr>
        <w:spacing w:line="240" w:lineRule="auto"/>
      </w:pPr>
      <w:r>
        <w:rPr>
          <w:rFonts w:ascii="Courier New" w:hAnsi="Courier New" w:cs="Courier New" w:eastAsia="Courier New"/>
          <w:color w:val="000000"/>
          <w:sz w:val="18"/>
        </w:rPr>
        <w:t xml:space="preserve">        "method": "CASH",</w:t>
      </w:r>
    </w:p>
    <w:p>
      <w:pPr>
        <w:spacing w:line="240" w:lineRule="auto"/>
      </w:pPr>
      <w:r>
        <w:rPr>
          <w:rFonts w:ascii="Courier New" w:hAnsi="Courier New" w:cs="Courier New" w:eastAsia="Courier New"/>
          <w:color w:val="000000"/>
          <w:sz w:val="18"/>
        </w:rPr>
        <w:t xml:space="preserve">        "receiptNumber": "RC-004512",</w:t>
      </w:r>
    </w:p>
    <w:p>
      <w:pPr>
        <w:spacing w:line="240" w:lineRule="auto"/>
      </w:pPr>
      <w:r>
        <w:rPr>
          <w:rFonts w:ascii="Courier New" w:hAnsi="Courier New" w:cs="Courier New" w:eastAsia="Courier New"/>
          <w:color w:val="000000"/>
          <w:sz w:val="18"/>
        </w:rPr>
        <w:t xml:space="preserve">        "paidAt": "2026-09-03T18:40:00Z"</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"id": 100003,</w:t>
      </w:r>
    </w:p>
    <w:p>
      <w:pPr>
        <w:spacing w:line="240" w:lineRule="auto"/>
      </w:pPr>
      <w:r>
        <w:rPr>
          <w:rFonts w:ascii="Courier New" w:hAnsi="Courier New" w:cs="Courier New" w:eastAsia="Courier New"/>
          <w:color w:val="000000"/>
          <w:sz w:val="18"/>
        </w:rPr>
        <w:t xml:space="preserve">      "status": "BOOKED",</w:t>
      </w:r>
    </w:p>
    <w:p>
      <w:pPr>
        <w:spacing w:line="240" w:lineRule="auto"/>
      </w:pPr>
      <w:r>
        <w:rPr>
          <w:rFonts w:ascii="Courier New" w:hAnsi="Courier New" w:cs="Courier New" w:eastAsia="Courier New"/>
          <w:color w:val="000000"/>
          <w:sz w:val="18"/>
        </w:rPr>
        <w:t xml:space="preserve">      "startDate": "2026-10-20",</w:t>
      </w:r>
    </w:p>
    <w:p>
      <w:pPr>
        <w:spacing w:line="240" w:lineRule="auto"/>
      </w:pPr>
      <w:r>
        <w:rPr>
          <w:rFonts w:ascii="Courier New" w:hAnsi="Courier New" w:cs="Courier New" w:eastAsia="Courier New"/>
          <w:color w:val="000000"/>
          <w:sz w:val="18"/>
        </w:rPr>
        <w:t xml:space="preserve">      "endDate": "2026-10-22",</w:t>
      </w:r>
    </w:p>
    <w:p>
      <w:pPr>
        <w:spacing w:line="240" w:lineRule="auto"/>
      </w:pPr>
      <w:r>
        <w:rPr>
          <w:rFonts w:ascii="Courier New" w:hAnsi="Courier New" w:cs="Courier New" w:eastAsia="Courier New"/>
          <w:color w:val="000000"/>
          <w:sz w:val="18"/>
        </w:rPr>
        <w:t xml:space="preserve">      "car": {</w:t>
      </w:r>
    </w:p>
    <w:p>
      <w:pPr>
        <w:spacing w:line="240" w:lineRule="auto"/>
      </w:pPr>
      <w:r>
        <w:rPr>
          <w:rFonts w:ascii="Courier New" w:hAnsi="Courier New" w:cs="Courier New" w:eastAsia="Courier New"/>
          <w:color w:val="000000"/>
          <w:sz w:val="18"/>
        </w:rPr>
        <w:t xml:space="preserve">        "plateNumber": "BH0001EE",</w:t>
      </w:r>
    </w:p>
    <w:p>
      <w:pPr>
        <w:spacing w:line="240" w:lineRule="auto"/>
      </w:pPr>
      <w:r>
        <w:rPr>
          <w:rFonts w:ascii="Courier New" w:hAnsi="Courier New" w:cs="Courier New" w:eastAsia="Courier New"/>
          <w:color w:val="000000"/>
          <w:sz w:val="18"/>
        </w:rPr>
        <w:t xml:space="preserve">        "color": "Чорний",</w:t>
      </w:r>
    </w:p>
    <w:p>
      <w:pPr>
        <w:spacing w:line="240" w:lineRule="auto"/>
      </w:pPr>
      <w:r>
        <w:rPr>
          <w:rFonts w:ascii="Courier New" w:hAnsi="Courier New" w:cs="Courier New" w:eastAsia="Courier New"/>
          <w:color w:val="000000"/>
          <w:sz w:val="18"/>
        </w:rPr>
        <w:t xml:space="preserve">        "mileage": 9800,</w:t>
      </w:r>
    </w:p>
    <w:p>
      <w:pPr>
        <w:spacing w:line="240" w:lineRule="auto"/>
      </w:pPr>
      <w:r>
        <w:rPr>
          <w:rFonts w:ascii="Courier New" w:hAnsi="Courier New" w:cs="Courier New" w:eastAsia="Courier New"/>
          <w:color w:val="000000"/>
          <w:sz w:val="18"/>
        </w:rPr>
        <w:t xml:space="preserve">        "status": "AVAILABLE",</w:t>
      </w:r>
    </w:p>
    <w:p>
      <w:pPr>
        <w:spacing w:line="240" w:lineRule="auto"/>
      </w:pPr>
      <w:r>
        <w:rPr>
          <w:rFonts w:ascii="Courier New" w:hAnsi="Courier New" w:cs="Courier New" w:eastAsia="Courier New"/>
          <w:color w:val="000000"/>
          <w:sz w:val="18"/>
        </w:rPr>
        <w:t xml:space="preserve">        "model": {</w:t>
      </w:r>
    </w:p>
    <w:p>
      <w:pPr>
        <w:spacing w:line="240" w:lineRule="auto"/>
      </w:pPr>
      <w:r>
        <w:rPr>
          <w:rFonts w:ascii="Courier New" w:hAnsi="Courier New" w:cs="Courier New" w:eastAsia="Courier New"/>
          <w:color w:val="000000"/>
          <w:sz w:val="18"/>
        </w:rPr>
        <w:t xml:space="preserve">          "id": "M002",</w:t>
      </w:r>
    </w:p>
    <w:p>
      <w:pPr>
        <w:spacing w:line="240" w:lineRule="auto"/>
      </w:pPr>
      <w:r>
        <w:rPr>
          <w:rFonts w:ascii="Courier New" w:hAnsi="Courier New" w:cs="Courier New" w:eastAsia="Courier New"/>
          <w:color w:val="000000"/>
          <w:sz w:val="18"/>
        </w:rPr>
        <w:t xml:space="preserve">          "brand": "Tesla",</w:t>
      </w:r>
    </w:p>
    <w:p>
      <w:pPr>
        <w:spacing w:line="240" w:lineRule="auto"/>
      </w:pPr>
      <w:r>
        <w:rPr>
          <w:rFonts w:ascii="Courier New" w:hAnsi="Courier New" w:cs="Courier New" w:eastAsia="Courier New"/>
          <w:color w:val="000000"/>
          <w:sz w:val="18"/>
        </w:rPr>
        <w:t xml:space="preserve">          "name": "Model 3",</w:t>
      </w:r>
    </w:p>
    <w:p>
      <w:pPr>
        <w:spacing w:line="240" w:lineRule="auto"/>
      </w:pPr>
      <w:r>
        <w:rPr>
          <w:rFonts w:ascii="Courier New" w:hAnsi="Courier New" w:cs="Courier New" w:eastAsia="Courier New"/>
          <w:color w:val="000000"/>
          <w:sz w:val="18"/>
        </w:rPr>
        <w:t xml:space="preserve">          "year": 2024,</w:t>
      </w:r>
    </w:p>
    <w:p>
      <w:pPr>
        <w:spacing w:line="240" w:lineRule="auto"/>
      </w:pPr>
      <w:r>
        <w:rPr>
          <w:rFonts w:ascii="Courier New" w:hAnsi="Courier New" w:cs="Courier New" w:eastAsia="Courier New"/>
          <w:color w:val="000000"/>
          <w:sz w:val="18"/>
        </w:rPr>
        <w:t xml:space="preserve">          "engineType": "ELECTRIC",</w:t>
      </w:r>
    </w:p>
    <w:p>
      <w:pPr>
        <w:spacing w:line="240" w:lineRule="auto"/>
      </w:pPr>
      <w:r>
        <w:rPr>
          <w:rFonts w:ascii="Courier New" w:hAnsi="Courier New" w:cs="Courier New" w:eastAsia="Courier New"/>
          <w:color w:val="000000"/>
          <w:sz w:val="18"/>
        </w:rPr>
        <w:t xml:space="preserve">          "transmission": "AUTOMATIC",</w:t>
      </w:r>
    </w:p>
    <w:p>
      <w:pPr>
        <w:spacing w:line="240" w:lineRule="auto"/>
      </w:pPr>
      <w:r>
        <w:rPr>
          <w:rFonts w:ascii="Courier New" w:hAnsi="Courier New" w:cs="Courier New" w:eastAsia="Courier New"/>
          <w:color w:val="000000"/>
          <w:sz w:val="18"/>
        </w:rPr>
        <w:t xml:space="preserve">          "seats": 5,</w:t>
      </w:r>
    </w:p>
    <w:p>
      <w:pPr>
        <w:spacing w:line="240" w:lineRule="auto"/>
      </w:pPr>
      <w:r>
        <w:rPr>
          <w:rFonts w:ascii="Courier New" w:hAnsi="Courier New" w:cs="Courier New" w:eastAsia="Courier New"/>
          <w:color w:val="000000"/>
          <w:sz w:val="18"/>
        </w:rPr>
        <w:t xml:space="preserve">          "dailyRate": 2900.50</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"customer": {</w:t>
      </w:r>
    </w:p>
    <w:p>
      <w:pPr>
        <w:spacing w:line="240" w:lineRule="auto"/>
      </w:pPr>
      <w:r>
        <w:rPr>
          <w:rFonts w:ascii="Courier New" w:hAnsi="Courier New" w:cs="Courier New" w:eastAsia="Courier New"/>
          <w:color w:val="000000"/>
          <w:sz w:val="18"/>
        </w:rPr>
        <w:t xml:space="preserve">        "id": "C0003",</w:t>
      </w:r>
    </w:p>
    <w:p>
      <w:pPr>
        <w:spacing w:line="240" w:lineRule="auto"/>
      </w:pPr>
      <w:r>
        <w:rPr>
          <w:rFonts w:ascii="Courier New" w:hAnsi="Courier New" w:cs="Courier New" w:eastAsia="Courier New"/>
          <w:color w:val="000000"/>
          <w:sz w:val="18"/>
        </w:rPr>
        <w:t xml:space="preserve">        "firstName": "Ірина",</w:t>
      </w:r>
    </w:p>
    <w:p>
      <w:pPr>
        <w:spacing w:line="240" w:lineRule="auto"/>
      </w:pPr>
      <w:r>
        <w:rPr>
          <w:rFonts w:ascii="Courier New" w:hAnsi="Courier New" w:cs="Courier New" w:eastAsia="Courier New"/>
          <w:color w:val="000000"/>
          <w:sz w:val="18"/>
        </w:rPr>
        <w:t xml:space="preserve">        "lastName": "Шевчук",</w:t>
      </w:r>
    </w:p>
    <w:p>
      <w:pPr>
        <w:spacing w:line="240" w:lineRule="auto"/>
      </w:pPr>
      <w:r>
        <w:rPr>
          <w:rFonts w:ascii="Courier New" w:hAnsi="Courier New" w:cs="Courier New" w:eastAsia="Courier New"/>
          <w:color w:val="000000"/>
          <w:sz w:val="18"/>
        </w:rPr>
        <w:t xml:space="preserve">        "phoneNumber": "0931112233",</w:t>
      </w:r>
    </w:p>
    <w:p>
      <w:pPr>
        <w:spacing w:line="240" w:lineRule="auto"/>
      </w:pPr>
      <w:r>
        <w:rPr>
          <w:rFonts w:ascii="Courier New" w:hAnsi="Courier New" w:cs="Courier New" w:eastAsia="Courier New"/>
          <w:color w:val="000000"/>
          <w:sz w:val="18"/>
        </w:rPr>
        <w:t xml:space="preserve">        "email": "i.shevchuk@example.org",</w:t>
      </w:r>
    </w:p>
    <w:p>
      <w:pPr>
        <w:spacing w:line="240" w:lineRule="auto"/>
      </w:pPr>
      <w:r>
        <w:rPr>
          <w:rFonts w:ascii="Courier New" w:hAnsi="Courier New" w:cs="Courier New" w:eastAsia="Courier New"/>
          <w:color w:val="000000"/>
          <w:sz w:val="18"/>
        </w:rPr>
        <w:t xml:space="preserve">        "birthDate": "2003-01-30",</w:t>
      </w:r>
    </w:p>
    <w:p>
      <w:pPr>
        <w:spacing w:line="240" w:lineRule="auto"/>
      </w:pPr>
      <w:r>
        <w:rPr>
          <w:rFonts w:ascii="Courier New" w:hAnsi="Courier New" w:cs="Courier New" w:eastAsia="Courier New"/>
          <w:color w:val="000000"/>
          <w:sz w:val="18"/>
        </w:rPr>
        <w:t xml:space="preserve">        "driverLicense": "BXO000777",</w:t>
      </w:r>
    </w:p>
    <w:p>
      <w:pPr>
        <w:spacing w:line="240" w:lineRule="auto"/>
      </w:pPr>
      <w:r>
        <w:rPr>
          <w:rFonts w:ascii="Courier New" w:hAnsi="Courier New" w:cs="Courier New" w:eastAsia="Courier New"/>
          <w:color w:val="000000"/>
          <w:sz w:val="18"/>
        </w:rPr>
        <w:t xml:space="preserve">        "discountPercent": 0</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"extras": [</w:t>
      </w:r>
    </w:p>
    <w:p>
      <w:pPr>
        <w:spacing w:line="240" w:lineRule="auto"/>
      </w:pPr>
      <w:r>
        <w:rPr>
          <w:rFonts w:ascii="Courier New" w:hAnsi="Courier New" w:cs="Courier New" w:eastAsia="Courier New"/>
          <w:color w:val="000000"/>
          <w:sz w:val="18"/>
        </w:rPr>
        <w:t xml:space="preserve">        { "name": "GPS", "price": 200.00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"totalCost": 6001.00,</w:t>
      </w:r>
    </w:p>
    <w:p>
      <w:pPr>
        <w:spacing w:line="240" w:lineRule="auto"/>
      </w:pPr>
      <w:r>
        <w:rPr>
          <w:rFonts w:ascii="Courier New" w:hAnsi="Courier New" w:cs="Courier New" w:eastAsia="Courier New"/>
          <w:color w:val="000000"/>
          <w:sz w:val="18"/>
        </w:rPr>
        <w:t xml:space="preserve">      "payment": {</w:t>
      </w:r>
    </w:p>
    <w:p>
      <w:pPr>
        <w:spacing w:line="240" w:lineRule="auto"/>
      </w:pPr>
      <w:r>
        <w:rPr>
          <w:rFonts w:ascii="Courier New" w:hAnsi="Courier New" w:cs="Courier New" w:eastAsia="Courier New"/>
          <w:color w:val="000000"/>
          <w:sz w:val="18"/>
        </w:rPr>
        <w:t xml:space="preserve">        "method": "PENDING",</w:t>
      </w:r>
    </w:p>
    <w:p>
      <w:pPr>
        <w:spacing w:line="240" w:lineRule="auto"/>
      </w:pPr>
      <w:r>
        <w:rPr>
          <w:rFonts w:ascii="Courier New" w:hAnsi="Courier New" w:cs="Courier New" w:eastAsia="Courier New"/>
          <w:color w:val="000000"/>
          <w:sz w:val="18"/>
        </w:rPr>
        <w:t xml:space="preserve">        "dueDate": "2026-10-19"</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w:t>
      </w:r>
    </w:p>
    <w:p>
      <w:pPr>
        <w:pStyle w:val="Heading2"/>
        <w:pageBreakBefore/>
      </w:pPr>
      <w:r>
        <w:t>ДОДАТОК Е</w:t>
      </w:r>
    </w:p>
    <w:p>
      <w:pPr>
        <w:jc w:val="center"/>
      </w:pPr>
      <w:r>
        <w:rPr>
          <w:b/>
        </w:rPr>
        <w:t>JSON Schema rentals.schema.json</w:t>
      </w:r>
    </w:p>
    <w:p>
      <w:pPr>
        <w:spacing w:line="240" w:lineRule="auto"/>
      </w:pPr>
      <w:r>
        <w:rPr>
          <w:rFonts w:ascii="Courier New" w:hAnsi="Courier New" w:cs="Courier New" w:eastAsia="Courier New"/>
          <w:color w:val="000000"/>
          <w:sz w:val="18"/>
        </w:rPr>
        <w:t>{</w:t>
      </w:r>
    </w:p>
    <w:p>
      <w:pPr>
        <w:spacing w:line="240" w:lineRule="auto"/>
      </w:pPr>
      <w:r>
        <w:rPr>
          <w:rFonts w:ascii="Courier New" w:hAnsi="Courier New" w:cs="Courier New" w:eastAsia="Courier New"/>
          <w:color w:val="000000"/>
          <w:sz w:val="18"/>
        </w:rPr>
        <w:t xml:space="preserve">  "$schema": "https://json-schema.org/draft/2020-12/schema",</w:t>
      </w:r>
    </w:p>
    <w:p>
      <w:pPr>
        <w:spacing w:line="240" w:lineRule="auto"/>
      </w:pPr>
      <w:r>
        <w:rPr>
          <w:rFonts w:ascii="Courier New" w:hAnsi="Courier New" w:cs="Courier New" w:eastAsia="Courier New"/>
          <w:color w:val="000000"/>
          <w:sz w:val="18"/>
        </w:rPr>
        <w:t xml:space="preserve">  "$id": "http://nure.ua/knt-23-1/kravchenko/car-rental/rentals.schema.json",</w:t>
      </w:r>
    </w:p>
    <w:p>
      <w:pPr>
        <w:spacing w:line="240" w:lineRule="auto"/>
      </w:pPr>
      <w:r>
        <w:rPr>
          <w:rFonts w:ascii="Courier New" w:hAnsi="Courier New" w:cs="Courier New" w:eastAsia="Courier New"/>
          <w:color w:val="000000"/>
          <w:sz w:val="18"/>
        </w:rPr>
        <w:t xml:space="preserve">  "title": "Список оренд (Rental Service)",</w:t>
      </w:r>
    </w:p>
    <w:p>
      <w:pPr>
        <w:spacing w:line="240" w:lineRule="auto"/>
      </w:pPr>
      <w:r>
        <w:rPr>
          <w:rFonts w:ascii="Courier New" w:hAnsi="Courier New" w:cs="Courier New" w:eastAsia="Courier New"/>
          <w:color w:val="000000"/>
          <w:sz w:val="18"/>
        </w:rPr>
        <w:t xml:space="preserve">  "description": "Відповідь Rental Service: оренди з вкладеними автомобілем, моделлю, клієнтом, додатковими послугами та оплатою.",</w:t>
      </w:r>
    </w:p>
    <w:p>
      <w:pPr>
        <w:spacing w:line="240" w:lineRule="auto"/>
      </w:pPr>
      <w:r>
        <w:rPr>
          <w:rFonts w:ascii="Courier New" w:hAnsi="Courier New" w:cs="Courier New" w:eastAsia="Courier New"/>
          <w:color w:val="000000"/>
          <w:sz w:val="18"/>
        </w:rPr>
        <w:t xml:space="preserve">  "type": "object",</w:t>
      </w:r>
    </w:p>
    <w:p>
      <w:pPr>
        <w:spacing w:line="240" w:lineRule="auto"/>
      </w:pPr>
      <w:r>
        <w:rPr>
          <w:rFonts w:ascii="Courier New" w:hAnsi="Courier New" w:cs="Courier New" w:eastAsia="Courier New"/>
          <w:color w:val="000000"/>
          <w:sz w:val="18"/>
        </w:rPr>
        <w:t xml:space="preserve">  "additionalProperties": false,</w:t>
      </w:r>
    </w:p>
    <w:p>
      <w:pPr>
        <w:spacing w:line="240" w:lineRule="auto"/>
      </w:pPr>
      <w:r>
        <w:rPr>
          <w:rFonts w:ascii="Courier New" w:hAnsi="Courier New" w:cs="Courier New" w:eastAsia="Courier New"/>
          <w:color w:val="000000"/>
          <w:sz w:val="18"/>
        </w:rPr>
        <w:t xml:space="preserve">  "required": ["generatedAt", "source", "rentals"],</w:t>
      </w:r>
    </w:p>
    <w:p>
      <w:pPr>
        <w:spacing w:line="240" w:lineRule="auto"/>
      </w:pPr>
      <w:r>
        <w:rPr>
          <w:rFonts w:ascii="Courier New" w:hAnsi="Courier New" w:cs="Courier New" w:eastAsia="Courier New"/>
          <w:color w:val="000000"/>
          <w:sz w:val="18"/>
        </w:rPr>
        <w:t xml:space="preserve">  "properties": {</w:t>
      </w:r>
    </w:p>
    <w:p>
      <w:pPr>
        <w:spacing w:line="240" w:lineRule="auto"/>
      </w:pPr>
      <w:r>
        <w:rPr>
          <w:rFonts w:ascii="Courier New" w:hAnsi="Courier New" w:cs="Courier New" w:eastAsia="Courier New"/>
          <w:color w:val="000000"/>
          <w:sz w:val="18"/>
        </w:rPr>
        <w:t xml:space="preserve">    "generatedAt": {</w:t>
      </w:r>
    </w:p>
    <w:p>
      <w:pPr>
        <w:spacing w:line="240" w:lineRule="auto"/>
      </w:pPr>
      <w:r>
        <w:rPr>
          <w:rFonts w:ascii="Courier New" w:hAnsi="Courier New" w:cs="Courier New" w:eastAsia="Courier New"/>
          <w:color w:val="000000"/>
          <w:sz w:val="18"/>
        </w:rPr>
        <w:t xml:space="preserve">      "description": "Момент формування документа (ISO 8601).",</w:t>
      </w:r>
    </w:p>
    <w:p>
      <w:pPr>
        <w:spacing w:line="240" w:lineRule="auto"/>
      </w:pPr>
      <w:r>
        <w:rPr>
          <w:rFonts w:ascii="Courier New" w:hAnsi="Courier New" w:cs="Courier New" w:eastAsia="Courier New"/>
          <w:color w:val="000000"/>
          <w:sz w:val="18"/>
        </w:rPr>
        <w:t xml:space="preserve">      "type": "string",</w:t>
      </w:r>
    </w:p>
    <w:p>
      <w:pPr>
        <w:spacing w:line="240" w:lineRule="auto"/>
      </w:pPr>
      <w:r>
        <w:rPr>
          <w:rFonts w:ascii="Courier New" w:hAnsi="Courier New" w:cs="Courier New" w:eastAsia="Courier New"/>
          <w:color w:val="000000"/>
          <w:sz w:val="18"/>
        </w:rPr>
        <w:t xml:space="preserve">      "format": "date-time"</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"source": {</w:t>
      </w:r>
    </w:p>
    <w:p>
      <w:pPr>
        <w:spacing w:line="240" w:lineRule="auto"/>
      </w:pPr>
      <w:r>
        <w:rPr>
          <w:rFonts w:ascii="Courier New" w:hAnsi="Courier New" w:cs="Courier New" w:eastAsia="Courier New"/>
          <w:color w:val="000000"/>
          <w:sz w:val="18"/>
        </w:rPr>
        <w:t xml:space="preserve">      "description": "Підсистема-відправник.",</w:t>
      </w:r>
    </w:p>
    <w:p>
      <w:pPr>
        <w:spacing w:line="240" w:lineRule="auto"/>
      </w:pPr>
      <w:r>
        <w:rPr>
          <w:rFonts w:ascii="Courier New" w:hAnsi="Courier New" w:cs="Courier New" w:eastAsia="Courier New"/>
          <w:color w:val="000000"/>
          <w:sz w:val="18"/>
        </w:rPr>
        <w:t xml:space="preserve">      "type": "string",</w:t>
      </w:r>
    </w:p>
    <w:p>
      <w:pPr>
        <w:spacing w:line="240" w:lineRule="auto"/>
      </w:pPr>
      <w:r>
        <w:rPr>
          <w:rFonts w:ascii="Courier New" w:hAnsi="Courier New" w:cs="Courier New" w:eastAsia="Courier New"/>
          <w:color w:val="000000"/>
          <w:sz w:val="18"/>
        </w:rPr>
        <w:t xml:space="preserve">      "enum": ["FLEET_SERVICE", "CUSTOMER_SERVICE", "RENTAL_SERVICE"]</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"rentals": {</w:t>
      </w:r>
    </w:p>
    <w:p>
      <w:pPr>
        <w:spacing w:line="240" w:lineRule="auto"/>
      </w:pPr>
      <w:r>
        <w:rPr>
          <w:rFonts w:ascii="Courier New" w:hAnsi="Courier New" w:cs="Courier New" w:eastAsia="Courier New"/>
          <w:color w:val="000000"/>
          <w:sz w:val="18"/>
        </w:rPr>
        <w:t xml:space="preserve">      "description": "Оренди.",</w:t>
      </w:r>
    </w:p>
    <w:p>
      <w:pPr>
        <w:spacing w:line="240" w:lineRule="auto"/>
      </w:pPr>
      <w:r>
        <w:rPr>
          <w:rFonts w:ascii="Courier New" w:hAnsi="Courier New" w:cs="Courier New" w:eastAsia="Courier New"/>
          <w:color w:val="000000"/>
          <w:sz w:val="18"/>
        </w:rPr>
        <w:t xml:space="preserve">      "type": "array",</w:t>
      </w:r>
    </w:p>
    <w:p>
      <w:pPr>
        <w:spacing w:line="240" w:lineRule="auto"/>
      </w:pPr>
      <w:r>
        <w:rPr>
          <w:rFonts w:ascii="Courier New" w:hAnsi="Courier New" w:cs="Courier New" w:eastAsia="Courier New"/>
          <w:color w:val="000000"/>
          <w:sz w:val="18"/>
        </w:rPr>
        <w:t xml:space="preserve">      "minItems": 1,</w:t>
      </w:r>
    </w:p>
    <w:p>
      <w:pPr>
        <w:spacing w:line="240" w:lineRule="auto"/>
      </w:pPr>
      <w:r>
        <w:rPr>
          <w:rFonts w:ascii="Courier New" w:hAnsi="Courier New" w:cs="Courier New" w:eastAsia="Courier New"/>
          <w:color w:val="000000"/>
          <w:sz w:val="18"/>
        </w:rPr>
        <w:t xml:space="preserve">      "maxItems": 100,</w:t>
      </w:r>
    </w:p>
    <w:p>
      <w:pPr>
        <w:spacing w:line="240" w:lineRule="auto"/>
      </w:pPr>
      <w:r>
        <w:rPr>
          <w:rFonts w:ascii="Courier New" w:hAnsi="Courier New" w:cs="Courier New" w:eastAsia="Courier New"/>
          <w:color w:val="000000"/>
          <w:sz w:val="18"/>
        </w:rPr>
        <w:t xml:space="preserve">      "items": { "$ref": "#/$defs/rental"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"$defs": {</w:t>
      </w:r>
    </w:p>
    <w:p>
      <w:pPr>
        <w:spacing w:line="240" w:lineRule="auto"/>
      </w:pPr>
      <w:r>
        <w:rPr>
          <w:rFonts w:ascii="Courier New" w:hAnsi="Courier New" w:cs="Courier New" w:eastAsia="Courier New"/>
          <w:color w:val="000000"/>
          <w:sz w:val="18"/>
        </w:rPr>
        <w:t xml:space="preserve">    "money": {</w:t>
      </w:r>
    </w:p>
    <w:p>
      <w:pPr>
        <w:spacing w:line="240" w:lineRule="auto"/>
      </w:pPr>
      <w:r>
        <w:rPr>
          <w:rFonts w:ascii="Courier New" w:hAnsi="Courier New" w:cs="Courier New" w:eastAsia="Courier New"/>
          <w:color w:val="000000"/>
          <w:sz w:val="18"/>
        </w:rPr>
        <w:t xml:space="preserve">      "description": "Грошова сума в гривнях: більше 0, не більше 99999.99.",</w:t>
      </w:r>
    </w:p>
    <w:p>
      <w:pPr>
        <w:spacing w:line="240" w:lineRule="auto"/>
      </w:pPr>
      <w:r>
        <w:rPr>
          <w:rFonts w:ascii="Courier New" w:hAnsi="Courier New" w:cs="Courier New" w:eastAsia="Courier New"/>
          <w:color w:val="000000"/>
          <w:sz w:val="18"/>
        </w:rPr>
        <w:t xml:space="preserve">      "type": "number",</w:t>
      </w:r>
    </w:p>
    <w:p>
      <w:pPr>
        <w:spacing w:line="240" w:lineRule="auto"/>
      </w:pPr>
      <w:r>
        <w:rPr>
          <w:rFonts w:ascii="Courier New" w:hAnsi="Courier New" w:cs="Courier New" w:eastAsia="Courier New"/>
          <w:color w:val="000000"/>
          <w:sz w:val="18"/>
        </w:rPr>
        <w:t xml:space="preserve">      "exclusiveMinimum": 0,</w:t>
      </w:r>
    </w:p>
    <w:p>
      <w:pPr>
        <w:spacing w:line="240" w:lineRule="auto"/>
      </w:pPr>
      <w:r>
        <w:rPr>
          <w:rFonts w:ascii="Courier New" w:hAnsi="Courier New" w:cs="Courier New" w:eastAsia="Courier New"/>
          <w:color w:val="000000"/>
          <w:sz w:val="18"/>
        </w:rPr>
        <w:t xml:space="preserve">      "maximum": 99999.99</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"plateNumber": {</w:t>
      </w:r>
    </w:p>
    <w:p>
      <w:pPr>
        <w:spacing w:line="240" w:lineRule="auto"/>
      </w:pPr>
      <w:r>
        <w:rPr>
          <w:rFonts w:ascii="Courier New" w:hAnsi="Courier New" w:cs="Courier New" w:eastAsia="Courier New"/>
          <w:color w:val="000000"/>
          <w:sz w:val="18"/>
        </w:rPr>
        <w:t xml:space="preserve">      "description": "Український номерний знак, напр. AX1234BC.",</w:t>
      </w:r>
    </w:p>
    <w:p>
      <w:pPr>
        <w:spacing w:line="240" w:lineRule="auto"/>
      </w:pPr>
      <w:r>
        <w:rPr>
          <w:rFonts w:ascii="Courier New" w:hAnsi="Courier New" w:cs="Courier New" w:eastAsia="Courier New"/>
          <w:color w:val="000000"/>
          <w:sz w:val="18"/>
        </w:rPr>
        <w:t xml:space="preserve">      "type": "string",</w:t>
      </w:r>
    </w:p>
    <w:p>
      <w:pPr>
        <w:spacing w:line="240" w:lineRule="auto"/>
      </w:pPr>
      <w:r>
        <w:rPr>
          <w:rFonts w:ascii="Courier New" w:hAnsi="Courier New" w:cs="Courier New" w:eastAsia="Courier New"/>
          <w:color w:val="000000"/>
          <w:sz w:val="18"/>
        </w:rPr>
        <w:t xml:space="preserve">      "minLength": 8,</w:t>
      </w:r>
    </w:p>
    <w:p>
      <w:pPr>
        <w:spacing w:line="240" w:lineRule="auto"/>
      </w:pPr>
      <w:r>
        <w:rPr>
          <w:rFonts w:ascii="Courier New" w:hAnsi="Courier New" w:cs="Courier New" w:eastAsia="Courier New"/>
          <w:color w:val="000000"/>
          <w:sz w:val="18"/>
        </w:rPr>
        <w:t xml:space="preserve">      "maxLength": 8,</w:t>
      </w:r>
    </w:p>
    <w:p>
      <w:pPr>
        <w:spacing w:line="240" w:lineRule="auto"/>
      </w:pPr>
      <w:r>
        <w:rPr>
          <w:rFonts w:ascii="Courier New" w:hAnsi="Courier New" w:cs="Courier New" w:eastAsia="Courier New"/>
          <w:color w:val="000000"/>
          <w:sz w:val="18"/>
        </w:rPr>
        <w:t xml:space="preserve">      "pattern": "^[ABCEHIKMOPTX]{2}[0-9]{4}[ABCEHIKMOPTX]{2}$"</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"nonBlankName": {</w:t>
      </w:r>
    </w:p>
    <w:p>
      <w:pPr>
        <w:spacing w:line="240" w:lineRule="auto"/>
      </w:pPr>
      <w:r>
        <w:rPr>
          <w:rFonts w:ascii="Courier New" w:hAnsi="Courier New" w:cs="Courier New" w:eastAsia="Courier New"/>
          <w:color w:val="000000"/>
          <w:sz w:val="18"/>
        </w:rPr>
        <w:t xml:space="preserve">      "type": "string",</w:t>
      </w:r>
    </w:p>
    <w:p>
      <w:pPr>
        <w:spacing w:line="240" w:lineRule="auto"/>
      </w:pPr>
      <w:r>
        <w:rPr>
          <w:rFonts w:ascii="Courier New" w:hAnsi="Courier New" w:cs="Courier New" w:eastAsia="Courier New"/>
          <w:color w:val="000000"/>
          <w:sz w:val="18"/>
        </w:rPr>
        <w:t xml:space="preserve">      "minLength": 1,</w:t>
      </w:r>
    </w:p>
    <w:p>
      <w:pPr>
        <w:spacing w:line="240" w:lineRule="auto"/>
      </w:pPr>
      <w:r>
        <w:rPr>
          <w:rFonts w:ascii="Courier New" w:hAnsi="Courier New" w:cs="Courier New" w:eastAsia="Courier New"/>
          <w:color w:val="000000"/>
          <w:sz w:val="18"/>
        </w:rPr>
        <w:t xml:space="preserve">      "maxLength": 50,</w:t>
      </w:r>
    </w:p>
    <w:p>
      <w:pPr>
        <w:spacing w:line="240" w:lineRule="auto"/>
      </w:pPr>
      <w:r>
        <w:rPr>
          <w:rFonts w:ascii="Courier New" w:hAnsi="Courier New" w:cs="Courier New" w:eastAsia="Courier New"/>
          <w:color w:val="000000"/>
          <w:sz w:val="18"/>
        </w:rPr>
        <w:t xml:space="preserve">      "pattern": "^(?!\\s*$).+"</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"rental": {</w:t>
      </w:r>
    </w:p>
    <w:p>
      <w:pPr>
        <w:spacing w:line="240" w:lineRule="auto"/>
      </w:pPr>
      <w:r>
        <w:rPr>
          <w:rFonts w:ascii="Courier New" w:hAnsi="Courier New" w:cs="Courier New" w:eastAsia="Courier New"/>
          <w:color w:val="000000"/>
          <w:sz w:val="18"/>
        </w:rPr>
        <w:t xml:space="preserve">      "type": "object",</w:t>
      </w:r>
    </w:p>
    <w:p>
      <w:pPr>
        <w:spacing w:line="240" w:lineRule="auto"/>
      </w:pPr>
      <w:r>
        <w:rPr>
          <w:rFonts w:ascii="Courier New" w:hAnsi="Courier New" w:cs="Courier New" w:eastAsia="Courier New"/>
          <w:color w:val="000000"/>
          <w:sz w:val="18"/>
        </w:rPr>
        <w:t xml:space="preserve">      "additionalProperties": false,</w:t>
      </w:r>
    </w:p>
    <w:p>
      <w:pPr>
        <w:spacing w:line="240" w:lineRule="auto"/>
      </w:pPr>
      <w:r>
        <w:rPr>
          <w:rFonts w:ascii="Courier New" w:hAnsi="Courier New" w:cs="Courier New" w:eastAsia="Courier New"/>
          <w:color w:val="000000"/>
          <w:sz w:val="18"/>
        </w:rPr>
        <w:t xml:space="preserve">      "required": ["id", "status", "startDate", "endDate", "car", "customer", "extras", "totalCost", "payment"],</w:t>
      </w:r>
    </w:p>
    <w:p>
      <w:pPr>
        <w:spacing w:line="240" w:lineRule="auto"/>
      </w:pPr>
      <w:r>
        <w:rPr>
          <w:rFonts w:ascii="Courier New" w:hAnsi="Courier New" w:cs="Courier New" w:eastAsia="Courier New"/>
          <w:color w:val="000000"/>
          <w:sz w:val="18"/>
        </w:rPr>
        <w:t xml:space="preserve">      "properties": {</w:t>
      </w:r>
    </w:p>
    <w:p>
      <w:pPr>
        <w:spacing w:line="240" w:lineRule="auto"/>
      </w:pPr>
      <w:r>
        <w:rPr>
          <w:rFonts w:ascii="Courier New" w:hAnsi="Courier New" w:cs="Courier New" w:eastAsia="Courier New"/>
          <w:color w:val="000000"/>
          <w:sz w:val="18"/>
        </w:rPr>
        <w:t xml:space="preserve">        "id": {</w:t>
      </w:r>
    </w:p>
    <w:p>
      <w:pPr>
        <w:spacing w:line="240" w:lineRule="auto"/>
      </w:pPr>
      <w:r>
        <w:rPr>
          <w:rFonts w:ascii="Courier New" w:hAnsi="Courier New" w:cs="Courier New" w:eastAsia="Courier New"/>
          <w:color w:val="000000"/>
          <w:sz w:val="18"/>
        </w:rPr>
        <w:t xml:space="preserve">          "description": "Номер оренди (6 цифр).",</w:t>
      </w:r>
    </w:p>
    <w:p>
      <w:pPr>
        <w:spacing w:line="240" w:lineRule="auto"/>
      </w:pPr>
      <w:r>
        <w:rPr>
          <w:rFonts w:ascii="Courier New" w:hAnsi="Courier New" w:cs="Courier New" w:eastAsia="Courier New"/>
          <w:color w:val="000000"/>
          <w:sz w:val="18"/>
        </w:rPr>
        <w:t xml:space="preserve">          "type": "integer",</w:t>
      </w:r>
    </w:p>
    <w:p>
      <w:pPr>
        <w:spacing w:line="240" w:lineRule="auto"/>
      </w:pPr>
      <w:r>
        <w:rPr>
          <w:rFonts w:ascii="Courier New" w:hAnsi="Courier New" w:cs="Courier New" w:eastAsia="Courier New"/>
          <w:color w:val="000000"/>
          <w:sz w:val="18"/>
        </w:rPr>
        <w:t xml:space="preserve">          "minimum": 100000,</w:t>
      </w:r>
    </w:p>
    <w:p>
      <w:pPr>
        <w:spacing w:line="240" w:lineRule="auto"/>
      </w:pPr>
      <w:r>
        <w:rPr>
          <w:rFonts w:ascii="Courier New" w:hAnsi="Courier New" w:cs="Courier New" w:eastAsia="Courier New"/>
          <w:color w:val="000000"/>
          <w:sz w:val="18"/>
        </w:rPr>
        <w:t xml:space="preserve">          "maximum": 999999</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"status": {</w:t>
      </w:r>
    </w:p>
    <w:p>
      <w:pPr>
        <w:spacing w:line="240" w:lineRule="auto"/>
      </w:pPr>
      <w:r>
        <w:rPr>
          <w:rFonts w:ascii="Courier New" w:hAnsi="Courier New" w:cs="Courier New" w:eastAsia="Courier New"/>
          <w:color w:val="000000"/>
          <w:sz w:val="18"/>
        </w:rPr>
        <w:t xml:space="preserve">          "type": "string",</w:t>
      </w:r>
    </w:p>
    <w:p>
      <w:pPr>
        <w:spacing w:line="240" w:lineRule="auto"/>
      </w:pPr>
      <w:r>
        <w:rPr>
          <w:rFonts w:ascii="Courier New" w:hAnsi="Courier New" w:cs="Courier New" w:eastAsia="Courier New"/>
          <w:color w:val="000000"/>
          <w:sz w:val="18"/>
        </w:rPr>
        <w:t xml:space="preserve">          "enum": ["BOOKED", "ACTIVE", "COMPLETED", "CANCELLED"]</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"startDate": { "type": "string", "format": "date" },</w:t>
      </w:r>
    </w:p>
    <w:p>
      <w:pPr>
        <w:spacing w:line="240" w:lineRule="auto"/>
      </w:pPr>
      <w:r>
        <w:rPr>
          <w:rFonts w:ascii="Courier New" w:hAnsi="Courier New" w:cs="Courier New" w:eastAsia="Courier New"/>
          <w:color w:val="000000"/>
          <w:sz w:val="18"/>
        </w:rPr>
        <w:t xml:space="preserve">        "endDate": { "type": "string", "format": "date" },</w:t>
      </w:r>
    </w:p>
    <w:p>
      <w:pPr>
        <w:spacing w:line="240" w:lineRule="auto"/>
      </w:pPr>
      <w:r>
        <w:rPr>
          <w:rFonts w:ascii="Courier New" w:hAnsi="Courier New" w:cs="Courier New" w:eastAsia="Courier New"/>
          <w:color w:val="000000"/>
          <w:sz w:val="18"/>
        </w:rPr>
        <w:t xml:space="preserve">        "car": { "$ref": "#/$defs/car" },</w:t>
      </w:r>
    </w:p>
    <w:p>
      <w:pPr>
        <w:spacing w:line="240" w:lineRule="auto"/>
      </w:pPr>
      <w:r>
        <w:rPr>
          <w:rFonts w:ascii="Courier New" w:hAnsi="Courier New" w:cs="Courier New" w:eastAsia="Courier New"/>
          <w:color w:val="000000"/>
          <w:sz w:val="18"/>
        </w:rPr>
        <w:t xml:space="preserve">        "customer": { "$ref": "#/$defs/customer" },</w:t>
      </w:r>
    </w:p>
    <w:p>
      <w:pPr>
        <w:spacing w:line="240" w:lineRule="auto"/>
      </w:pPr>
      <w:r>
        <w:rPr>
          <w:rFonts w:ascii="Courier New" w:hAnsi="Courier New" w:cs="Courier New" w:eastAsia="Courier New"/>
          <w:color w:val="000000"/>
          <w:sz w:val="18"/>
        </w:rPr>
        <w:t xml:space="preserve">        "extras": {</w:t>
      </w:r>
    </w:p>
    <w:p>
      <w:pPr>
        <w:spacing w:line="240" w:lineRule="auto"/>
      </w:pPr>
      <w:r>
        <w:rPr>
          <w:rFonts w:ascii="Courier New" w:hAnsi="Courier New" w:cs="Courier New" w:eastAsia="Courier New"/>
          <w:color w:val="000000"/>
          <w:sz w:val="18"/>
        </w:rPr>
        <w:t xml:space="preserve">          "description": "Додаткові послуги; кожна послуга не більше одного разу.",</w:t>
      </w:r>
    </w:p>
    <w:p>
      <w:pPr>
        <w:spacing w:line="240" w:lineRule="auto"/>
      </w:pPr>
      <w:r>
        <w:rPr>
          <w:rFonts w:ascii="Courier New" w:hAnsi="Courier New" w:cs="Courier New" w:eastAsia="Courier New"/>
          <w:color w:val="000000"/>
          <w:sz w:val="18"/>
        </w:rPr>
        <w:t xml:space="preserve">          "type": "array",</w:t>
      </w:r>
    </w:p>
    <w:p>
      <w:pPr>
        <w:spacing w:line="240" w:lineRule="auto"/>
      </w:pPr>
      <w:r>
        <w:rPr>
          <w:rFonts w:ascii="Courier New" w:hAnsi="Courier New" w:cs="Courier New" w:eastAsia="Courier New"/>
          <w:color w:val="000000"/>
          <w:sz w:val="18"/>
        </w:rPr>
        <w:t xml:space="preserve">          "maxItems": 5,</w:t>
      </w:r>
    </w:p>
    <w:p>
      <w:pPr>
        <w:spacing w:line="240" w:lineRule="auto"/>
      </w:pPr>
      <w:r>
        <w:rPr>
          <w:rFonts w:ascii="Courier New" w:hAnsi="Courier New" w:cs="Courier New" w:eastAsia="Courier New"/>
          <w:color w:val="000000"/>
          <w:sz w:val="18"/>
        </w:rPr>
        <w:t xml:space="preserve">          "uniqueItems": true,</w:t>
      </w:r>
    </w:p>
    <w:p>
      <w:pPr>
        <w:spacing w:line="240" w:lineRule="auto"/>
      </w:pPr>
      <w:r>
        <w:rPr>
          <w:rFonts w:ascii="Courier New" w:hAnsi="Courier New" w:cs="Courier New" w:eastAsia="Courier New"/>
          <w:color w:val="000000"/>
          <w:sz w:val="18"/>
        </w:rPr>
        <w:t xml:space="preserve">          "items": { "$ref": "#/$defs/extra"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"totalCost": { "$ref": "#/$defs/money" },</w:t>
      </w:r>
    </w:p>
    <w:p>
      <w:pPr>
        <w:spacing w:line="240" w:lineRule="auto"/>
      </w:pPr>
      <w:r>
        <w:rPr>
          <w:rFonts w:ascii="Courier New" w:hAnsi="Courier New" w:cs="Courier New" w:eastAsia="Courier New"/>
          <w:color w:val="000000"/>
          <w:sz w:val="18"/>
        </w:rPr>
        <w:t xml:space="preserve">        "payment": { "$ref": "#/$defs/payment"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"carModel": {</w:t>
      </w:r>
    </w:p>
    <w:p>
      <w:pPr>
        <w:spacing w:line="240" w:lineRule="auto"/>
      </w:pPr>
      <w:r>
        <w:rPr>
          <w:rFonts w:ascii="Courier New" w:hAnsi="Courier New" w:cs="Courier New" w:eastAsia="Courier New"/>
          <w:color w:val="000000"/>
          <w:sz w:val="18"/>
        </w:rPr>
        <w:t xml:space="preserve">      "type": "object",</w:t>
      </w:r>
    </w:p>
    <w:p>
      <w:pPr>
        <w:spacing w:line="240" w:lineRule="auto"/>
      </w:pPr>
      <w:r>
        <w:rPr>
          <w:rFonts w:ascii="Courier New" w:hAnsi="Courier New" w:cs="Courier New" w:eastAsia="Courier New"/>
          <w:color w:val="000000"/>
          <w:sz w:val="18"/>
        </w:rPr>
        <w:t xml:space="preserve">      "additionalProperties": false,</w:t>
      </w:r>
    </w:p>
    <w:p>
      <w:pPr>
        <w:spacing w:line="240" w:lineRule="auto"/>
      </w:pPr>
      <w:r>
        <w:rPr>
          <w:rFonts w:ascii="Courier New" w:hAnsi="Courier New" w:cs="Courier New" w:eastAsia="Courier New"/>
          <w:color w:val="000000"/>
          <w:sz w:val="18"/>
        </w:rPr>
        <w:t xml:space="preserve">      "required": ["id", "brand", "name", "year", "engineType", "transmission", "seats", "dailyRate"],</w:t>
      </w:r>
    </w:p>
    <w:p>
      <w:pPr>
        <w:spacing w:line="240" w:lineRule="auto"/>
      </w:pPr>
      <w:r>
        <w:rPr>
          <w:rFonts w:ascii="Courier New" w:hAnsi="Courier New" w:cs="Courier New" w:eastAsia="Courier New"/>
          <w:color w:val="000000"/>
          <w:sz w:val="18"/>
        </w:rPr>
        <w:t xml:space="preserve">      "properties": {</w:t>
      </w:r>
    </w:p>
    <w:p>
      <w:pPr>
        <w:spacing w:line="240" w:lineRule="auto"/>
      </w:pPr>
      <w:r>
        <w:rPr>
          <w:rFonts w:ascii="Courier New" w:hAnsi="Courier New" w:cs="Courier New" w:eastAsia="Courier New"/>
          <w:color w:val="000000"/>
          <w:sz w:val="18"/>
        </w:rPr>
        <w:t xml:space="preserve">        "id": { "type": "string", "pattern": "^M[0-9]{3}$" },</w:t>
      </w:r>
    </w:p>
    <w:p>
      <w:pPr>
        <w:spacing w:line="240" w:lineRule="auto"/>
      </w:pPr>
      <w:r>
        <w:rPr>
          <w:rFonts w:ascii="Courier New" w:hAnsi="Courier New" w:cs="Courier New" w:eastAsia="Courier New"/>
          <w:color w:val="000000"/>
          <w:sz w:val="18"/>
        </w:rPr>
        <w:t xml:space="preserve">        "brand": { "type": "string", "minLength": 1, "maxLength": 50 },</w:t>
      </w:r>
    </w:p>
    <w:p>
      <w:pPr>
        <w:spacing w:line="240" w:lineRule="auto"/>
      </w:pPr>
      <w:r>
        <w:rPr>
          <w:rFonts w:ascii="Courier New" w:hAnsi="Courier New" w:cs="Courier New" w:eastAsia="Courier New"/>
          <w:color w:val="000000"/>
          <w:sz w:val="18"/>
        </w:rPr>
        <w:t xml:space="preserve">        "name": { "type": "string", "minLength": 1, "maxLength": 50 },</w:t>
      </w:r>
    </w:p>
    <w:p>
      <w:pPr>
        <w:spacing w:line="240" w:lineRule="auto"/>
      </w:pPr>
      <w:r>
        <w:rPr>
          <w:rFonts w:ascii="Courier New" w:hAnsi="Courier New" w:cs="Courier New" w:eastAsia="Courier New"/>
          <w:color w:val="000000"/>
          <w:sz w:val="18"/>
        </w:rPr>
        <w:t xml:space="preserve">        "year": {</w:t>
      </w:r>
    </w:p>
    <w:p>
      <w:pPr>
        <w:spacing w:line="240" w:lineRule="auto"/>
      </w:pPr>
      <w:r>
        <w:rPr>
          <w:rFonts w:ascii="Courier New" w:hAnsi="Courier New" w:cs="Courier New" w:eastAsia="Courier New"/>
          <w:color w:val="000000"/>
          <w:sz w:val="18"/>
        </w:rPr>
        <w:t xml:space="preserve">          "description": "Рік моделі: від 2000 включно до 2028 не включно.",</w:t>
      </w:r>
    </w:p>
    <w:p>
      <w:pPr>
        <w:spacing w:line="240" w:lineRule="auto"/>
      </w:pPr>
      <w:r>
        <w:rPr>
          <w:rFonts w:ascii="Courier New" w:hAnsi="Courier New" w:cs="Courier New" w:eastAsia="Courier New"/>
          <w:color w:val="000000"/>
          <w:sz w:val="18"/>
        </w:rPr>
        <w:t xml:space="preserve">          "type": "integer",</w:t>
      </w:r>
    </w:p>
    <w:p>
      <w:pPr>
        <w:spacing w:line="240" w:lineRule="auto"/>
      </w:pPr>
      <w:r>
        <w:rPr>
          <w:rFonts w:ascii="Courier New" w:hAnsi="Courier New" w:cs="Courier New" w:eastAsia="Courier New"/>
          <w:color w:val="000000"/>
          <w:sz w:val="18"/>
        </w:rPr>
        <w:t xml:space="preserve">          "minimum": 2000,</w:t>
      </w:r>
    </w:p>
    <w:p>
      <w:pPr>
        <w:spacing w:line="240" w:lineRule="auto"/>
      </w:pPr>
      <w:r>
        <w:rPr>
          <w:rFonts w:ascii="Courier New" w:hAnsi="Courier New" w:cs="Courier New" w:eastAsia="Courier New"/>
          <w:color w:val="000000"/>
          <w:sz w:val="18"/>
        </w:rPr>
        <w:t xml:space="preserve">          "exclusiveMaximum": 2028</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"engineType": { "type": "string", "enum": ["PETROL", "DIESEL", "ELECTRIC", "HYBRID"] },</w:t>
      </w:r>
    </w:p>
    <w:p>
      <w:pPr>
        <w:spacing w:line="240" w:lineRule="auto"/>
      </w:pPr>
      <w:r>
        <w:rPr>
          <w:rFonts w:ascii="Courier New" w:hAnsi="Courier New" w:cs="Courier New" w:eastAsia="Courier New"/>
          <w:color w:val="000000"/>
          <w:sz w:val="18"/>
        </w:rPr>
        <w:t xml:space="preserve">        "transmission": { "type": "string", "enum": ["MANUAL", "AUTOMATIC"] },</w:t>
      </w:r>
    </w:p>
    <w:p>
      <w:pPr>
        <w:spacing w:line="240" w:lineRule="auto"/>
      </w:pPr>
      <w:r>
        <w:rPr>
          <w:rFonts w:ascii="Courier New" w:hAnsi="Courier New" w:cs="Courier New" w:eastAsia="Courier New"/>
          <w:color w:val="000000"/>
          <w:sz w:val="18"/>
        </w:rPr>
        <w:t xml:space="preserve">        "seats": { "type": "integer", "minimum": 2, "maximum": 9 },</w:t>
      </w:r>
    </w:p>
    <w:p>
      <w:pPr>
        <w:spacing w:line="240" w:lineRule="auto"/>
      </w:pPr>
      <w:r>
        <w:rPr>
          <w:rFonts w:ascii="Courier New" w:hAnsi="Courier New" w:cs="Courier New" w:eastAsia="Courier New"/>
          <w:color w:val="000000"/>
          <w:sz w:val="18"/>
        </w:rPr>
        <w:t xml:space="preserve">        "dailyRate": { "$ref": "#/$defs/money"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"car": {</w:t>
      </w:r>
    </w:p>
    <w:p>
      <w:pPr>
        <w:spacing w:line="240" w:lineRule="auto"/>
      </w:pPr>
      <w:r>
        <w:rPr>
          <w:rFonts w:ascii="Courier New" w:hAnsi="Courier New" w:cs="Courier New" w:eastAsia="Courier New"/>
          <w:color w:val="000000"/>
          <w:sz w:val="18"/>
        </w:rPr>
        <w:t xml:space="preserve">      "type": "object",</w:t>
      </w:r>
    </w:p>
    <w:p>
      <w:pPr>
        <w:spacing w:line="240" w:lineRule="auto"/>
      </w:pPr>
      <w:r>
        <w:rPr>
          <w:rFonts w:ascii="Courier New" w:hAnsi="Courier New" w:cs="Courier New" w:eastAsia="Courier New"/>
          <w:color w:val="000000"/>
          <w:sz w:val="18"/>
        </w:rPr>
        <w:t xml:space="preserve">      "additionalProperties": false,</w:t>
      </w:r>
    </w:p>
    <w:p>
      <w:pPr>
        <w:spacing w:line="240" w:lineRule="auto"/>
      </w:pPr>
      <w:r>
        <w:rPr>
          <w:rFonts w:ascii="Courier New" w:hAnsi="Courier New" w:cs="Courier New" w:eastAsia="Courier New"/>
          <w:color w:val="000000"/>
          <w:sz w:val="18"/>
        </w:rPr>
        <w:t xml:space="preserve">      "required": ["plateNumber", "color", "mileage", "status", "model"],</w:t>
      </w:r>
    </w:p>
    <w:p>
      <w:pPr>
        <w:spacing w:line="240" w:lineRule="auto"/>
      </w:pPr>
      <w:r>
        <w:rPr>
          <w:rFonts w:ascii="Courier New" w:hAnsi="Courier New" w:cs="Courier New" w:eastAsia="Courier New"/>
          <w:color w:val="000000"/>
          <w:sz w:val="18"/>
        </w:rPr>
        <w:t xml:space="preserve">      "properties": {</w:t>
      </w:r>
    </w:p>
    <w:p>
      <w:pPr>
        <w:spacing w:line="240" w:lineRule="auto"/>
      </w:pPr>
      <w:r>
        <w:rPr>
          <w:rFonts w:ascii="Courier New" w:hAnsi="Courier New" w:cs="Courier New" w:eastAsia="Courier New"/>
          <w:color w:val="000000"/>
          <w:sz w:val="18"/>
        </w:rPr>
        <w:t xml:space="preserve">        "plateNumber": { "$ref": "#/$defs/plateNumber" },</w:t>
      </w:r>
    </w:p>
    <w:p>
      <w:pPr>
        <w:spacing w:line="240" w:lineRule="auto"/>
      </w:pPr>
      <w:r>
        <w:rPr>
          <w:rFonts w:ascii="Courier New" w:hAnsi="Courier New" w:cs="Courier New" w:eastAsia="Courier New"/>
          <w:color w:val="000000"/>
          <w:sz w:val="18"/>
        </w:rPr>
        <w:t xml:space="preserve">        "color": { "type": "string", "minLength": 3, "maxLength": 30 },</w:t>
      </w:r>
    </w:p>
    <w:p>
      <w:pPr>
        <w:spacing w:line="240" w:lineRule="auto"/>
      </w:pPr>
      <w:r>
        <w:rPr>
          <w:rFonts w:ascii="Courier New" w:hAnsi="Courier New" w:cs="Courier New" w:eastAsia="Courier New"/>
          <w:color w:val="000000"/>
          <w:sz w:val="18"/>
        </w:rPr>
        <w:t xml:space="preserve">        "mileage": { "type": "integer", "minimum": 0, "maximum": 999999 },</w:t>
      </w:r>
    </w:p>
    <w:p>
      <w:pPr>
        <w:spacing w:line="240" w:lineRule="auto"/>
      </w:pPr>
      <w:r>
        <w:rPr>
          <w:rFonts w:ascii="Courier New" w:hAnsi="Courier New" w:cs="Courier New" w:eastAsia="Courier New"/>
          <w:color w:val="000000"/>
          <w:sz w:val="18"/>
        </w:rPr>
        <w:t xml:space="preserve">        "status": { "type": "string", "enum": ["AVAILABLE", "RENTED", "MAINTENANCE"] },</w:t>
      </w:r>
    </w:p>
    <w:p>
      <w:pPr>
        <w:spacing w:line="240" w:lineRule="auto"/>
      </w:pPr>
      <w:r>
        <w:rPr>
          <w:rFonts w:ascii="Courier New" w:hAnsi="Courier New" w:cs="Courier New" w:eastAsia="Courier New"/>
          <w:color w:val="000000"/>
          <w:sz w:val="18"/>
        </w:rPr>
        <w:t xml:space="preserve">        "model": { "$ref": "#/$defs/carModel"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"customer": {</w:t>
      </w:r>
    </w:p>
    <w:p>
      <w:pPr>
        <w:spacing w:line="240" w:lineRule="auto"/>
      </w:pPr>
      <w:r>
        <w:rPr>
          <w:rFonts w:ascii="Courier New" w:hAnsi="Courier New" w:cs="Courier New" w:eastAsia="Courier New"/>
          <w:color w:val="000000"/>
          <w:sz w:val="18"/>
        </w:rPr>
        <w:t xml:space="preserve">      "type": "object",</w:t>
      </w:r>
    </w:p>
    <w:p>
      <w:pPr>
        <w:spacing w:line="240" w:lineRule="auto"/>
      </w:pPr>
      <w:r>
        <w:rPr>
          <w:rFonts w:ascii="Courier New" w:hAnsi="Courier New" w:cs="Courier New" w:eastAsia="Courier New"/>
          <w:color w:val="000000"/>
          <w:sz w:val="18"/>
        </w:rPr>
        <w:t xml:space="preserve">      "additionalProperties": false,</w:t>
      </w:r>
    </w:p>
    <w:p>
      <w:pPr>
        <w:spacing w:line="240" w:lineRule="auto"/>
      </w:pPr>
      <w:r>
        <w:rPr>
          <w:rFonts w:ascii="Courier New" w:hAnsi="Courier New" w:cs="Courier New" w:eastAsia="Courier New"/>
          <w:color w:val="000000"/>
          <w:sz w:val="18"/>
        </w:rPr>
        <w:t xml:space="preserve">      "required": ["id", "firstName", "lastName", "phoneNumber", "birthDate", "driverLicense"],</w:t>
      </w:r>
    </w:p>
    <w:p>
      <w:pPr>
        <w:spacing w:line="240" w:lineRule="auto"/>
      </w:pPr>
      <w:r>
        <w:rPr>
          <w:rFonts w:ascii="Courier New" w:hAnsi="Courier New" w:cs="Courier New" w:eastAsia="Courier New"/>
          <w:color w:val="000000"/>
          <w:sz w:val="18"/>
        </w:rPr>
        <w:t xml:space="preserve">      "properties": {</w:t>
      </w:r>
    </w:p>
    <w:p>
      <w:pPr>
        <w:spacing w:line="240" w:lineRule="auto"/>
      </w:pPr>
      <w:r>
        <w:rPr>
          <w:rFonts w:ascii="Courier New" w:hAnsi="Courier New" w:cs="Courier New" w:eastAsia="Courier New"/>
          <w:color w:val="000000"/>
          <w:sz w:val="18"/>
        </w:rPr>
        <w:t xml:space="preserve">        "id": { "type": "string", "pattern": "^C[0-9]{4}$" },</w:t>
      </w:r>
    </w:p>
    <w:p>
      <w:pPr>
        <w:spacing w:line="240" w:lineRule="auto"/>
      </w:pPr>
      <w:r>
        <w:rPr>
          <w:rFonts w:ascii="Courier New" w:hAnsi="Courier New" w:cs="Courier New" w:eastAsia="Courier New"/>
          <w:color w:val="000000"/>
          <w:sz w:val="18"/>
        </w:rPr>
        <w:t xml:space="preserve">        "firstName": { "$ref": "#/$defs/nonBlankName" },</w:t>
      </w:r>
    </w:p>
    <w:p>
      <w:pPr>
        <w:spacing w:line="240" w:lineRule="auto"/>
      </w:pPr>
      <w:r>
        <w:rPr>
          <w:rFonts w:ascii="Courier New" w:hAnsi="Courier New" w:cs="Courier New" w:eastAsia="Courier New"/>
          <w:color w:val="000000"/>
          <w:sz w:val="18"/>
        </w:rPr>
        <w:t xml:space="preserve">        "lastName": { "$ref": "#/$defs/nonBlankName" },</w:t>
      </w:r>
    </w:p>
    <w:p>
      <w:pPr>
        <w:spacing w:line="240" w:lineRule="auto"/>
      </w:pPr>
      <w:r>
        <w:rPr>
          <w:rFonts w:ascii="Courier New" w:hAnsi="Courier New" w:cs="Courier New" w:eastAsia="Courier New"/>
          <w:color w:val="000000"/>
          <w:sz w:val="18"/>
        </w:rPr>
        <w:t xml:space="preserve">        "phoneNumber": {</w:t>
      </w:r>
    </w:p>
    <w:p>
      <w:pPr>
        <w:spacing w:line="240" w:lineRule="auto"/>
      </w:pPr>
      <w:r>
        <w:rPr>
          <w:rFonts w:ascii="Courier New" w:hAnsi="Courier New" w:cs="Courier New" w:eastAsia="Courier New"/>
          <w:color w:val="000000"/>
          <w:sz w:val="18"/>
        </w:rPr>
        <w:t xml:space="preserve">          "description": "Український мобільний номер з 10 цифр, починається з 0.",</w:t>
      </w:r>
    </w:p>
    <w:p>
      <w:pPr>
        <w:spacing w:line="240" w:lineRule="auto"/>
      </w:pPr>
      <w:r>
        <w:rPr>
          <w:rFonts w:ascii="Courier New" w:hAnsi="Courier New" w:cs="Courier New" w:eastAsia="Courier New"/>
          <w:color w:val="000000"/>
          <w:sz w:val="18"/>
        </w:rPr>
        <w:t xml:space="preserve">          "type": "string",</w:t>
      </w:r>
    </w:p>
    <w:p>
      <w:pPr>
        <w:spacing w:line="240" w:lineRule="auto"/>
      </w:pPr>
      <w:r>
        <w:rPr>
          <w:rFonts w:ascii="Courier New" w:hAnsi="Courier New" w:cs="Courier New" w:eastAsia="Courier New"/>
          <w:color w:val="000000"/>
          <w:sz w:val="18"/>
        </w:rPr>
        <w:t xml:space="preserve">          "pattern": "^0[0-9]{9}$"</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"email": {</w:t>
      </w:r>
    </w:p>
    <w:p>
      <w:pPr>
        <w:spacing w:line="240" w:lineRule="auto"/>
      </w:pPr>
      <w:r>
        <w:rPr>
          <w:rFonts w:ascii="Courier New" w:hAnsi="Courier New" w:cs="Courier New" w:eastAsia="Courier New"/>
          <w:color w:val="000000"/>
          <w:sz w:val="18"/>
        </w:rPr>
        <w:t xml:space="preserve">          "description": "Необов'язкове поле; може бути null, якщо клієнт не вказав e-mail.",</w:t>
      </w:r>
    </w:p>
    <w:p>
      <w:pPr>
        <w:spacing w:line="240" w:lineRule="auto"/>
      </w:pPr>
      <w:r>
        <w:rPr>
          <w:rFonts w:ascii="Courier New" w:hAnsi="Courier New" w:cs="Courier New" w:eastAsia="Courier New"/>
          <w:color w:val="000000"/>
          <w:sz w:val="18"/>
        </w:rPr>
        <w:t xml:space="preserve">          "type": ["string", "null"],</w:t>
      </w:r>
    </w:p>
    <w:p>
      <w:pPr>
        <w:spacing w:line="240" w:lineRule="auto"/>
      </w:pPr>
      <w:r>
        <w:rPr>
          <w:rFonts w:ascii="Courier New" w:hAnsi="Courier New" w:cs="Courier New" w:eastAsia="Courier New"/>
          <w:color w:val="000000"/>
          <w:sz w:val="18"/>
        </w:rPr>
        <w:t xml:space="preserve">          "format": "email",</w:t>
      </w:r>
    </w:p>
    <w:p>
      <w:pPr>
        <w:spacing w:line="240" w:lineRule="auto"/>
      </w:pPr>
      <w:r>
        <w:rPr>
          <w:rFonts w:ascii="Courier New" w:hAnsi="Courier New" w:cs="Courier New" w:eastAsia="Courier New"/>
          <w:color w:val="000000"/>
          <w:sz w:val="18"/>
        </w:rPr>
        <w:t xml:space="preserve">          "maxLength": 100</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"birthDate": { "type": "string", "format": "date" },</w:t>
      </w:r>
    </w:p>
    <w:p>
      <w:pPr>
        <w:spacing w:line="240" w:lineRule="auto"/>
      </w:pPr>
      <w:r>
        <w:rPr>
          <w:rFonts w:ascii="Courier New" w:hAnsi="Courier New" w:cs="Courier New" w:eastAsia="Courier New"/>
          <w:color w:val="000000"/>
          <w:sz w:val="18"/>
        </w:rPr>
        <w:t xml:space="preserve">        "driverLicense": { "type": "string", "pattern": "^[A-Z]{3}[0-9]{6}$" },</w:t>
      </w:r>
    </w:p>
    <w:p>
      <w:pPr>
        <w:spacing w:line="240" w:lineRule="auto"/>
      </w:pPr>
      <w:r>
        <w:rPr>
          <w:rFonts w:ascii="Courier New" w:hAnsi="Courier New" w:cs="Courier New" w:eastAsia="Courier New"/>
          <w:color w:val="000000"/>
          <w:sz w:val="18"/>
        </w:rPr>
        <w:t xml:space="preserve">        "discountPercent": {</w:t>
      </w:r>
    </w:p>
    <w:p>
      <w:pPr>
        <w:spacing w:line="240" w:lineRule="auto"/>
      </w:pPr>
      <w:r>
        <w:rPr>
          <w:rFonts w:ascii="Courier New" w:hAnsi="Courier New" w:cs="Courier New" w:eastAsia="Courier New"/>
          <w:color w:val="000000"/>
          <w:sz w:val="18"/>
        </w:rPr>
        <w:t xml:space="preserve">          "description": "Персональна знижка 0..30 %; поле необов'язкове.",</w:t>
      </w:r>
    </w:p>
    <w:p>
      <w:pPr>
        <w:spacing w:line="240" w:lineRule="auto"/>
      </w:pPr>
      <w:r>
        <w:rPr>
          <w:rFonts w:ascii="Courier New" w:hAnsi="Courier New" w:cs="Courier New" w:eastAsia="Courier New"/>
          <w:color w:val="000000"/>
          <w:sz w:val="18"/>
        </w:rPr>
        <w:t xml:space="preserve">          "type": "integer",</w:t>
      </w:r>
    </w:p>
    <w:p>
      <w:pPr>
        <w:spacing w:line="240" w:lineRule="auto"/>
      </w:pPr>
      <w:r>
        <w:rPr>
          <w:rFonts w:ascii="Courier New" w:hAnsi="Courier New" w:cs="Courier New" w:eastAsia="Courier New"/>
          <w:color w:val="000000"/>
          <w:sz w:val="18"/>
        </w:rPr>
        <w:t xml:space="preserve">          "minimum": 0,</w:t>
      </w:r>
    </w:p>
    <w:p>
      <w:pPr>
        <w:spacing w:line="240" w:lineRule="auto"/>
      </w:pPr>
      <w:r>
        <w:rPr>
          <w:rFonts w:ascii="Courier New" w:hAnsi="Courier New" w:cs="Courier New" w:eastAsia="Courier New"/>
          <w:color w:val="000000"/>
          <w:sz w:val="18"/>
        </w:rPr>
        <w:t xml:space="preserve">          "maximum": 30</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"extra": {</w:t>
      </w:r>
    </w:p>
    <w:p>
      <w:pPr>
        <w:spacing w:line="240" w:lineRule="auto"/>
      </w:pPr>
      <w:r>
        <w:rPr>
          <w:rFonts w:ascii="Courier New" w:hAnsi="Courier New" w:cs="Courier New" w:eastAsia="Courier New"/>
          <w:color w:val="000000"/>
          <w:sz w:val="18"/>
        </w:rPr>
        <w:t xml:space="preserve">      "type": "object",</w:t>
      </w:r>
    </w:p>
    <w:p>
      <w:pPr>
        <w:spacing w:line="240" w:lineRule="auto"/>
      </w:pPr>
      <w:r>
        <w:rPr>
          <w:rFonts w:ascii="Courier New" w:hAnsi="Courier New" w:cs="Courier New" w:eastAsia="Courier New"/>
          <w:color w:val="000000"/>
          <w:sz w:val="18"/>
        </w:rPr>
        <w:t xml:space="preserve">      "additionalProperties": false,</w:t>
      </w:r>
    </w:p>
    <w:p>
      <w:pPr>
        <w:spacing w:line="240" w:lineRule="auto"/>
      </w:pPr>
      <w:r>
        <w:rPr>
          <w:rFonts w:ascii="Courier New" w:hAnsi="Courier New" w:cs="Courier New" w:eastAsia="Courier New"/>
          <w:color w:val="000000"/>
          <w:sz w:val="18"/>
        </w:rPr>
        <w:t xml:space="preserve">      "required": ["name", "price"],</w:t>
      </w:r>
    </w:p>
    <w:p>
      <w:pPr>
        <w:spacing w:line="240" w:lineRule="auto"/>
      </w:pPr>
      <w:r>
        <w:rPr>
          <w:rFonts w:ascii="Courier New" w:hAnsi="Courier New" w:cs="Courier New" w:eastAsia="Courier New"/>
          <w:color w:val="000000"/>
          <w:sz w:val="18"/>
        </w:rPr>
        <w:t xml:space="preserve">      "properties": {</w:t>
      </w:r>
    </w:p>
    <w:p>
      <w:pPr>
        <w:spacing w:line="240" w:lineRule="auto"/>
      </w:pPr>
      <w:r>
        <w:rPr>
          <w:rFonts w:ascii="Courier New" w:hAnsi="Courier New" w:cs="Courier New" w:eastAsia="Courier New"/>
          <w:color w:val="000000"/>
          <w:sz w:val="18"/>
        </w:rPr>
        <w:t xml:space="preserve">        "name": {</w:t>
      </w:r>
    </w:p>
    <w:p>
      <w:pPr>
        <w:spacing w:line="240" w:lineRule="auto"/>
      </w:pPr>
      <w:r>
        <w:rPr>
          <w:rFonts w:ascii="Courier New" w:hAnsi="Courier New" w:cs="Courier New" w:eastAsia="Courier New"/>
          <w:color w:val="000000"/>
          <w:sz w:val="18"/>
        </w:rPr>
        <w:t xml:space="preserve">          "type": "string",</w:t>
      </w:r>
    </w:p>
    <w:p>
      <w:pPr>
        <w:spacing w:line="240" w:lineRule="auto"/>
      </w:pPr>
      <w:r>
        <w:rPr>
          <w:rFonts w:ascii="Courier New" w:hAnsi="Courier New" w:cs="Courier New" w:eastAsia="Courier New"/>
          <w:color w:val="000000"/>
          <w:sz w:val="18"/>
        </w:rPr>
        <w:t xml:space="preserve">          "enum": ["CHILD_SEAT", "GPS", "FULL_INSURANCE", "ADDITIONAL_DRIVER", "SNOW_CHAINS"]</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"price": {</w:t>
      </w:r>
    </w:p>
    <w:p>
      <w:pPr>
        <w:spacing w:line="240" w:lineRule="auto"/>
      </w:pPr>
      <w:r>
        <w:rPr>
          <w:rFonts w:ascii="Courier New" w:hAnsi="Courier New" w:cs="Courier New" w:eastAsia="Courier New"/>
          <w:color w:val="000000"/>
          <w:sz w:val="18"/>
        </w:rPr>
        <w:t xml:space="preserve">          "type": "number",</w:t>
      </w:r>
    </w:p>
    <w:p>
      <w:pPr>
        <w:spacing w:line="240" w:lineRule="auto"/>
      </w:pPr>
      <w:r>
        <w:rPr>
          <w:rFonts w:ascii="Courier New" w:hAnsi="Courier New" w:cs="Courier New" w:eastAsia="Courier New"/>
          <w:color w:val="000000"/>
          <w:sz w:val="18"/>
        </w:rPr>
        <w:t xml:space="preserve">          "exclusiveMinimum": 0,</w:t>
      </w:r>
    </w:p>
    <w:p>
      <w:pPr>
        <w:spacing w:line="240" w:lineRule="auto"/>
      </w:pPr>
      <w:r>
        <w:rPr>
          <w:rFonts w:ascii="Courier New" w:hAnsi="Courier New" w:cs="Courier New" w:eastAsia="Courier New"/>
          <w:color w:val="000000"/>
          <w:sz w:val="18"/>
        </w:rPr>
        <w:t xml:space="preserve">          "exclusiveMaximum": 1000</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"payment": {</w:t>
      </w:r>
    </w:p>
    <w:p>
      <w:pPr>
        <w:spacing w:line="240" w:lineRule="auto"/>
      </w:pPr>
      <w:r>
        <w:rPr>
          <w:rFonts w:ascii="Courier New" w:hAnsi="Courier New" w:cs="Courier New" w:eastAsia="Courier New"/>
          <w:color w:val="000000"/>
          <w:sz w:val="18"/>
        </w:rPr>
        <w:t xml:space="preserve">      "description": "Оплата: рівно один із варіантів – карткою, готівкою або очікує оплати.",</w:t>
      </w:r>
    </w:p>
    <w:p>
      <w:pPr>
        <w:spacing w:line="240" w:lineRule="auto"/>
      </w:pPr>
      <w:r>
        <w:rPr>
          <w:rFonts w:ascii="Courier New" w:hAnsi="Courier New" w:cs="Courier New" w:eastAsia="Courier New"/>
          <w:color w:val="000000"/>
          <w:sz w:val="18"/>
        </w:rPr>
        <w:t xml:space="preserve">      "oneOf":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"type": "object",</w:t>
      </w:r>
    </w:p>
    <w:p>
      <w:pPr>
        <w:spacing w:line="240" w:lineRule="auto"/>
      </w:pPr>
      <w:r>
        <w:rPr>
          <w:rFonts w:ascii="Courier New" w:hAnsi="Courier New" w:cs="Courier New" w:eastAsia="Courier New"/>
          <w:color w:val="000000"/>
          <w:sz w:val="18"/>
        </w:rPr>
        <w:t xml:space="preserve">          "additionalProperties": false,</w:t>
      </w:r>
    </w:p>
    <w:p>
      <w:pPr>
        <w:spacing w:line="240" w:lineRule="auto"/>
      </w:pPr>
      <w:r>
        <w:rPr>
          <w:rFonts w:ascii="Courier New" w:hAnsi="Courier New" w:cs="Courier New" w:eastAsia="Courier New"/>
          <w:color w:val="000000"/>
          <w:sz w:val="18"/>
        </w:rPr>
        <w:t xml:space="preserve">          "required": ["method", "maskedNumber", "paidAt"],</w:t>
      </w:r>
    </w:p>
    <w:p>
      <w:pPr>
        <w:spacing w:line="240" w:lineRule="auto"/>
      </w:pPr>
      <w:r>
        <w:rPr>
          <w:rFonts w:ascii="Courier New" w:hAnsi="Courier New" w:cs="Courier New" w:eastAsia="Courier New"/>
          <w:color w:val="000000"/>
          <w:sz w:val="18"/>
        </w:rPr>
        <w:t xml:space="preserve">          "properties": {</w:t>
      </w:r>
    </w:p>
    <w:p>
      <w:pPr>
        <w:spacing w:line="240" w:lineRule="auto"/>
      </w:pPr>
      <w:r>
        <w:rPr>
          <w:rFonts w:ascii="Courier New" w:hAnsi="Courier New" w:cs="Courier New" w:eastAsia="Courier New"/>
          <w:color w:val="000000"/>
          <w:sz w:val="18"/>
        </w:rPr>
        <w:t xml:space="preserve">            "method": { "const": "CARD" },</w:t>
      </w:r>
    </w:p>
    <w:p>
      <w:pPr>
        <w:spacing w:line="240" w:lineRule="auto"/>
      </w:pPr>
      <w:r>
        <w:rPr>
          <w:rFonts w:ascii="Courier New" w:hAnsi="Courier New" w:cs="Courier New" w:eastAsia="Courier New"/>
          <w:color w:val="000000"/>
          <w:sz w:val="18"/>
        </w:rPr>
        <w:t xml:space="preserve">            "maskedNumber": { "type": "string", "pattern": "^\\*{4} \\*{4} \\*{4} [0-9]{4}$" },</w:t>
      </w:r>
    </w:p>
    <w:p>
      <w:pPr>
        <w:spacing w:line="240" w:lineRule="auto"/>
      </w:pPr>
      <w:r>
        <w:rPr>
          <w:rFonts w:ascii="Courier New" w:hAnsi="Courier New" w:cs="Courier New" w:eastAsia="Courier New"/>
          <w:color w:val="000000"/>
          <w:sz w:val="18"/>
        </w:rPr>
        <w:t xml:space="preserve">            "paidAt": { "type": "string", "format": "date-time"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"type": "object",</w:t>
      </w:r>
    </w:p>
    <w:p>
      <w:pPr>
        <w:spacing w:line="240" w:lineRule="auto"/>
      </w:pPr>
      <w:r>
        <w:rPr>
          <w:rFonts w:ascii="Courier New" w:hAnsi="Courier New" w:cs="Courier New" w:eastAsia="Courier New"/>
          <w:color w:val="000000"/>
          <w:sz w:val="18"/>
        </w:rPr>
        <w:t xml:space="preserve">          "additionalProperties": false,</w:t>
      </w:r>
    </w:p>
    <w:p>
      <w:pPr>
        <w:spacing w:line="240" w:lineRule="auto"/>
      </w:pPr>
      <w:r>
        <w:rPr>
          <w:rFonts w:ascii="Courier New" w:hAnsi="Courier New" w:cs="Courier New" w:eastAsia="Courier New"/>
          <w:color w:val="000000"/>
          <w:sz w:val="18"/>
        </w:rPr>
        <w:t xml:space="preserve">          "required": ["method", "receiptNumber", "paidAt"],</w:t>
      </w:r>
    </w:p>
    <w:p>
      <w:pPr>
        <w:spacing w:line="240" w:lineRule="auto"/>
      </w:pPr>
      <w:r>
        <w:rPr>
          <w:rFonts w:ascii="Courier New" w:hAnsi="Courier New" w:cs="Courier New" w:eastAsia="Courier New"/>
          <w:color w:val="000000"/>
          <w:sz w:val="18"/>
        </w:rPr>
        <w:t xml:space="preserve">          "properties": {</w:t>
      </w:r>
    </w:p>
    <w:p>
      <w:pPr>
        <w:spacing w:line="240" w:lineRule="auto"/>
      </w:pPr>
      <w:r>
        <w:rPr>
          <w:rFonts w:ascii="Courier New" w:hAnsi="Courier New" w:cs="Courier New" w:eastAsia="Courier New"/>
          <w:color w:val="000000"/>
          <w:sz w:val="18"/>
        </w:rPr>
        <w:t xml:space="preserve">            "method": { "const": "CASH" },</w:t>
      </w:r>
    </w:p>
    <w:p>
      <w:pPr>
        <w:spacing w:line="240" w:lineRule="auto"/>
      </w:pPr>
      <w:r>
        <w:rPr>
          <w:rFonts w:ascii="Courier New" w:hAnsi="Courier New" w:cs="Courier New" w:eastAsia="Courier New"/>
          <w:color w:val="000000"/>
          <w:sz w:val="18"/>
        </w:rPr>
        <w:t xml:space="preserve">            "receiptNumber": { "type": "string", "pattern": "^RC-[0-9]{6}$" },</w:t>
      </w:r>
    </w:p>
    <w:p>
      <w:pPr>
        <w:spacing w:line="240" w:lineRule="auto"/>
      </w:pPr>
      <w:r>
        <w:rPr>
          <w:rFonts w:ascii="Courier New" w:hAnsi="Courier New" w:cs="Courier New" w:eastAsia="Courier New"/>
          <w:color w:val="000000"/>
          <w:sz w:val="18"/>
        </w:rPr>
        <w:t xml:space="preserve">            "paidAt": { "type": "string", "format": "date-time"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"type": "object",</w:t>
      </w:r>
    </w:p>
    <w:p>
      <w:pPr>
        <w:spacing w:line="240" w:lineRule="auto"/>
      </w:pPr>
      <w:r>
        <w:rPr>
          <w:rFonts w:ascii="Courier New" w:hAnsi="Courier New" w:cs="Courier New" w:eastAsia="Courier New"/>
          <w:color w:val="000000"/>
          <w:sz w:val="18"/>
        </w:rPr>
        <w:t xml:space="preserve">          "additionalProperties": false,</w:t>
      </w:r>
    </w:p>
    <w:p>
      <w:pPr>
        <w:spacing w:line="240" w:lineRule="auto"/>
      </w:pPr>
      <w:r>
        <w:rPr>
          <w:rFonts w:ascii="Courier New" w:hAnsi="Courier New" w:cs="Courier New" w:eastAsia="Courier New"/>
          <w:color w:val="000000"/>
          <w:sz w:val="18"/>
        </w:rPr>
        <w:t xml:space="preserve">          "required": ["method", "dueDate"],</w:t>
      </w:r>
    </w:p>
    <w:p>
      <w:pPr>
        <w:spacing w:line="240" w:lineRule="auto"/>
      </w:pPr>
      <w:r>
        <w:rPr>
          <w:rFonts w:ascii="Courier New" w:hAnsi="Courier New" w:cs="Courier New" w:eastAsia="Courier New"/>
          <w:color w:val="000000"/>
          <w:sz w:val="18"/>
        </w:rPr>
        <w:t xml:space="preserve">          "properties": {</w:t>
      </w:r>
    </w:p>
    <w:p>
      <w:pPr>
        <w:spacing w:line="240" w:lineRule="auto"/>
      </w:pPr>
      <w:r>
        <w:rPr>
          <w:rFonts w:ascii="Courier New" w:hAnsi="Courier New" w:cs="Courier New" w:eastAsia="Courier New"/>
          <w:color w:val="000000"/>
          <w:sz w:val="18"/>
        </w:rPr>
        <w:t xml:space="preserve">            "method": { "const": "PENDING" },</w:t>
      </w:r>
    </w:p>
    <w:p>
      <w:pPr>
        <w:spacing w:line="240" w:lineRule="auto"/>
      </w:pPr>
      <w:r>
        <w:rPr>
          <w:rFonts w:ascii="Courier New" w:hAnsi="Courier New" w:cs="Courier New" w:eastAsia="Courier New"/>
          <w:color w:val="000000"/>
          <w:sz w:val="18"/>
        </w:rPr>
        <w:t xml:space="preserve">            "dueDate": { "type": "string", "format": "date"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w:t>
      </w:r>
    </w:p>
    <w:p>
      <w:pPr>
        <w:pStyle w:val="Heading2"/>
        <w:pageBreakBefore/>
      </w:pPr>
      <w:r>
        <w:t>ДОДАТОК Ж</w:t>
      </w:r>
    </w:p>
    <w:p>
      <w:pPr>
        <w:jc w:val="center"/>
      </w:pPr>
      <w:r>
        <w:rPr>
          <w:b/>
        </w:rPr>
        <w:t>Програма перевірок Main.java</w:t>
      </w:r>
    </w:p>
    <w:p>
      <w:pPr>
        <w:spacing w:line="240" w:lineRule="auto"/>
      </w:pPr>
      <w:r>
        <w:rPr>
          <w:rFonts w:ascii="Courier New" w:hAnsi="Courier New" w:cs="Courier New" w:eastAsia="Courier New"/>
          <w:color w:val="000000"/>
          <w:sz w:val="18"/>
        </w:rPr>
        <w:t>package ua.nure.kravchenko.carrental;</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import com.networknt.schema.JsonSchema;</w:t>
      </w:r>
    </w:p>
    <w:p>
      <w:pPr>
        <w:spacing w:line="240" w:lineRule="auto"/>
      </w:pPr>
      <w:r>
        <w:rPr>
          <w:rFonts w:ascii="Courier New" w:hAnsi="Courier New" w:cs="Courier New" w:eastAsia="Courier New"/>
          <w:color w:val="000000"/>
          <w:sz w:val="18"/>
        </w:rPr>
        <w:t>import com.networknt.schema.JsonSchemaFactory;</w:t>
      </w:r>
    </w:p>
    <w:p>
      <w:pPr>
        <w:spacing w:line="240" w:lineRule="auto"/>
      </w:pPr>
      <w:r>
        <w:rPr>
          <w:rFonts w:ascii="Courier New" w:hAnsi="Courier New" w:cs="Courier New" w:eastAsia="Courier New"/>
          <w:color w:val="000000"/>
          <w:sz w:val="18"/>
        </w:rPr>
        <w:t>import com.networknt.schema.SchemaValidatorsConfig;</w:t>
      </w:r>
    </w:p>
    <w:p>
      <w:pPr>
        <w:spacing w:line="240" w:lineRule="auto"/>
      </w:pPr>
      <w:r>
        <w:rPr>
          <w:rFonts w:ascii="Courier New" w:hAnsi="Courier New" w:cs="Courier New" w:eastAsia="Courier New"/>
          <w:color w:val="000000"/>
          <w:sz w:val="18"/>
        </w:rPr>
        <w:t>import com.networknt.schema.SpecVersion;</w:t>
      </w:r>
    </w:p>
    <w:p>
      <w:pPr>
        <w:spacing w:line="240" w:lineRule="auto"/>
      </w:pPr>
      <w:r>
        <w:rPr>
          <w:rFonts w:ascii="Courier New" w:hAnsi="Courier New" w:cs="Courier New" w:eastAsia="Courier New"/>
          <w:color w:val="000000"/>
          <w:sz w:val="18"/>
        </w:rPr>
        <w:t>import com.networknt.schema.ValidationMessage;</w:t>
      </w:r>
    </w:p>
    <w:p>
      <w:pPr>
        <w:spacing w:line="240" w:lineRule="auto"/>
      </w:pPr>
      <w:r>
        <w:rPr>
          <w:rFonts w:ascii="Courier New" w:hAnsi="Courier New" w:cs="Courier New" w:eastAsia="Courier New"/>
          <w:color w:val="000000"/>
          <w:sz w:val="18"/>
        </w:rPr>
        <w:t>import com.fasterxml.jackson.databind.JsonNode;</w:t>
      </w:r>
    </w:p>
    <w:p>
      <w:pPr>
        <w:spacing w:line="240" w:lineRule="auto"/>
      </w:pPr>
      <w:r>
        <w:rPr>
          <w:rFonts w:ascii="Courier New" w:hAnsi="Courier New" w:cs="Courier New" w:eastAsia="Courier New"/>
          <w:color w:val="000000"/>
          <w:sz w:val="18"/>
        </w:rPr>
        <w:t>import com.fasterxml.jackson.databind.ObjectMapper;</w:t>
      </w:r>
    </w:p>
    <w:p>
      <w:pPr>
        <w:spacing w:line="240" w:lineRule="auto"/>
      </w:pPr>
      <w:r>
        <w:rPr>
          <w:rFonts w:ascii="Courier New" w:hAnsi="Courier New" w:cs="Courier New" w:eastAsia="Courier New"/>
          <w:color w:val="000000"/>
          <w:sz w:val="18"/>
        </w:rPr>
        <w:t>import org.apache.xmlbeans.impl.xsd2inst.SampleXmlUtil;</w:t>
      </w:r>
    </w:p>
    <w:p>
      <w:pPr>
        <w:spacing w:line="240" w:lineRule="auto"/>
      </w:pPr>
      <w:r>
        <w:rPr>
          <w:rFonts w:ascii="Courier New" w:hAnsi="Courier New" w:cs="Courier New" w:eastAsia="Courier New"/>
          <w:color w:val="000000"/>
          <w:sz w:val="18"/>
        </w:rPr>
        <w:t>import org.apache.xmlbeans.SchemaType;</w:t>
      </w:r>
    </w:p>
    <w:p>
      <w:pPr>
        <w:spacing w:line="240" w:lineRule="auto"/>
      </w:pPr>
      <w:r>
        <w:rPr>
          <w:rFonts w:ascii="Courier New" w:hAnsi="Courier New" w:cs="Courier New" w:eastAsia="Courier New"/>
          <w:color w:val="000000"/>
          <w:sz w:val="18"/>
        </w:rPr>
        <w:t>import org.apache.xmlbeans.SchemaTypeSystem;</w:t>
      </w:r>
    </w:p>
    <w:p>
      <w:pPr>
        <w:spacing w:line="240" w:lineRule="auto"/>
      </w:pPr>
      <w:r>
        <w:rPr>
          <w:rFonts w:ascii="Courier New" w:hAnsi="Courier New" w:cs="Courier New" w:eastAsia="Courier New"/>
          <w:color w:val="000000"/>
          <w:sz w:val="18"/>
        </w:rPr>
        <w:t>import org.apache.xmlbeans.XmlBeans;</w:t>
      </w:r>
    </w:p>
    <w:p>
      <w:pPr>
        <w:spacing w:line="240" w:lineRule="auto"/>
      </w:pPr>
      <w:r>
        <w:rPr>
          <w:rFonts w:ascii="Courier New" w:hAnsi="Courier New" w:cs="Courier New" w:eastAsia="Courier New"/>
          <w:color w:val="000000"/>
          <w:sz w:val="18"/>
        </w:rPr>
        <w:t>import org.apache.xmlbeans.XmlObject;</w:t>
      </w:r>
    </w:p>
    <w:p>
      <w:pPr>
        <w:spacing w:line="240" w:lineRule="auto"/>
      </w:pPr>
      <w:r>
        <w:rPr>
          <w:rFonts w:ascii="Courier New" w:hAnsi="Courier New" w:cs="Courier New" w:eastAsia="Courier New"/>
          <w:color w:val="000000"/>
          <w:sz w:val="18"/>
        </w:rPr>
        <w:t>import org.apache.xmlbeans.XmlOptions;</w:t>
      </w:r>
    </w:p>
    <w:p>
      <w:pPr>
        <w:spacing w:line="240" w:lineRule="auto"/>
      </w:pPr>
      <w:r>
        <w:rPr>
          <w:rFonts w:ascii="Courier New" w:hAnsi="Courier New" w:cs="Courier New" w:eastAsia="Courier New"/>
          <w:color w:val="000000"/>
          <w:sz w:val="18"/>
        </w:rPr>
        <w:t>import org.xml.sax.ErrorHandler;</w:t>
      </w:r>
    </w:p>
    <w:p>
      <w:pPr>
        <w:spacing w:line="240" w:lineRule="auto"/>
      </w:pPr>
      <w:r>
        <w:rPr>
          <w:rFonts w:ascii="Courier New" w:hAnsi="Courier New" w:cs="Courier New" w:eastAsia="Courier New"/>
          <w:color w:val="000000"/>
          <w:sz w:val="18"/>
        </w:rPr>
        <w:t>import org.xml.sax.SAXParseException;</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import javax.xml.XMLConstants;</w:t>
      </w:r>
    </w:p>
    <w:p>
      <w:pPr>
        <w:spacing w:line="240" w:lineRule="auto"/>
      </w:pPr>
      <w:r>
        <w:rPr>
          <w:rFonts w:ascii="Courier New" w:hAnsi="Courier New" w:cs="Courier New" w:eastAsia="Courier New"/>
          <w:color w:val="000000"/>
          <w:sz w:val="18"/>
        </w:rPr>
        <w:t>import javax.xml.parsers.DocumentBuilderFactory;</w:t>
      </w:r>
    </w:p>
    <w:p>
      <w:pPr>
        <w:spacing w:line="240" w:lineRule="auto"/>
      </w:pPr>
      <w:r>
        <w:rPr>
          <w:rFonts w:ascii="Courier New" w:hAnsi="Courier New" w:cs="Courier New" w:eastAsia="Courier New"/>
          <w:color w:val="000000"/>
          <w:sz w:val="18"/>
        </w:rPr>
        <w:t>import javax.xml.transform.Transformer;</w:t>
      </w:r>
    </w:p>
    <w:p>
      <w:pPr>
        <w:spacing w:line="240" w:lineRule="auto"/>
      </w:pPr>
      <w:r>
        <w:rPr>
          <w:rFonts w:ascii="Courier New" w:hAnsi="Courier New" w:cs="Courier New" w:eastAsia="Courier New"/>
          <w:color w:val="000000"/>
          <w:sz w:val="18"/>
        </w:rPr>
        <w:t>import javax.xml.transform.TransformerFactory;</w:t>
      </w:r>
    </w:p>
    <w:p>
      <w:pPr>
        <w:spacing w:line="240" w:lineRule="auto"/>
      </w:pPr>
      <w:r>
        <w:rPr>
          <w:rFonts w:ascii="Courier New" w:hAnsi="Courier New" w:cs="Courier New" w:eastAsia="Courier New"/>
          <w:color w:val="000000"/>
          <w:sz w:val="18"/>
        </w:rPr>
        <w:t>import javax.xml.transform.stream.StreamResult;</w:t>
      </w:r>
    </w:p>
    <w:p>
      <w:pPr>
        <w:spacing w:line="240" w:lineRule="auto"/>
      </w:pPr>
      <w:r>
        <w:rPr>
          <w:rFonts w:ascii="Courier New" w:hAnsi="Courier New" w:cs="Courier New" w:eastAsia="Courier New"/>
          <w:color w:val="000000"/>
          <w:sz w:val="18"/>
        </w:rPr>
        <w:t>import javax.xml.transform.stream.StreamSource;</w:t>
      </w:r>
    </w:p>
    <w:p>
      <w:pPr>
        <w:spacing w:line="240" w:lineRule="auto"/>
      </w:pPr>
      <w:r>
        <w:rPr>
          <w:rFonts w:ascii="Courier New" w:hAnsi="Courier New" w:cs="Courier New" w:eastAsia="Courier New"/>
          <w:color w:val="000000"/>
          <w:sz w:val="18"/>
        </w:rPr>
        <w:t>import javax.xml.validation.Schema;</w:t>
      </w:r>
    </w:p>
    <w:p>
      <w:pPr>
        <w:spacing w:line="240" w:lineRule="auto"/>
      </w:pPr>
      <w:r>
        <w:rPr>
          <w:rFonts w:ascii="Courier New" w:hAnsi="Courier New" w:cs="Courier New" w:eastAsia="Courier New"/>
          <w:color w:val="000000"/>
          <w:sz w:val="18"/>
        </w:rPr>
        <w:t>import javax.xml.validation.SchemaFactory;</w:t>
      </w:r>
    </w:p>
    <w:p>
      <w:pPr>
        <w:spacing w:line="240" w:lineRule="auto"/>
      </w:pPr>
      <w:r>
        <w:rPr>
          <w:rFonts w:ascii="Courier New" w:hAnsi="Courier New" w:cs="Courier New" w:eastAsia="Courier New"/>
          <w:color w:val="000000"/>
          <w:sz w:val="18"/>
        </w:rPr>
        <w:t>import javax.xml.validation.Validator;</w:t>
      </w:r>
    </w:p>
    <w:p>
      <w:pPr>
        <w:spacing w:line="240" w:lineRule="auto"/>
      </w:pPr>
      <w:r>
        <w:rPr>
          <w:rFonts w:ascii="Courier New" w:hAnsi="Courier New" w:cs="Courier New" w:eastAsia="Courier New"/>
          <w:color w:val="000000"/>
          <w:sz w:val="18"/>
        </w:rPr>
        <w:t>import java.io.File;</w:t>
      </w:r>
    </w:p>
    <w:p>
      <w:pPr>
        <w:spacing w:line="240" w:lineRule="auto"/>
      </w:pPr>
      <w:r>
        <w:rPr>
          <w:rFonts w:ascii="Courier New" w:hAnsi="Courier New" w:cs="Courier New" w:eastAsia="Courier New"/>
          <w:color w:val="000000"/>
          <w:sz w:val="18"/>
        </w:rPr>
        <w:t>import java.io.PrintStream;</w:t>
      </w:r>
    </w:p>
    <w:p>
      <w:pPr>
        <w:spacing w:line="240" w:lineRule="auto"/>
      </w:pPr>
      <w:r>
        <w:rPr>
          <w:rFonts w:ascii="Courier New" w:hAnsi="Courier New" w:cs="Courier New" w:eastAsia="Courier New"/>
          <w:color w:val="000000"/>
          <w:sz w:val="18"/>
        </w:rPr>
        <w:t>import java.nio.charset.StandardCharsets;</w:t>
      </w:r>
    </w:p>
    <w:p>
      <w:pPr>
        <w:spacing w:line="240" w:lineRule="auto"/>
      </w:pPr>
      <w:r>
        <w:rPr>
          <w:rFonts w:ascii="Courier New" w:hAnsi="Courier New" w:cs="Courier New" w:eastAsia="Courier New"/>
          <w:color w:val="000000"/>
          <w:sz w:val="18"/>
        </w:rPr>
        <w:t>import java.nio.file.Files;</w:t>
      </w:r>
    </w:p>
    <w:p>
      <w:pPr>
        <w:spacing w:line="240" w:lineRule="auto"/>
      </w:pPr>
      <w:r>
        <w:rPr>
          <w:rFonts w:ascii="Courier New" w:hAnsi="Courier New" w:cs="Courier New" w:eastAsia="Courier New"/>
          <w:color w:val="000000"/>
          <w:sz w:val="18"/>
        </w:rPr>
        <w:t>import java.nio.file.Path;</w:t>
      </w:r>
    </w:p>
    <w:p>
      <w:pPr>
        <w:spacing w:line="240" w:lineRule="auto"/>
      </w:pPr>
      <w:r>
        <w:rPr>
          <w:rFonts w:ascii="Courier New" w:hAnsi="Courier New" w:cs="Courier New" w:eastAsia="Courier New"/>
          <w:color w:val="000000"/>
          <w:sz w:val="18"/>
        </w:rPr>
        <w:t>import java.util.ArrayList;</w:t>
      </w:r>
    </w:p>
    <w:p>
      <w:pPr>
        <w:spacing w:line="240" w:lineRule="auto"/>
      </w:pPr>
      <w:r>
        <w:rPr>
          <w:rFonts w:ascii="Courier New" w:hAnsi="Courier New" w:cs="Courier New" w:eastAsia="Courier New"/>
          <w:color w:val="000000"/>
          <w:sz w:val="18"/>
        </w:rPr>
        <w:t>import java.util.List;</w:t>
      </w:r>
    </w:p>
    <w:p>
      <w:pPr>
        <w:spacing w:line="240" w:lineRule="auto"/>
      </w:pPr>
      <w:r>
        <w:rPr>
          <w:rFonts w:ascii="Courier New" w:hAnsi="Courier New" w:cs="Courier New" w:eastAsia="Courier New"/>
          <w:color w:val="000000"/>
          <w:sz w:val="18"/>
        </w:rPr>
        <w:t>import java.util.Set;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w:t>
      </w:r>
    </w:p>
    <w:p>
      <w:pPr>
        <w:spacing w:line="240" w:lineRule="auto"/>
      </w:pPr>
      <w:r>
        <w:rPr>
          <w:rFonts w:ascii="Courier New" w:hAnsi="Courier New" w:cs="Courier New" w:eastAsia="Courier New"/>
          <w:color w:val="000000"/>
          <w:sz w:val="18"/>
        </w:rPr>
        <w:t xml:space="preserve"> * ІТРО ПЗ №1 (Car Rental). Виконує всі перевірки практичного заняття:</w:t>
      </w:r>
    </w:p>
    <w:p>
      <w:pPr>
        <w:spacing w:line="240" w:lineRule="auto"/>
      </w:pPr>
      <w:r>
        <w:rPr>
          <w:rFonts w:ascii="Courier New" w:hAnsi="Courier New" w:cs="Courier New" w:eastAsia="Courier New"/>
          <w:color w:val="000000"/>
          <w:sz w:val="18"/>
        </w:rPr>
        <w:t xml:space="preserve"> * &lt;ol&gt;</w:t>
      </w:r>
    </w:p>
    <w:p>
      <w:pPr>
        <w:spacing w:line="240" w:lineRule="auto"/>
      </w:pPr>
      <w:r>
        <w:rPr>
          <w:rFonts w:ascii="Courier New" w:hAnsi="Courier New" w:cs="Courier New" w:eastAsia="Courier New"/>
          <w:color w:val="000000"/>
          <w:sz w:val="18"/>
        </w:rPr>
        <w:t xml:space="preserve"> *   &lt;li&gt;коректність (well-formed) XSD і XML;&lt;/li&gt;</w:t>
      </w:r>
    </w:p>
    <w:p>
      <w:pPr>
        <w:spacing w:line="240" w:lineRule="auto"/>
      </w:pPr>
      <w:r>
        <w:rPr>
          <w:rFonts w:ascii="Courier New" w:hAnsi="Courier New" w:cs="Courier New" w:eastAsia="Courier New"/>
          <w:color w:val="000000"/>
          <w:sz w:val="18"/>
        </w:rPr>
        <w:t xml:space="preserve"> *   &lt;li&gt;дійсність (valid) XML відносно XSD;&lt;/li&gt;</w:t>
      </w:r>
    </w:p>
    <w:p>
      <w:pPr>
        <w:spacing w:line="240" w:lineRule="auto"/>
      </w:pPr>
      <w:r>
        <w:rPr>
          <w:rFonts w:ascii="Courier New" w:hAnsi="Courier New" w:cs="Courier New" w:eastAsia="Courier New"/>
          <w:color w:val="000000"/>
          <w:sz w:val="18"/>
        </w:rPr>
        <w:t xml:space="preserve"> *   &lt;li&gt;генерацію XML-документа на основі XSD (Apache XMLBeans xsd2inst) і його перевірку;&lt;/li&gt;</w:t>
      </w:r>
    </w:p>
    <w:p>
      <w:pPr>
        <w:spacing w:line="240" w:lineRule="auto"/>
      </w:pPr>
      <w:r>
        <w:rPr>
          <w:rFonts w:ascii="Courier New" w:hAnsi="Courier New" w:cs="Courier New" w:eastAsia="Courier New"/>
          <w:color w:val="000000"/>
          <w:sz w:val="18"/>
        </w:rPr>
        <w:t xml:space="preserve"> *   &lt;li&gt;перевірку, що XSD відхиляє навмисно некоректний документ;&lt;/li&gt;</w:t>
      </w:r>
    </w:p>
    <w:p>
      <w:pPr>
        <w:spacing w:line="240" w:lineRule="auto"/>
      </w:pPr>
      <w:r>
        <w:rPr>
          <w:rFonts w:ascii="Courier New" w:hAnsi="Courier New" w:cs="Courier New" w:eastAsia="Courier New"/>
          <w:color w:val="000000"/>
          <w:sz w:val="18"/>
        </w:rPr>
        <w:t xml:space="preserve"> *   &lt;li&gt;XSLT-перетворення XML у HTML (з фільтрацією та без);&lt;/li&gt;</w:t>
      </w:r>
    </w:p>
    <w:p>
      <w:pPr>
        <w:spacing w:line="240" w:lineRule="auto"/>
      </w:pPr>
      <w:r>
        <w:rPr>
          <w:rFonts w:ascii="Courier New" w:hAnsi="Courier New" w:cs="Courier New" w:eastAsia="Courier New"/>
          <w:color w:val="000000"/>
          <w:sz w:val="18"/>
        </w:rPr>
        <w:t xml:space="preserve"> *   &lt;li&gt;валідацію JSON за JSON Schema та відхилення некоректного JSON.&lt;/li&gt;</w:t>
      </w:r>
    </w:p>
    <w:p>
      <w:pPr>
        <w:spacing w:line="240" w:lineRule="auto"/>
      </w:pPr>
      <w:r>
        <w:rPr>
          <w:rFonts w:ascii="Courier New" w:hAnsi="Courier New" w:cs="Courier New" w:eastAsia="Courier New"/>
          <w:color w:val="000000"/>
          <w:sz w:val="18"/>
        </w:rPr>
        <w:t xml:space="preserve"> * &lt;/ol&gt;</w:t>
      </w:r>
    </w:p>
    <w:p>
      <w:pPr>
        <w:spacing w:line="240" w:lineRule="auto"/>
      </w:pPr>
      <w:r>
        <w:rPr>
          <w:rFonts w:ascii="Courier New" w:hAnsi="Courier New" w:cs="Courier New" w:eastAsia="Courier New"/>
          <w:color w:val="000000"/>
          <w:sz w:val="18"/>
        </w:rPr>
        <w:t xml:space="preserve"> * Запуск: {@code mvnw compile exec:java}. Результати – у теці {@code output/}.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public class Main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private static final Path RES = Path.of("src", "main", "resources");</w:t>
      </w:r>
    </w:p>
    <w:p>
      <w:pPr>
        <w:spacing w:line="240" w:lineRule="auto"/>
      </w:pPr>
      <w:r>
        <w:rPr>
          <w:rFonts w:ascii="Courier New" w:hAnsi="Courier New" w:cs="Courier New" w:eastAsia="Courier New"/>
          <w:color w:val="000000"/>
          <w:sz w:val="18"/>
        </w:rPr>
        <w:t xml:space="preserve">    private static final Path OUT = Path.of("output");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public static void main(String[] args) throws Exception {</w:t>
      </w:r>
    </w:p>
    <w:p>
      <w:pPr>
        <w:spacing w:line="240" w:lineRule="auto"/>
      </w:pPr>
      <w:r>
        <w:rPr>
          <w:rFonts w:ascii="Courier New" w:hAnsi="Courier New" w:cs="Courier New" w:eastAsia="Courier New"/>
          <w:color w:val="000000"/>
          <w:sz w:val="18"/>
        </w:rPr>
        <w:t xml:space="preserve">        System.setOut(new PrintStream(System.out, true, StandardCharsets.UTF_8));</w:t>
      </w:r>
    </w:p>
    <w:p>
      <w:pPr>
        <w:spacing w:line="240" w:lineRule="auto"/>
      </w:pPr>
      <w:r>
        <w:rPr>
          <w:rFonts w:ascii="Courier New" w:hAnsi="Courier New" w:cs="Courier New" w:eastAsia="Courier New"/>
          <w:color w:val="000000"/>
          <w:sz w:val="18"/>
        </w:rPr>
        <w:t xml:space="preserve">        Files.createDirectories(OUT);</w:t>
      </w:r>
    </w:p>
    <w:p>
      <w:pPr>
        <w:spacing w:line="240" w:lineRule="auto"/>
      </w:pPr>
      <w:r>
        <w:rPr>
          <w:rFonts w:ascii="Courier New" w:hAnsi="Courier New" w:cs="Courier New" w:eastAsia="Courier New"/>
          <w:color w:val="000000"/>
          <w:sz w:val="18"/>
        </w:rPr>
        <w:t xml:space="preserve">        Path xsd = RES.resolve("xml/car-rental.xsd");</w:t>
      </w:r>
    </w:p>
    <w:p>
      <w:pPr>
        <w:spacing w:line="240" w:lineRule="auto"/>
      </w:pPr>
      <w:r>
        <w:rPr>
          <w:rFonts w:ascii="Courier New" w:hAnsi="Courier New" w:cs="Courier New" w:eastAsia="Courier New"/>
          <w:color w:val="000000"/>
          <w:sz w:val="18"/>
        </w:rPr>
        <w:t xml:space="preserve">        Path xml = RES.resolve("xml/car-rental.xml");</w:t>
      </w:r>
    </w:p>
    <w:p>
      <w:pPr>
        <w:spacing w:line="240" w:lineRule="auto"/>
      </w:pPr>
      <w:r>
        <w:rPr>
          <w:rFonts w:ascii="Courier New" w:hAnsi="Courier New" w:cs="Courier New" w:eastAsia="Courier New"/>
          <w:color w:val="000000"/>
          <w:sz w:val="18"/>
        </w:rPr>
        <w:t xml:space="preserve">        Path xsl = RES.resolve("xml/car-rental.xsl");</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section("1. Коректність (well-formed)");</w:t>
      </w:r>
    </w:p>
    <w:p>
      <w:pPr>
        <w:spacing w:line="240" w:lineRule="auto"/>
      </w:pPr>
      <w:r>
        <w:rPr>
          <w:rFonts w:ascii="Courier New" w:hAnsi="Courier New" w:cs="Courier New" w:eastAsia="Courier New"/>
          <w:color w:val="000000"/>
          <w:sz w:val="18"/>
        </w:rPr>
        <w:t xml:space="preserve">        for (Path p : List.of(xsd, xml, xsl)) {</w:t>
      </w:r>
    </w:p>
    <w:p>
      <w:pPr>
        <w:spacing w:line="240" w:lineRule="auto"/>
      </w:pPr>
      <w:r>
        <w:rPr>
          <w:rFonts w:ascii="Courier New" w:hAnsi="Courier New" w:cs="Courier New" w:eastAsia="Courier New"/>
          <w:color w:val="000000"/>
          <w:sz w:val="18"/>
        </w:rPr>
        <w:t xml:space="preserve">            parseWellFormed(p);</w:t>
      </w:r>
    </w:p>
    <w:p>
      <w:pPr>
        <w:spacing w:line="240" w:lineRule="auto"/>
      </w:pPr>
      <w:r>
        <w:rPr>
          <w:rFonts w:ascii="Courier New" w:hAnsi="Courier New" w:cs="Courier New" w:eastAsia="Courier New"/>
          <w:color w:val="000000"/>
          <w:sz w:val="18"/>
        </w:rPr>
        <w:t xml:space="preserve">            System.out.println("  OK  " + p.getFileName() + " – well-formed");</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section("2. Дійсність XML відносно XSD");</w:t>
      </w:r>
    </w:p>
    <w:p>
      <w:pPr>
        <w:spacing w:line="240" w:lineRule="auto"/>
      </w:pPr>
      <w:r>
        <w:rPr>
          <w:rFonts w:ascii="Courier New" w:hAnsi="Courier New" w:cs="Courier New" w:eastAsia="Courier New"/>
          <w:color w:val="000000"/>
          <w:sz w:val="18"/>
        </w:rPr>
        <w:t xml:space="preserve">        Schema schema = SchemaFactory.newInstance(XMLConstants.W3C_XML_SCHEMA_NS_URI).newSchema(xsd.toFile());</w:t>
      </w:r>
    </w:p>
    <w:p>
      <w:pPr>
        <w:spacing w:line="240" w:lineRule="auto"/>
      </w:pPr>
      <w:r>
        <w:rPr>
          <w:rFonts w:ascii="Courier New" w:hAnsi="Courier New" w:cs="Courier New" w:eastAsia="Courier New"/>
          <w:color w:val="000000"/>
          <w:sz w:val="18"/>
        </w:rPr>
        <w:t xml:space="preserve">        System.out.println("  OK  " + xsd.getFileName() + " – схема скомпільована без помилок (valid XSD)");</w:t>
      </w:r>
    </w:p>
    <w:p>
      <w:pPr>
        <w:spacing w:line="240" w:lineRule="auto"/>
      </w:pPr>
      <w:r>
        <w:rPr>
          <w:rFonts w:ascii="Courier New" w:hAnsi="Courier New" w:cs="Courier New" w:eastAsia="Courier New"/>
          <w:color w:val="000000"/>
          <w:sz w:val="18"/>
        </w:rPr>
        <w:t xml:space="preserve">        report(xml, validateXml(schema, xml));</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section("3. Генерація XML на основі XSD (xsd2inst) і перевірка");</w:t>
      </w:r>
    </w:p>
    <w:p>
      <w:pPr>
        <w:spacing w:line="240" w:lineRule="auto"/>
      </w:pPr>
      <w:r>
        <w:rPr>
          <w:rFonts w:ascii="Courier New" w:hAnsi="Courier New" w:cs="Courier New" w:eastAsia="Courier New"/>
          <w:color w:val="000000"/>
          <w:sz w:val="18"/>
        </w:rPr>
        <w:t xml:space="preserve">        Path generated = OUT.resolve("car-rental-generated.xml");</w:t>
      </w:r>
    </w:p>
    <w:p>
      <w:pPr>
        <w:spacing w:line="240" w:lineRule="auto"/>
      </w:pPr>
      <w:r>
        <w:rPr>
          <w:rFonts w:ascii="Courier New" w:hAnsi="Courier New" w:cs="Courier New" w:eastAsia="Courier New"/>
          <w:color w:val="000000"/>
          <w:sz w:val="18"/>
        </w:rPr>
        <w:t xml:space="preserve">        generateFromXsd(xsd, generated);</w:t>
      </w:r>
    </w:p>
    <w:p>
      <w:pPr>
        <w:spacing w:line="240" w:lineRule="auto"/>
      </w:pPr>
      <w:r>
        <w:rPr>
          <w:rFonts w:ascii="Courier New" w:hAnsi="Courier New" w:cs="Courier New" w:eastAsia="Courier New"/>
          <w:color w:val="000000"/>
          <w:sz w:val="18"/>
        </w:rPr>
        <w:t xml:space="preserve">        System.out.println("  Згенеровано " + generated);</w:t>
      </w:r>
    </w:p>
    <w:p>
      <w:pPr>
        <w:spacing w:line="240" w:lineRule="auto"/>
      </w:pPr>
      <w:r>
        <w:rPr>
          <w:rFonts w:ascii="Courier New" w:hAnsi="Courier New" w:cs="Courier New" w:eastAsia="Courier New"/>
          <w:color w:val="000000"/>
          <w:sz w:val="18"/>
        </w:rPr>
        <w:t xml:space="preserve">        report(generated, validateXml(schema, generated));</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section("4. Негативна перевірка XML (документ з навмисними помилками)");</w:t>
      </w:r>
    </w:p>
    <w:p>
      <w:pPr>
        <w:spacing w:line="240" w:lineRule="auto"/>
      </w:pPr>
      <w:r>
        <w:rPr>
          <w:rFonts w:ascii="Courier New" w:hAnsi="Courier New" w:cs="Courier New" w:eastAsia="Courier New"/>
          <w:color w:val="000000"/>
          <w:sz w:val="18"/>
        </w:rPr>
        <w:t xml:space="preserve">        Path invalidXml = RES.resolve("xml/invalid/car-rental-invalid.xml");</w:t>
      </w:r>
    </w:p>
    <w:p>
      <w:pPr>
        <w:spacing w:line="240" w:lineRule="auto"/>
      </w:pPr>
      <w:r>
        <w:rPr>
          <w:rFonts w:ascii="Courier New" w:hAnsi="Courier New" w:cs="Courier New" w:eastAsia="Courier New"/>
          <w:color w:val="000000"/>
          <w:sz w:val="18"/>
        </w:rPr>
        <w:t xml:space="preserve">        List&lt;String&gt; xmlErrors = validateXml(schema, invalidXml);</w:t>
      </w:r>
    </w:p>
    <w:p>
      <w:pPr>
        <w:spacing w:line="240" w:lineRule="auto"/>
      </w:pPr>
      <w:r>
        <w:rPr>
          <w:rFonts w:ascii="Courier New" w:hAnsi="Courier New" w:cs="Courier New" w:eastAsia="Courier New"/>
          <w:color w:val="000000"/>
          <w:sz w:val="18"/>
        </w:rPr>
        <w:t xml:space="preserve">        report(invalidXml, xmlErrors);</w:t>
      </w:r>
    </w:p>
    <w:p>
      <w:pPr>
        <w:spacing w:line="240" w:lineRule="auto"/>
      </w:pPr>
      <w:r>
        <w:rPr>
          <w:rFonts w:ascii="Courier New" w:hAnsi="Courier New" w:cs="Courier New" w:eastAsia="Courier New"/>
          <w:color w:val="000000"/>
          <w:sz w:val="18"/>
        </w:rPr>
        <w:t xml:space="preserve">        if (xmlErrors.isEmpty()) throw new IllegalStateException("Схема мала відхилити некоректний документ");</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section("5. XSLT-перетворення XML -&gt; HTML");</w:t>
      </w:r>
    </w:p>
    <w:p>
      <w:pPr>
        <w:spacing w:line="240" w:lineRule="auto"/>
      </w:pPr>
      <w:r>
        <w:rPr>
          <w:rFonts w:ascii="Courier New" w:hAnsi="Courier New" w:cs="Courier New" w:eastAsia="Courier New"/>
          <w:color w:val="000000"/>
          <w:sz w:val="18"/>
        </w:rPr>
        <w:t xml:space="preserve">        transform(xml, xsl, OUT.resolve("car-rental.html"), null, null);</w:t>
      </w:r>
    </w:p>
    <w:p>
      <w:pPr>
        <w:spacing w:line="240" w:lineRule="auto"/>
      </w:pPr>
      <w:r>
        <w:rPr>
          <w:rFonts w:ascii="Courier New" w:hAnsi="Courier New" w:cs="Courier New" w:eastAsia="Courier New"/>
          <w:color w:val="000000"/>
          <w:sz w:val="18"/>
        </w:rPr>
        <w:t xml:space="preserve">        System.out.println("  OK  output/car-rental.html (усі дані)");</w:t>
      </w:r>
    </w:p>
    <w:p>
      <w:pPr>
        <w:spacing w:line="240" w:lineRule="auto"/>
      </w:pPr>
      <w:r>
        <w:rPr>
          <w:rFonts w:ascii="Courier New" w:hAnsi="Courier New" w:cs="Courier New" w:eastAsia="Courier New"/>
          <w:color w:val="000000"/>
          <w:sz w:val="18"/>
        </w:rPr>
        <w:t xml:space="preserve">        transform(xml, xsl, OUT.resolve("car-rental-available.html"), "AVAILABLE", "1400");</w:t>
      </w:r>
    </w:p>
    <w:p>
      <w:pPr>
        <w:spacing w:line="240" w:lineRule="auto"/>
      </w:pPr>
      <w:r>
        <w:rPr>
          <w:rFonts w:ascii="Courier New" w:hAnsi="Courier New" w:cs="Courier New" w:eastAsia="Courier New"/>
          <w:color w:val="000000"/>
          <w:sz w:val="18"/>
        </w:rPr>
        <w:t xml:space="preserve">        System.out.println("  OK  output/car-rental-available.html (carStatus=AVAILABLE, minDailyRate=1400)");</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section("6. Валідація JSON за JSON Schema");</w:t>
      </w:r>
    </w:p>
    <w:p>
      <w:pPr>
        <w:spacing w:line="240" w:lineRule="auto"/>
      </w:pPr>
      <w:r>
        <w:rPr>
          <w:rFonts w:ascii="Courier New" w:hAnsi="Courier New" w:cs="Courier New" w:eastAsia="Courier New"/>
          <w:color w:val="000000"/>
          <w:sz w:val="18"/>
        </w:rPr>
        <w:t xml:space="preserve">        JsonSchema jsonSchema = loadJsonSchema(RES.resolve("json/rentals.schema.json"));</w:t>
      </w:r>
    </w:p>
    <w:p>
      <w:pPr>
        <w:spacing w:line="240" w:lineRule="auto"/>
      </w:pPr>
      <w:r>
        <w:rPr>
          <w:rFonts w:ascii="Courier New" w:hAnsi="Courier New" w:cs="Courier New" w:eastAsia="Courier New"/>
          <w:color w:val="000000"/>
          <w:sz w:val="18"/>
        </w:rPr>
        <w:t xml:space="preserve">        report(RES.resolve("json/rentals.json"), validateJson(jsonSchema, RES.resolve("json/rentals.json")));</w:t>
      </w:r>
    </w:p>
    <w:p>
      <w:pPr>
        <w:spacing w:line="240" w:lineRule="auto"/>
      </w:pPr>
      <w:r>
        <w:rPr>
          <w:rFonts w:ascii="Courier New" w:hAnsi="Courier New" w:cs="Courier New" w:eastAsia="Courier New"/>
          <w:color w:val="000000"/>
          <w:sz w:val="18"/>
        </w:rPr>
        <w:t xml:space="preserve">        Path invalidJson = RES.resolve("json/invalid/rentals-invalid.json");</w:t>
      </w:r>
    </w:p>
    <w:p>
      <w:pPr>
        <w:spacing w:line="240" w:lineRule="auto"/>
      </w:pPr>
      <w:r>
        <w:rPr>
          <w:rFonts w:ascii="Courier New" w:hAnsi="Courier New" w:cs="Courier New" w:eastAsia="Courier New"/>
          <w:color w:val="000000"/>
          <w:sz w:val="18"/>
        </w:rPr>
        <w:t xml:space="preserve">        List&lt;String&gt; jsonErrors = validateJson(jsonSchema, invalidJson);</w:t>
      </w:r>
    </w:p>
    <w:p>
      <w:pPr>
        <w:spacing w:line="240" w:lineRule="auto"/>
      </w:pPr>
      <w:r>
        <w:rPr>
          <w:rFonts w:ascii="Courier New" w:hAnsi="Courier New" w:cs="Courier New" w:eastAsia="Courier New"/>
          <w:color w:val="000000"/>
          <w:sz w:val="18"/>
        </w:rPr>
        <w:t xml:space="preserve">        report(invalidJson, jsonErrors);</w:t>
      </w:r>
    </w:p>
    <w:p>
      <w:pPr>
        <w:spacing w:line="240" w:lineRule="auto"/>
      </w:pPr>
      <w:r>
        <w:rPr>
          <w:rFonts w:ascii="Courier New" w:hAnsi="Courier New" w:cs="Courier New" w:eastAsia="Courier New"/>
          <w:color w:val="000000"/>
          <w:sz w:val="18"/>
        </w:rPr>
        <w:t xml:space="preserve">        if (jsonErrors.isEmpty()) throw new IllegalStateException("Схема мала відхилити некоректний JSON");</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section("Усі перевірки виконано");</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private static void section(String title) {</w:t>
      </w:r>
    </w:p>
    <w:p>
      <w:pPr>
        <w:spacing w:line="240" w:lineRule="auto"/>
      </w:pPr>
      <w:r>
        <w:rPr>
          <w:rFonts w:ascii="Courier New" w:hAnsi="Courier New" w:cs="Courier New" w:eastAsia="Courier New"/>
          <w:color w:val="000000"/>
          <w:sz w:val="18"/>
        </w:rPr>
        <w:t xml:space="preserve">        System.out.println();</w:t>
      </w:r>
    </w:p>
    <w:p>
      <w:pPr>
        <w:spacing w:line="240" w:lineRule="auto"/>
      </w:pPr>
      <w:r>
        <w:rPr>
          <w:rFonts w:ascii="Courier New" w:hAnsi="Courier New" w:cs="Courier New" w:eastAsia="Courier New"/>
          <w:color w:val="000000"/>
          <w:sz w:val="18"/>
        </w:rPr>
        <w:t xml:space="preserve">        System.out.println("== " + title + "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private static void report(Path file, List&lt;String&gt; errors) {</w:t>
      </w:r>
    </w:p>
    <w:p>
      <w:pPr>
        <w:spacing w:line="240" w:lineRule="auto"/>
      </w:pPr>
      <w:r>
        <w:rPr>
          <w:rFonts w:ascii="Courier New" w:hAnsi="Courier New" w:cs="Courier New" w:eastAsia="Courier New"/>
          <w:color w:val="000000"/>
          <w:sz w:val="18"/>
        </w:rPr>
        <w:t xml:space="preserve">        if (errors.isEmpty()) {</w:t>
      </w:r>
    </w:p>
    <w:p>
      <w:pPr>
        <w:spacing w:line="240" w:lineRule="auto"/>
      </w:pPr>
      <w:r>
        <w:rPr>
          <w:rFonts w:ascii="Courier New" w:hAnsi="Courier New" w:cs="Courier New" w:eastAsia="Courier New"/>
          <w:color w:val="000000"/>
          <w:sz w:val="18"/>
        </w:rPr>
        <w:t xml:space="preserve">            System.out.println("  OK  " + file.getFileName() + " – valid");</w:t>
      </w:r>
    </w:p>
    <w:p>
      <w:pPr>
        <w:spacing w:line="240" w:lineRule="auto"/>
      </w:pPr>
      <w:r>
        <w:rPr>
          <w:rFonts w:ascii="Courier New" w:hAnsi="Courier New" w:cs="Courier New" w:eastAsia="Courier New"/>
          <w:color w:val="000000"/>
          <w:sz w:val="18"/>
        </w:rPr>
        <w:t xml:space="preserve">        } else {</w:t>
      </w:r>
    </w:p>
    <w:p>
      <w:pPr>
        <w:spacing w:line="240" w:lineRule="auto"/>
      </w:pPr>
      <w:r>
        <w:rPr>
          <w:rFonts w:ascii="Courier New" w:hAnsi="Courier New" w:cs="Courier New" w:eastAsia="Courier New"/>
          <w:color w:val="000000"/>
          <w:sz w:val="18"/>
        </w:rPr>
        <w:t xml:space="preserve">            System.out.println("  NOT VALID  " + file.getFileName() + " – помилок: " + errors.size());</w:t>
      </w:r>
    </w:p>
    <w:p>
      <w:pPr>
        <w:spacing w:line="240" w:lineRule="auto"/>
      </w:pPr>
      <w:r>
        <w:rPr>
          <w:rFonts w:ascii="Courier New" w:hAnsi="Courier New" w:cs="Courier New" w:eastAsia="Courier New"/>
          <w:color w:val="000000"/>
          <w:sz w:val="18"/>
        </w:rPr>
        <w:t xml:space="preserve">            errors.forEach(e -&gt; System.out.println("     - " + e));</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private static void parseWellFormed(Path file) throws Exception {</w:t>
      </w:r>
    </w:p>
    <w:p>
      <w:pPr>
        <w:spacing w:line="240" w:lineRule="auto"/>
      </w:pPr>
      <w:r>
        <w:rPr>
          <w:rFonts w:ascii="Courier New" w:hAnsi="Courier New" w:cs="Courier New" w:eastAsia="Courier New"/>
          <w:color w:val="000000"/>
          <w:sz w:val="18"/>
        </w:rPr>
        <w:t xml:space="preserve">        DocumentBuilderFactory f = DocumentBuilderFactory.newInstance();</w:t>
      </w:r>
    </w:p>
    <w:p>
      <w:pPr>
        <w:spacing w:line="240" w:lineRule="auto"/>
      </w:pPr>
      <w:r>
        <w:rPr>
          <w:rFonts w:ascii="Courier New" w:hAnsi="Courier New" w:cs="Courier New" w:eastAsia="Courier New"/>
          <w:color w:val="000000"/>
          <w:sz w:val="18"/>
        </w:rPr>
        <w:t xml:space="preserve">        f.setNamespaceAware(true);</w:t>
      </w:r>
    </w:p>
    <w:p>
      <w:pPr>
        <w:spacing w:line="240" w:lineRule="auto"/>
      </w:pPr>
      <w:r>
        <w:rPr>
          <w:rFonts w:ascii="Courier New" w:hAnsi="Courier New" w:cs="Courier New" w:eastAsia="Courier New"/>
          <w:color w:val="000000"/>
          <w:sz w:val="18"/>
        </w:rPr>
        <w:t xml:space="preserve">        f.newDocumentBuilder().parse(file.toFile());</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 Повертає всі помилки валідації (а не лише першу). */</w:t>
      </w:r>
    </w:p>
    <w:p>
      <w:pPr>
        <w:spacing w:line="240" w:lineRule="auto"/>
      </w:pPr>
      <w:r>
        <w:rPr>
          <w:rFonts w:ascii="Courier New" w:hAnsi="Courier New" w:cs="Courier New" w:eastAsia="Courier New"/>
          <w:color w:val="000000"/>
          <w:sz w:val="18"/>
        </w:rPr>
        <w:t xml:space="preserve">    private static List&lt;String&gt; validateXml(Schema schema, Path xml) throws Exception {</w:t>
      </w:r>
    </w:p>
    <w:p>
      <w:pPr>
        <w:spacing w:line="240" w:lineRule="auto"/>
      </w:pPr>
      <w:r>
        <w:rPr>
          <w:rFonts w:ascii="Courier New" w:hAnsi="Courier New" w:cs="Courier New" w:eastAsia="Courier New"/>
          <w:color w:val="000000"/>
          <w:sz w:val="18"/>
        </w:rPr>
        <w:t xml:space="preserve">        List&lt;String&gt; errors = new ArrayList&lt;&gt;();</w:t>
      </w:r>
    </w:p>
    <w:p>
      <w:pPr>
        <w:spacing w:line="240" w:lineRule="auto"/>
      </w:pPr>
      <w:r>
        <w:rPr>
          <w:rFonts w:ascii="Courier New" w:hAnsi="Courier New" w:cs="Courier New" w:eastAsia="Courier New"/>
          <w:color w:val="000000"/>
          <w:sz w:val="18"/>
        </w:rPr>
        <w:t xml:space="preserve">        Validator validator = schema.newValidator();</w:t>
      </w:r>
    </w:p>
    <w:p>
      <w:pPr>
        <w:spacing w:line="240" w:lineRule="auto"/>
      </w:pPr>
      <w:r>
        <w:rPr>
          <w:rFonts w:ascii="Courier New" w:hAnsi="Courier New" w:cs="Courier New" w:eastAsia="Courier New"/>
          <w:color w:val="000000"/>
          <w:sz w:val="18"/>
        </w:rPr>
        <w:t xml:space="preserve">        validator.setErrorHandler(new ErrorHandler() {</w:t>
      </w:r>
    </w:p>
    <w:p>
      <w:pPr>
        <w:spacing w:line="240" w:lineRule="auto"/>
      </w:pPr>
      <w:r>
        <w:rPr>
          <w:rFonts w:ascii="Courier New" w:hAnsi="Courier New" w:cs="Courier New" w:eastAsia="Courier New"/>
          <w:color w:val="000000"/>
          <w:sz w:val="18"/>
        </w:rPr>
        <w:t xml:space="preserve">            public void warning(SAXParseException e) { }</w:t>
      </w:r>
    </w:p>
    <w:p>
      <w:pPr>
        <w:spacing w:line="240" w:lineRule="auto"/>
      </w:pPr>
      <w:r>
        <w:rPr>
          <w:rFonts w:ascii="Courier New" w:hAnsi="Courier New" w:cs="Courier New" w:eastAsia="Courier New"/>
          <w:color w:val="000000"/>
          <w:sz w:val="18"/>
        </w:rPr>
        <w:t xml:space="preserve">            public void error(SAXParseException e) { errors.add("рядок " + e.getLineNumber() + ": " + e.getMessage()); }</w:t>
      </w:r>
    </w:p>
    <w:p>
      <w:pPr>
        <w:spacing w:line="240" w:lineRule="auto"/>
      </w:pPr>
      <w:r>
        <w:rPr>
          <w:rFonts w:ascii="Courier New" w:hAnsi="Courier New" w:cs="Courier New" w:eastAsia="Courier New"/>
          <w:color w:val="000000"/>
          <w:sz w:val="18"/>
        </w:rPr>
        <w:t xml:space="preserve">            public void fatalError(SAXParseException e) { error(e);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validator.validate(new StreamSource(xml.toFile()));</w:t>
      </w:r>
    </w:p>
    <w:p>
      <w:pPr>
        <w:spacing w:line="240" w:lineRule="auto"/>
      </w:pPr>
      <w:r>
        <w:rPr>
          <w:rFonts w:ascii="Courier New" w:hAnsi="Courier New" w:cs="Courier New" w:eastAsia="Courier New"/>
          <w:color w:val="000000"/>
          <w:sz w:val="18"/>
        </w:rPr>
        <w:t xml:space="preserve">        return errors;</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 Генерує екземпляр кореневого елемента carRental за схемою (аналог «Generate XML from XSD» в IDE). */</w:t>
      </w:r>
    </w:p>
    <w:p>
      <w:pPr>
        <w:spacing w:line="240" w:lineRule="auto"/>
      </w:pPr>
      <w:r>
        <w:rPr>
          <w:rFonts w:ascii="Courier New" w:hAnsi="Courier New" w:cs="Courier New" w:eastAsia="Courier New"/>
          <w:color w:val="000000"/>
          <w:sz w:val="18"/>
        </w:rPr>
        <w:t xml:space="preserve">    private static void generateFromXsd(Path xsd, Path target) throws Exception {</w:t>
      </w:r>
    </w:p>
    <w:p>
      <w:pPr>
        <w:spacing w:line="240" w:lineRule="auto"/>
      </w:pPr>
      <w:r>
        <w:rPr>
          <w:rFonts w:ascii="Courier New" w:hAnsi="Courier New" w:cs="Courier New" w:eastAsia="Courier New"/>
          <w:color w:val="000000"/>
          <w:sz w:val="18"/>
        </w:rPr>
        <w:t xml:space="preserve">        XmlObject parsed = XmlObject.Factory.parse(xsd.toFile(), new XmlOptions().setLoadLineNumbers().setLoadMessageDigest());</w:t>
      </w:r>
    </w:p>
    <w:p>
      <w:pPr>
        <w:spacing w:line="240" w:lineRule="auto"/>
      </w:pPr>
      <w:r>
        <w:rPr>
          <w:rFonts w:ascii="Courier New" w:hAnsi="Courier New" w:cs="Courier New" w:eastAsia="Courier New"/>
          <w:color w:val="000000"/>
          <w:sz w:val="18"/>
        </w:rPr>
        <w:t xml:space="preserve">        SchemaTypeSystem sts = XmlBeans.compileXsd(new XmlObject[]{parsed}, XmlBeans.getBuiltinTypeSystem(), new XmlOptions());</w:t>
      </w:r>
    </w:p>
    <w:p>
      <w:pPr>
        <w:spacing w:line="240" w:lineRule="auto"/>
      </w:pPr>
      <w:r>
        <w:rPr>
          <w:rFonts w:ascii="Courier New" w:hAnsi="Courier New" w:cs="Courier New" w:eastAsia="Courier New"/>
          <w:color w:val="000000"/>
          <w:sz w:val="18"/>
        </w:rPr>
        <w:t xml:space="preserve">        SchemaType root = null;</w:t>
      </w:r>
    </w:p>
    <w:p>
      <w:pPr>
        <w:spacing w:line="240" w:lineRule="auto"/>
      </w:pPr>
      <w:r>
        <w:rPr>
          <w:rFonts w:ascii="Courier New" w:hAnsi="Courier New" w:cs="Courier New" w:eastAsia="Courier New"/>
          <w:color w:val="000000"/>
          <w:sz w:val="18"/>
        </w:rPr>
        <w:t xml:space="preserve">        for (SchemaType t : sts.documentTypes()) {</w:t>
      </w:r>
    </w:p>
    <w:p>
      <w:pPr>
        <w:spacing w:line="240" w:lineRule="auto"/>
      </w:pPr>
      <w:r>
        <w:rPr>
          <w:rFonts w:ascii="Courier New" w:hAnsi="Courier New" w:cs="Courier New" w:eastAsia="Courier New"/>
          <w:color w:val="000000"/>
          <w:sz w:val="18"/>
        </w:rPr>
        <w:t xml:space="preserve">            if (t.getDocumentElementName().getLocalPart().equals("carRental")) root = 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if (root == null) throw new IllegalStateException("Кореневий елемент carRental не знайдено");</w:t>
      </w:r>
    </w:p>
    <w:p>
      <w:pPr>
        <w:spacing w:line="240" w:lineRule="auto"/>
      </w:pPr>
      <w:r>
        <w:rPr>
          <w:rFonts w:ascii="Courier New" w:hAnsi="Courier New" w:cs="Courier New" w:eastAsia="Courier New"/>
          <w:color w:val="000000"/>
          <w:sz w:val="18"/>
        </w:rPr>
        <w:t xml:space="preserve">        String sample = SampleXmlUtil.createSampleForType(root);</w:t>
      </w:r>
    </w:p>
    <w:p>
      <w:pPr>
        <w:spacing w:line="240" w:lineRule="auto"/>
      </w:pPr>
      <w:r>
        <w:rPr>
          <w:rFonts w:ascii="Courier New" w:hAnsi="Courier New" w:cs="Courier New" w:eastAsia="Courier New"/>
          <w:color w:val="000000"/>
          <w:sz w:val="18"/>
        </w:rPr>
        <w:t xml:space="preserve">        Files.writeString(target, "&lt;?xml version=\"1.0\" encoding=\"UTF-8\"?&gt;\n" + sample + "\n");</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private static void transform(Path xml, Path xsl, Path html, String carStatus, String minDailyRate) throws Exception {</w:t>
      </w:r>
    </w:p>
    <w:p>
      <w:pPr>
        <w:spacing w:line="240" w:lineRule="auto"/>
      </w:pPr>
      <w:r>
        <w:rPr>
          <w:rFonts w:ascii="Courier New" w:hAnsi="Courier New" w:cs="Courier New" w:eastAsia="Courier New"/>
          <w:color w:val="000000"/>
          <w:sz w:val="18"/>
        </w:rPr>
        <w:t xml:space="preserve">        Transformer t = TransformerFactory.newInstance().newTransformer(new StreamSource(xsl.toFile()));</w:t>
      </w:r>
    </w:p>
    <w:p>
      <w:pPr>
        <w:spacing w:line="240" w:lineRule="auto"/>
      </w:pPr>
      <w:r>
        <w:rPr>
          <w:rFonts w:ascii="Courier New" w:hAnsi="Courier New" w:cs="Courier New" w:eastAsia="Courier New"/>
          <w:color w:val="000000"/>
          <w:sz w:val="18"/>
        </w:rPr>
        <w:t xml:space="preserve">        if (carStatus != null) t.setParameter("carStatus", carStatus);</w:t>
      </w:r>
    </w:p>
    <w:p>
      <w:pPr>
        <w:spacing w:line="240" w:lineRule="auto"/>
      </w:pPr>
      <w:r>
        <w:rPr>
          <w:rFonts w:ascii="Courier New" w:hAnsi="Courier New" w:cs="Courier New" w:eastAsia="Courier New"/>
          <w:color w:val="000000"/>
          <w:sz w:val="18"/>
        </w:rPr>
        <w:t xml:space="preserve">        if (minDailyRate != null) t.setParameter("minDailyRate", minDailyRate);</w:t>
      </w:r>
    </w:p>
    <w:p>
      <w:pPr>
        <w:spacing w:line="240" w:lineRule="auto"/>
      </w:pPr>
      <w:r>
        <w:rPr>
          <w:rFonts w:ascii="Courier New" w:hAnsi="Courier New" w:cs="Courier New" w:eastAsia="Courier New"/>
          <w:color w:val="000000"/>
          <w:sz w:val="18"/>
        </w:rPr>
        <w:t xml:space="preserve">        t.transform(new StreamSource(xml.toFile()), new StreamResult(html.toFile()));</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private static JsonSchema loadJsonSchema(Path schemaFile) throws Exception {</w:t>
      </w:r>
    </w:p>
    <w:p>
      <w:pPr>
        <w:spacing w:line="240" w:lineRule="auto"/>
      </w:pPr>
      <w:r>
        <w:rPr>
          <w:rFonts w:ascii="Courier New" w:hAnsi="Courier New" w:cs="Courier New" w:eastAsia="Courier New"/>
          <w:color w:val="000000"/>
          <w:sz w:val="18"/>
        </w:rPr>
        <w:t xml:space="preserve">        JsonSchemaFactory factory = JsonSchemaFactory.getInstance(SpecVersion.VersionFlag.V202012);</w:t>
      </w:r>
    </w:p>
    <w:p>
      <w:pPr>
        <w:spacing w:line="240" w:lineRule="auto"/>
      </w:pPr>
      <w:r>
        <w:rPr>
          <w:rFonts w:ascii="Courier New" w:hAnsi="Courier New" w:cs="Courier New" w:eastAsia="Courier New"/>
          <w:color w:val="000000"/>
          <w:sz w:val="18"/>
        </w:rPr>
        <w:t xml:space="preserve">        SchemaValidatorsConfig config = SchemaValidatorsConfig.builder().formatAssertionsEnabled(true).build();</w:t>
      </w:r>
    </w:p>
    <w:p>
      <w:pPr>
        <w:spacing w:line="240" w:lineRule="auto"/>
      </w:pPr>
      <w:r>
        <w:rPr>
          <w:rFonts w:ascii="Courier New" w:hAnsi="Courier New" w:cs="Courier New" w:eastAsia="Courier New"/>
          <w:color w:val="000000"/>
          <w:sz w:val="18"/>
        </w:rPr>
        <w:t xml:space="preserve">        return factory.getSchema(Files.newInputStream(schemaFile), config);</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 xml:space="preserve">    private static List&lt;String&gt; validateJson(JsonSchema schema, Path jsonFile) throws Exception {</w:t>
      </w:r>
    </w:p>
    <w:p>
      <w:pPr>
        <w:spacing w:line="240" w:lineRule="auto"/>
      </w:pPr>
      <w:r>
        <w:rPr>
          <w:rFonts w:ascii="Courier New" w:hAnsi="Courier New" w:cs="Courier New" w:eastAsia="Courier New"/>
          <w:color w:val="000000"/>
          <w:sz w:val="18"/>
        </w:rPr>
        <w:t xml:space="preserve">        JsonNode node = new ObjectMapper().readTree(new File(jsonFile.toString()));</w:t>
      </w:r>
    </w:p>
    <w:p>
      <w:pPr>
        <w:spacing w:line="240" w:lineRule="auto"/>
      </w:pPr>
      <w:r>
        <w:rPr>
          <w:rFonts w:ascii="Courier New" w:hAnsi="Courier New" w:cs="Courier New" w:eastAsia="Courier New"/>
          <w:color w:val="000000"/>
          <w:sz w:val="18"/>
        </w:rPr>
        <w:t xml:space="preserve">        Set&lt;ValidationMessage&gt; messages = schema.validate(node);</w:t>
      </w:r>
    </w:p>
    <w:p>
      <w:pPr>
        <w:spacing w:line="240" w:lineRule="auto"/>
      </w:pPr>
      <w:r>
        <w:rPr>
          <w:rFonts w:ascii="Courier New" w:hAnsi="Courier New" w:cs="Courier New" w:eastAsia="Courier New"/>
          <w:color w:val="000000"/>
          <w:sz w:val="18"/>
        </w:rPr>
        <w:t xml:space="preserve">        return messages.stream().map(ValidationMessage::getMessage).sorted().toList();</w:t>
      </w:r>
    </w:p>
    <w:p>
      <w:pPr>
        <w:spacing w:line="240" w:lineRule="auto"/>
      </w:pPr>
      <w:r>
        <w:rPr>
          <w:rFonts w:ascii="Courier New" w:hAnsi="Courier New" w:cs="Courier New" w:eastAsia="Courier New"/>
          <w:color w:val="000000"/>
          <w:sz w:val="18"/>
        </w:rPr>
        <w:t xml:space="preserve">    }</w:t>
      </w:r>
    </w:p>
    <w:p>
      <w:pPr>
        <w:spacing w:line="240" w:lineRule="auto"/>
      </w:pPr>
      <w:r>
        <w:rPr>
          <w:rFonts w:ascii="Courier New" w:hAnsi="Courier New" w:cs="Courier New" w:eastAsia="Courier New"/>
          <w:color w:val="000000"/>
          <w:sz w:val="18"/>
        </w:rPr>
        <w:t>}</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cs="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jc w:val="center"/>
      <w:outlineLvl w:val="0"/>
    </w:pPr>
    <w:rPr>
      <w:rFonts w:ascii="Times New Roman" w:hAnsi="Times New Roman" w:cs="Times New Roman" w:eastAsia="Times New Roman"/>
      <w:b/>
      <w:bCs/>
      <w:i w:val="0"/>
      <w:caps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240" w:line="360" w:lineRule="auto"/>
      <w:jc w:val="center"/>
      <w:outlineLvl w:val="1"/>
    </w:pPr>
    <w:rPr>
      <w:rFonts w:ascii="Times New Roman" w:hAnsi="Times New Roman" w:cs="Times New Roman" w:eastAsia="Times New Roman"/>
      <w:b/>
      <w:bCs/>
      <w:i w:val="0"/>
      <w:cap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709"/>
      <w:jc w:val="left"/>
      <w:outlineLvl w:val="2"/>
    </w:pPr>
    <w:rPr>
      <w:rFonts w:ascii="Times New Roman" w:hAnsi="Times New Roman" w:cs="Times New Roman" w:eastAsia="Times New Roman"/>
      <w:b/>
      <w:bCs/>
      <w:i w:val="0"/>
      <w:caps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ІТРО ПЗ1 – Розробка специфікацій взаємодії підсистем</dc:title>
  <dc:subject/>
  <dc:creator>Кравченко Р.</dc:creator>
  <cp:keywords/>
  <dc:description>generated by python-docx</dc:description>
  <cp:lastModifiedBy/>
  <cp:revision>1</cp:revision>
  <dcterms:created xsi:type="dcterms:W3CDTF">2013-12-23T23:15:00Z</dcterms:created>
  <dcterms:modified xsi:type="dcterms:W3CDTF">2013-12-23T23:15:00Z</dcterms:modified>
  <cp:category/>
</cp:coreProperties>
</file>