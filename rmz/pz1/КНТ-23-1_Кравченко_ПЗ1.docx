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</w:r>
    </w:p>
    <w:p>
      <w:pPr>
        <w:jc w:val="center"/>
      </w:pPr>
      <w:r>
        <w:rPr>
          <w:b/>
        </w:rPr>
        <w:t>ХАРКІВСЬКИЙ НАЦІОНАЛЬНИЙ УНІВЕРСИТЕТ РАДІОЕЛЕКТРОНІКИ</w:t>
      </w:r>
    </w:p>
    <w:p/>
    <w:p>
      <w:pPr>
        <w:jc w:val="center"/>
      </w:pPr>
      <w:r>
        <w:t>Кафедра системотехніки</w:t>
      </w:r>
    </w:p>
    <w:p/>
    <w:p/>
    <w:p/>
    <w:p/>
    <w:p/>
    <w:p/>
    <w:p>
      <w:pPr>
        <w:pStyle w:val="Heading1"/>
      </w:pPr>
      <w:r>
        <w:t>ЗВІТ</w:t>
      </w:r>
    </w:p>
    <w:p>
      <w:pPr>
        <w:jc w:val="center"/>
      </w:pPr>
      <w:r>
        <w:t>з практичного заняття №1</w:t>
      </w:r>
    </w:p>
    <w:p>
      <w:pPr>
        <w:jc w:val="center"/>
      </w:pPr>
      <w:r>
        <w:t>з дисципліни «Розробка мобільних застосунків»</w:t>
      </w:r>
    </w:p>
    <w:p>
      <w:pPr>
        <w:jc w:val="center"/>
      </w:pPr>
      <w:r>
        <w:t>на тему: «Створення простого мобільного додатка»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t>Виконав:</w:t>
            </w:r>
          </w:p>
          <w:p>
            <w:pPr>
              <w:jc w:val="left"/>
            </w:pPr>
            <w:r>
              <w:t>ст. гр. КНТ-23-1</w:t>
            </w:r>
          </w:p>
          <w:p>
            <w:pPr>
              <w:jc w:val="left"/>
            </w:pPr>
            <w:r>
              <w:t>Кравченко Р.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t>Перевірив:</w:t>
            </w:r>
          </w:p>
          <w:p>
            <w:pPr>
              <w:jc w:val="right"/>
            </w:pPr>
            <w:r>
              <w:t>Яцик М.В.</w:t>
            </w:r>
          </w:p>
        </w:tc>
      </w:tr>
    </w:tbl>
    <w:p/>
    <w:p/>
    <w:p/>
    <w:p/>
    <w:p/>
    <w:p>
      <w:pPr>
        <w:jc w:val="center"/>
      </w:pPr>
      <w:r>
        <w:t>Харків 2026</w:t>
      </w:r>
    </w:p>
    <w:p>
      <w:pPr>
        <w:pStyle w:val="Heading2"/>
        <w:pageBreakBefore/>
      </w:pPr>
      <w:r>
        <w:t>1 МЕТА РОБОТИ</w:t>
      </w:r>
    </w:p>
    <w:p>
      <w:pPr>
        <w:keepNext w:val="0"/>
        <w:ind w:firstLine="709"/>
        <w:jc w:val="both"/>
      </w:pPr>
      <w:r>
        <w:t>Створити простий мобільний додаток за допомогою фреймворку .NET MAUI: вивчити основні можливості та інструменти MAUI, розробити функціонал додатка з використанням шаблону MVVM та елемента компонування TableView, а також інтегрувати його з можливостями платформи (вибір файлів, системний застосунок карт).</w:t>
      </w:r>
    </w:p>
    <w:p>
      <w:pPr>
        <w:pStyle w:val="Heading2"/>
        <w:pageBreakBefore w:val="0"/>
      </w:pPr>
      <w:r>
        <w:t>2 ЗАВДАННЯ</w:t>
      </w:r>
    </w:p>
    <w:p>
      <w:pPr>
        <w:keepNext w:val="0"/>
        <w:ind w:firstLine="709"/>
        <w:jc w:val="both"/>
      </w:pPr>
      <w:r>
        <w:t>Розробити інтерфейс програми для перегляду зображень за допомогою елемента компонування TableView та інших компонентів (приклад - Xaminals з репозиторію dotnet/maui-samples).</w:t>
      </w:r>
    </w:p>
    <w:p>
      <w:pPr>
        <w:keepNext w:val="0"/>
        <w:ind w:firstLine="709"/>
        <w:jc w:val="both"/>
      </w:pPr>
      <w:r>
        <w:t>Додатково, за рекомендацією з лекції від 14.10.2026, реалізовано читання метаданих фотографії (EXIF) бібліотекою MetadataExtractor: камера, дата зйомки, роздільна здатність та GPS-координати, і показ місця зйомки на карті.</w:t>
      </w:r>
    </w:p>
    <w:p>
      <w:pPr>
        <w:pStyle w:val="Heading2"/>
        <w:pageBreakBefore/>
      </w:pPr>
      <w:r>
        <w:t>3 ХІД ВИКОНАННЯ РОБОТИ</w:t>
      </w:r>
    </w:p>
    <w:p>
      <w:pPr>
        <w:pStyle w:val="Heading3"/>
      </w:pPr>
      <w:r>
        <w:t>3.1 Функції додатка</w:t>
      </w:r>
    </w:p>
    <w:p>
      <w:pPr>
        <w:keepNext w:val="0"/>
        <w:ind w:firstLine="709"/>
        <w:jc w:val="both"/>
      </w:pPr>
      <w:r>
        <w:t>- Фотографії показуються списком у TableView з двома секціями, «З геолокацією» і «Без геолокації». У кожному рядку є мініатюра, ім’я файлу, дата, камера та координати.</w:t>
      </w:r>
    </w:p>
    <w:p>
      <w:pPr>
        <w:keepNext w:val="0"/>
        <w:ind w:firstLine="709"/>
        <w:jc w:val="both"/>
      </w:pPr>
      <w:r>
        <w:t>- Фотографії додаються через системний діалог вибору файлів (FilePicker), можна обрати кілька файлів одразу. Рядок видаляється через контекстне меню, а весь список очищується кнопкою «Очистити».</w:t>
      </w:r>
    </w:p>
    <w:p>
      <w:pPr>
        <w:keepNext w:val="0"/>
        <w:ind w:firstLine="709"/>
        <w:jc w:val="both"/>
      </w:pPr>
      <w:r>
        <w:t>- Список зберігається між запусками за допомогою Preferences.</w:t>
      </w:r>
    </w:p>
    <w:p>
      <w:pPr>
        <w:keepNext w:val="0"/>
        <w:ind w:firstLine="709"/>
        <w:jc w:val="both"/>
      </w:pPr>
      <w:r>
        <w:t>- На сторінці перегляду показується зображення, таблиця метаданих (TableView з Intent="Data") і карта з міткою в місці зйомки. Під картою є кнопки «Відкрити в Картах» (системний застосунок карт) і «Копіювати координати».</w:t>
      </w:r>
    </w:p>
    <w:p>
      <w:pPr>
        <w:keepNext w:val="0"/>
        <w:ind w:firstLine="709"/>
        <w:jc w:val="both"/>
      </w:pPr>
      <w:r>
        <w:t>- Якщо у фото немає GPS, замість карти показується пояснення.</w:t>
      </w:r>
    </w:p>
    <w:p>
      <w:pPr>
        <w:pStyle w:val="Heading3"/>
      </w:pPr>
      <w:r>
        <w:t>3.2 Структура проєкту (MVVM)</w:t>
      </w:r>
    </w:p>
    <w:p>
      <w:pPr>
        <w:keepNext w:val="0"/>
        <w:ind w:firstLine="709"/>
        <w:jc w:val="both"/>
      </w:pPr>
      <w:r>
        <w:t>Проєкт PhotoGallery створено шаблоном dotnet new maui (.NET 10, .NET MAUI 10.0.110). Використано пакети CommunityToolkit.Mvvm (ObservableObject, [ObservableProperty], [RelayCommand]) і MetadataExtractor 2.9.3. Структуру наведено в таблиці 3.1.</w:t>
      </w:r>
    </w:p>
    <w:p>
      <w:pPr>
        <w:keepNext/>
        <w:spacing w:before="120"/>
        <w:jc w:val="left"/>
      </w:pPr>
      <w:r>
        <w:t>Таблиця 3.1 - Структура проєкту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Шар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Models/PhotoItem.cs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Model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Дані фотографії та форматовані значення для відображення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Services/ExifService.cs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Service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Читання EXIF і GPS бібліотекою MetadataExtractor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ViewModels/MainViewModel.cs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ViewModel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Список фото, команди «Додати», «Видалити», «Очистити», «Відкрити»; збереження в Preferences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ViewModels/PhotoViewModel.cs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ViewModel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Вибране фото (параметр навігації Shell), HTML карти, відкриття в застосунку карт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Views/MainPage.xaml(.cs)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Галерея на TableView; секції будуються з ViewModel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Views/PhotoPage.xaml(.cs)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View</w:t>
            </w:r>
          </w:p>
        </w:tc>
        <w:tc>
          <w:tcPr>
            <w:tcW w:type="dxa" w:w="5329"/>
          </w:tcPr>
          <w:p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Зображення, TableView з метаданими, WebView з картою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line="240" w:lineRule="auto"/>
              <w:jc w:val="center"/>
            </w:pPr>
            <w:r>
              <w:rPr>
                <w:sz w:val="24"/>
              </w:rPr>
              <w:t>AppShell.xaml(.cs), MauiProgram.cs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type="dxa" w:w="5329"/>
          </w:tcPr>
          <w:p>
            <w:pPr>
              <w:keepNext w:val="0"/>
              <w:spacing w:line="240" w:lineRule="auto"/>
              <w:jc w:val="center"/>
            </w:pPr>
            <w:r>
              <w:rPr>
                <w:sz w:val="24"/>
              </w:rPr>
              <w:t>Навігація Shell (маршрут PhotoPage), реєстрація сервісів і сторінок у DI</w:t>
            </w:r>
          </w:p>
        </w:tc>
      </w:tr>
    </w:tbl>
    <w:p>
      <w:pPr>
        <w:keepNext w:val="0"/>
        <w:ind w:firstLine="709"/>
        <w:jc w:val="both"/>
      </w:pPr>
      <w:r>
        <w:t>Сторінки та ViewModel-і створює контейнер залежностей (MauiProgram.cs): ExifService і MainViewModel - Singleton, PhotoViewModel і PhotoPage - Transient. Перехід до перегляду виконується командою OpenCommand: Shell.GoToAsync(nameof(PhotoPage), параметр «Photo»), а ViewModel отримує фото через атрибут [QueryProperty].</w:t>
      </w:r>
    </w:p>
    <w:p>
      <w:pPr>
        <w:pStyle w:val="Heading3"/>
      </w:pPr>
      <w:r>
        <w:t>3.3 Галерея на TableView</w:t>
      </w:r>
    </w:p>
    <w:p>
      <w:pPr>
        <w:keepNext w:val="0"/>
        <w:ind w:firstLine="709"/>
        <w:jc w:val="both"/>
      </w:pPr>
      <w:r>
        <w:t>TableView складається з TableRoot, який містить секції TableSection, а секції - комірки (як у прикладі з методичних вказівок). На відміну від CollectionView, TableView не має властивості ItemsSource, тому секції будуються в коді сторінки (MainPage.xaml.cs) з колекцій ViewModel WithLocation і WithoutLocation і перебудовуються при кожній зміні списку (подія PropertyChanged). Кожен рядок - ViewCell з Grid: мініатюра Image (AspectFill) і три підписи. Натискання на рядок викликає OpenCommand, контекстне меню - RemoveCommand.</w:t>
      </w:r>
    </w:p>
    <w:p>
      <w:pPr>
        <w:keepNext w:val="0"/>
        <w:ind w:firstLine="709"/>
        <w:jc w:val="both"/>
      </w:pPr>
      <w:r>
        <w:t>На сторінці перегляду метадані виведено «декларативно» в XAML: TableView з Intent="Data", секції «Файл» і «EXIF», комірки TextCell з прив'язкою Detail до властивостей фото.</w:t>
      </w:r>
    </w:p>
    <w:p>
      <w:pPr>
        <w:keepNext w:val="0"/>
        <w:ind w:firstLine="709"/>
        <w:jc w:val="both"/>
      </w:pPr>
      <w:r>
        <w:t>Примітка: у .NET 10 елементи TableView, ViewCell і TextCell позначені як застарілі (рекомендовано CollectionView). Оскільки завдання вимагає саме TableView, попередження компілятора CS0618 у проєкті вимкнено свідомо (властивість NoWarn у PhotoGallery.csproj).</w:t>
      </w:r>
    </w:p>
    <w:p>
      <w:pPr>
        <w:pStyle w:val="Heading3"/>
      </w:pPr>
      <w:r>
        <w:t>3.4 Читання EXIF і GPS-координат</w:t>
      </w:r>
    </w:p>
    <w:p>
      <w:pPr>
        <w:keepNext w:val="0"/>
        <w:ind w:firstLine="709"/>
        <w:jc w:val="both"/>
      </w:pPr>
      <w:r>
        <w:t>Формат JPEG зберігає метадані у блоці EXIF, а місце зйомки - у підблоці GPS IFD (широта/довгота у градусах, хвилинах, секундах і півкуля N/S, E/W). ExifService.Read() викликає ImageMetadataReader.ReadMetadata(path) і використовує з результату чотири каталоги.</w:t>
      </w:r>
    </w:p>
    <w:p>
      <w:pPr>
        <w:keepNext w:val="0"/>
        <w:ind w:firstLine="709"/>
        <w:jc w:val="both"/>
      </w:pPr>
      <w:r>
        <w:t>- З ExifIfd0Directory беруться виробник і модель камери (теги Make і Model).</w:t>
      </w:r>
    </w:p>
    <w:p>
      <w:pPr>
        <w:keepNext w:val="0"/>
        <w:ind w:firstLine="709"/>
        <w:jc w:val="both"/>
      </w:pPr>
      <w:r>
        <w:t>- З ExifSubIfdDirectory береться дата зйомки DateTimeOriginal. Якщо її немає, показується дата файлу з позначкою «дата файлу».</w:t>
      </w:r>
    </w:p>
    <w:p>
      <w:pPr>
        <w:keepNext w:val="0"/>
        <w:ind w:firstLine="709"/>
        <w:jc w:val="both"/>
      </w:pPr>
      <w:r>
        <w:t>- З JpegDirectory береться ширина й висота зображення.</w:t>
      </w:r>
    </w:p>
    <w:p>
      <w:pPr>
        <w:keepNext w:val="0"/>
        <w:ind w:firstLine="709"/>
        <w:jc w:val="both"/>
      </w:pPr>
      <w:r>
        <w:t>- У GpsDirectory метод TryGetGeoLocation() повертає десяткові широту і довготу з урахуванням півкуль, а висота читається з TagAltitude з урахуванням AltitudeRef.</w:t>
      </w:r>
    </w:p>
    <w:p>
      <w:pPr>
        <w:keepNext w:val="0"/>
        <w:ind w:firstLine="709"/>
        <w:jc w:val="both"/>
      </w:pPr>
      <w:r>
        <w:t>Читання файлів виконується у фоновому потоці (Task.Run), щоб не блокувати інтерфейс; на час завантаження показується ActivityIndicator. Пошкоджений або нерозпізнаний файл показується без метаданих (ImageProcessingException перехоплюється).</w:t>
      </w:r>
    </w:p>
    <w:p>
      <w:pPr>
        <w:pStyle w:val="Heading3"/>
      </w:pPr>
      <w:r>
        <w:t>3.5 Показ місця зйомки на карті</w:t>
      </w:r>
    </w:p>
    <w:p>
      <w:pPr>
        <w:keepNext w:val="0"/>
        <w:ind w:firstLine="709"/>
        <w:jc w:val="both"/>
      </w:pPr>
      <w:r>
        <w:t>Елемент Map із пакета Microsoft.Maui.Controls.Maps, розглянутий на лекції, працює на Android, iOS і macOS, але не підтримується на Windows. Щоб додаток працював і на ПК, карта реалізована через WebView з бібліотекою Leaflet: формується HTML з міткою (marker) і колом радіусом 100 м у точці зйомки, тайли - Esri World Street Map. Під час налагодження з'ясовано, що tile.openstreetmap.org і вбудована карта OpenStreetMap блокують запити з WebView (відповіді 403 і 429), а тайли CARTO з 2026 року вимагають ключ API, тому обрано Esri (не потребує ключа, підпис «Tiles © Esri»).</w:t>
      </w:r>
    </w:p>
    <w:p>
      <w:pPr>
        <w:keepNext w:val="0"/>
        <w:ind w:firstLine="709"/>
        <w:jc w:val="both"/>
      </w:pPr>
      <w:r>
        <w:t>Кнопка «Відкрити в Картах» викликає Map.Default.TryOpenAsync(new Location(lat, lon), new MapLaunchOptions { Name }) - відкривається системний застосунок карт (на Windows - «Карти», на Android - Google Maps, на iOS - Apple Maps). Якщо відкрити не вдалося, показується повідомлення.</w:t>
      </w:r>
    </w:p>
    <w:p>
      <w:pPr>
        <w:pStyle w:val="Heading3"/>
      </w:pPr>
      <w:r>
        <w:t>3.6 Збирання та тестування</w:t>
      </w:r>
    </w:p>
    <w:p>
      <w:pPr>
        <w:keepNext w:val="0"/>
        <w:ind w:firstLine="709"/>
        <w:jc w:val="both"/>
      </w:pPr>
      <w:r>
        <w:t>На комп'ютері встановлено лише workload maui-windows, тому за замовчуванням проєкт збирається під net10.0-windows10.0.19041.0; Android/iOS вмикаються параметром dotnet build -p:EnableMobile=true (потрібні відповідні workloads). Збирання: dotnet build - без помилок і попереджень.</w:t>
      </w:r>
    </w:p>
    <w:p>
      <w:pPr>
        <w:keepNext w:val="0"/>
        <w:ind w:firstLine="709"/>
        <w:jc w:val="both"/>
      </w:pPr>
      <w:r>
        <w:t>Для тестування використано три фотографії Nikon COOLPIX P6000 з GPS-даними (набір прикладів ianare/exif-samples) і згенероване зображення без EXIF. Для швидкої демонстрації можна задати змінну середовища PHOTO_GALLERY_FOLDER з текою, фото з якої буде додано під час запуску. Результати наведено на рисунках 3.1-3.3: фотографії правильно розподілено за секціями, з EXIF прочитано камеру, дату зйомки (22.10.2008) і координати (43.466012, 11.879112), мітка на карті - в Ареццо (Італія), на площі, яку видно на знімку; для фото без GPS показано пояснення.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7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t>Рисунок 3.1 - Галерея: TableView із секціями «З геолокацією» та «Без геолокації»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7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g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t>Рисунок 3.2 - Перегляд фото: метадані EXIF і місце зйомки на карті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7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nog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t>Рисунок 3.3 - Перегляд фото без GPS-даних</w:t>
      </w:r>
    </w:p>
    <w:p>
      <w:pPr>
        <w:pStyle w:val="Heading2"/>
        <w:pageBreakBefore/>
      </w:pPr>
      <w:r>
        <w:t>4 ВИСНОВКИ</w:t>
      </w:r>
    </w:p>
    <w:p>
      <w:pPr>
        <w:keepNext w:val="0"/>
        <w:ind w:firstLine="709"/>
        <w:jc w:val="both"/>
      </w:pPr>
      <w:r>
        <w:t>У ході практичного заняття розроблено кросплатформний додаток .NET MAUI для перегляду зображень за шаблоном MVVM. Галерея та таблиця метаданих побудовані на елементі TableView (TableRoot → TableSection → комірки ViewCell/TextCell), навігація - на Shell з передаванням параметра, сторінки й ViewModel-і створюються через DI.</w:t>
      </w:r>
    </w:p>
    <w:p>
      <w:pPr>
        <w:keepNext w:val="0"/>
        <w:ind w:firstLine="709"/>
        <w:jc w:val="both"/>
      </w:pPr>
      <w:r>
        <w:t>Додатково реалізовано читання EXIF бібліотекою MetadataExtractor: камера, дата зйомки, роздільна здатність і GPS-координати, які показуються на карті та можуть бути відкриті в системному застосунку карт. Оскільки елемент Map не підтримується на Windows, карту виконано через WebView і Leaflet; з'ясовано обмеження безкоштовних картографічних сервісів для вбудованих WebView. Додаток зібрано та перевірено на Windows; збирання під Android/iOS передбачене, але на цьому ПК не перевірялося.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jc w:val="center"/>
      <w:outlineLvl w:val="0"/>
    </w:pPr>
    <w:rPr>
      <w:rFonts w:ascii="Times New Roman" w:hAnsi="Times New Roman" w:cs="Times New Roman" w:eastAsia="Times New Roman"/>
      <w:b/>
      <w:bCs/>
      <w:i w:val="0"/>
      <w:caps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jc w:val="center"/>
      <w:outlineLvl w:val="1"/>
    </w:pPr>
    <w:rPr>
      <w:rFonts w:ascii="Times New Roman" w:hAnsi="Times New Roman" w:cs="Times New Roman" w:eastAsia="Times New Roman"/>
      <w:b/>
      <w:bCs/>
      <w:i w:val="0"/>
      <w:cap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РмЗ ПЗ1 - Перегляд зображень (.NET MAUI, TableView, EXIF/GPS)</dc:title>
  <dc:subject/>
  <dc:creator>Кравченко Р.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