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МІНІСТЕРСТВО ОСВІТИ І НАУКИ УКРАЇНИ</w:t>
      </w:r>
    </w:p>
    <w:p>
      <w:pPr>
        <w:jc w:val="center"/>
      </w:pPr>
      <w:r>
        <w:rPr>
          <w:b/>
        </w:rPr>
        <w:t>ХАРКІВСЬКИЙ НАЦІОНАЛЬНИЙ УНІВЕРСИТЕТ РАДІОЕЛЕКТРОНІКИ</w:t>
      </w:r>
    </w:p>
    <w:p/>
    <w:p>
      <w:pPr>
        <w:jc w:val="center"/>
      </w:pPr>
      <w:r>
        <w:t>Кафедра системотехніки</w:t>
      </w:r>
    </w:p>
    <w:p/>
    <w:p/>
    <w:p/>
    <w:p/>
    <w:p/>
    <w:p/>
    <w:p>
      <w:pPr>
        <w:pStyle w:val="Heading1"/>
      </w:pPr>
      <w:r>
        <w:t>ЗВІТ</w:t>
      </w:r>
    </w:p>
    <w:p>
      <w:pPr>
        <w:jc w:val="center"/>
      </w:pPr>
      <w:r>
        <w:t>з лабораторної роботи №1</w:t>
      </w:r>
    </w:p>
    <w:p>
      <w:pPr>
        <w:jc w:val="center"/>
      </w:pPr>
      <w:r>
        <w:t>з дисципліни «Технології високопродуктивних обчислень»</w:t>
      </w:r>
    </w:p>
    <w:p>
      <w:pPr>
        <w:jc w:val="center"/>
      </w:pPr>
      <w:r>
        <w:t>на тему: «Багатопоточне програмування»</w:t>
      </w:r>
    </w:p>
    <w:p>
      <w:pPr>
        <w:jc w:val="center"/>
      </w:pPr>
      <w:r>
        <w:t>Варіант 9</w:t>
      </w:r>
    </w:p>
    <w:p/>
    <w:p/>
    <w:p/>
    <w:p/>
    <w:p/>
    <w:tbl>
      <w:tblPr>
        <w:tblW w:type="auto" w:w="0"/>
        <w:tblLook w:firstColumn="1" w:firstRow="1" w:lastColumn="0" w:lastRow="0" w:noHBand="0" w:noVBand="1" w:val="04A0"/>
      </w:tblPr>
      <w:tblGrid>
        <w:gridCol w:w="4677"/>
        <w:gridCol w:w="4677"/>
      </w:tblGrid>
      <w:tr>
        <w:tc>
          <w:tcPr>
            <w:tcW w:type="dxa" w:w="4677"/>
          </w:tcPr>
          <w:p>
            <w:pPr>
              <w:jc w:val="left"/>
            </w:pPr>
            <w:r>
              <w:t>Виконав:</w:t>
            </w:r>
          </w:p>
          <w:p>
            <w:pPr>
              <w:jc w:val="left"/>
            </w:pPr>
            <w:r>
              <w:t>ст. гр. КНТ-23-1</w:t>
            </w:r>
          </w:p>
          <w:p>
            <w:pPr>
              <w:jc w:val="left"/>
            </w:pPr>
            <w:r>
              <w:t>Кравченко Р.</w:t>
            </w:r>
          </w:p>
        </w:tc>
        <w:tc>
          <w:tcPr>
            <w:tcW w:type="dxa" w:w="4677"/>
          </w:tcPr>
          <w:p>
            <w:pPr>
              <w:jc w:val="right"/>
            </w:pPr>
            <w:r>
              <w:t>Перевірив:</w:t>
            </w:r>
          </w:p>
          <w:p>
            <w:pPr>
              <w:jc w:val="right"/>
            </w:pPr>
            <w:r>
              <w:t>проф. каф. СТ</w:t>
            </w:r>
          </w:p>
          <w:p>
            <w:pPr>
              <w:jc w:val="right"/>
            </w:pPr>
            <w:r>
              <w:t>Міщеряков Ю.В.</w:t>
            </w:r>
          </w:p>
        </w:tc>
      </w:tr>
    </w:tbl>
    <w:p/>
    <w:p/>
    <w:p/>
    <w:p/>
    <w:p>
      <w:pPr>
        <w:jc w:val="center"/>
      </w:pPr>
      <w:r>
        <w:t>Харків 2026</w:t>
      </w:r>
    </w:p>
    <w:p>
      <w:pPr>
        <w:pStyle w:val="Heading2"/>
        <w:pageBreakBefore/>
      </w:pPr>
      <w:r>
        <w:t>1 МЕТА РОБОТИ</w:t>
      </w:r>
    </w:p>
    <w:p>
      <w:pPr>
        <w:keepNext w:val="0"/>
        <w:ind w:firstLine="709"/>
        <w:jc w:val="both"/>
      </w:pPr>
      <w:r>
        <w:t>Вивчити способи організації паралельних багатопоточних додатків на прикладі розробки програмного засобу обробки зображення – накладання фільтра.</w:t>
      </w:r>
    </w:p>
    <w:p>
      <w:pPr>
        <w:pStyle w:val="Heading2"/>
        <w:pageBreakBefore w:val="0"/>
      </w:pPr>
      <w:r>
        <w:t>2 ЗАВДАННЯ</w:t>
      </w:r>
    </w:p>
    <w:p>
      <w:pPr>
        <w:keepNext w:val="0"/>
        <w:ind w:firstLine="709"/>
        <w:jc w:val="both"/>
      </w:pPr>
      <w:r>
        <w:t>Варіант 9 – шум Перліна (Perlin Noise). Розробити програмний засіб, який накладає на зображення шум Перліна, розподіляючи обробку між кількома потоками. Розрахувати теоретичні прискорення та ефективність розробленого паралельного алгоритму, зібрати статистику витрат часу на обробку зображення в одному та декількох потоках (1, 2, 4, 6, 8, 10, 12, 14, 16), побудувати графік залежності часу обробки від кількості потоків та порівняти отримані практичні результати з теоретичними.</w:t>
      </w:r>
    </w:p>
    <w:p>
      <w:pPr>
        <w:pStyle w:val="Heading2"/>
        <w:pageBreakBefore/>
      </w:pPr>
      <w:r>
        <w:t>3 ХІД ВИКОНАННЯ РОБОТИ</w:t>
      </w:r>
    </w:p>
    <w:p>
      <w:pPr>
        <w:pStyle w:val="Heading3"/>
      </w:pPr>
      <w:r>
        <w:t>3.1 Алгоритм шуму Перліна</w:t>
      </w:r>
    </w:p>
    <w:p>
      <w:pPr>
        <w:keepNext w:val="0"/>
        <w:ind w:firstLine="709"/>
        <w:jc w:val="both"/>
      </w:pPr>
      <w:r>
        <w:t xml:space="preserve">Шум Перліна – це градієнтний шум, який дає плавну псевдовипадкову функцію </w:t>
      </w:r>
      <w:r>
        <w:rPr>
          <w:i/>
        </w:rPr>
        <w:t>n</w:t>
      </w:r>
      <w:r>
        <w:t>(</w:t>
      </w:r>
      <w:r>
        <w:rPr>
          <w:i/>
        </w:rPr>
        <w:t>x</w:t>
      </w:r>
      <w:r>
        <w:t xml:space="preserve">, </w:t>
      </w:r>
      <w:r>
        <w:rPr>
          <w:i/>
        </w:rPr>
        <w:t>y</w:t>
      </w:r>
      <w:r>
        <w:t>) зі значеннями приблизно в межах [−1; 1]. У роботі використано покращену версію алгоритму К. Перліна (2002 р.). Площина розбивається на квадратні клітинки цілочисельної решітки; кожному вузлу решітки за таблицею перестановок із 256 елементів зіставляється псевдовипадковий градієнт. Для точки (</w:t>
      </w:r>
      <w:r>
        <w:rPr>
          <w:i/>
        </w:rPr>
        <w:t>x</w:t>
      </w:r>
      <w:r>
        <w:t xml:space="preserve">, </w:t>
      </w:r>
      <w:r>
        <w:rPr>
          <w:i/>
        </w:rPr>
        <w:t>y</w:t>
      </w:r>
      <w:r>
        <w:t>):</w:t>
      </w:r>
    </w:p>
    <w:p>
      <w:pPr>
        <w:keepNext w:val="0"/>
        <w:ind w:firstLine="709"/>
        <w:jc w:val="both"/>
      </w:pPr>
      <w:r>
        <w:t xml:space="preserve">– визначаються клітинка, у яку потрапляє точка, та дробові координати всередині неї </w:t>
      </w:r>
      <w:r>
        <w:rPr>
          <w:i/>
        </w:rPr>
        <w:t>x</w:t>
      </w:r>
      <w:r>
        <w:rPr>
          <w:i/>
          <w:vertAlign w:val="subscript"/>
        </w:rPr>
        <w:t>f</w:t>
      </w:r>
      <w:r>
        <w:t xml:space="preserve">, </w:t>
      </w:r>
      <w:r>
        <w:rPr>
          <w:i/>
        </w:rPr>
        <w:t>y</w:t>
      </w:r>
      <w:r>
        <w:rPr>
          <w:i/>
          <w:vertAlign w:val="subscript"/>
        </w:rPr>
        <w:t>f</w:t>
      </w:r>
      <w:r>
        <w:t>;</w:t>
      </w:r>
    </w:p>
    <w:p>
      <w:pPr>
        <w:keepNext w:val="0"/>
        <w:ind w:firstLine="709"/>
        <w:jc w:val="both"/>
      </w:pPr>
      <w:r>
        <w:t>– для кожного з чотирьох кутів обчислюється скалярний добуток градієнта на вектор від кута до точки;</w:t>
      </w:r>
    </w:p>
    <w:p>
      <w:pPr>
        <w:keepNext w:val="0"/>
        <w:ind w:firstLine="709"/>
        <w:jc w:val="both"/>
      </w:pPr>
      <w:r>
        <w:t>– чотири значення інтерполюються з вагами, отриманими згладжувальною кривою</w:t>
      </w:r>
    </w:p>
    <w:p>
      <w:pPr>
        <w:keepNext w:val="0"/>
        <w:jc w:val="center"/>
      </w:pPr>
      <w:r>
        <w:rPr>
          <w:i/>
        </w:rPr>
        <w:t>fade</w:t>
      </w:r>
      <w:r>
        <w:t>(</w:t>
      </w:r>
      <w:r>
        <w:rPr>
          <w:i/>
        </w:rPr>
        <w:t>t</w:t>
      </w:r>
      <w:r>
        <w:t>) = 6</w:t>
      </w:r>
      <w:r>
        <w:rPr>
          <w:i/>
        </w:rPr>
        <w:t>t</w:t>
      </w:r>
      <w:r>
        <w:rPr>
          <w:i w:val="0"/>
          <w:vertAlign w:val="superscript"/>
        </w:rPr>
        <w:t>5</w:t>
      </w:r>
      <w:r>
        <w:t xml:space="preserve"> − 15</w:t>
      </w:r>
      <w:r>
        <w:rPr>
          <w:i/>
        </w:rPr>
        <w:t>t</w:t>
      </w:r>
      <w:r>
        <w:rPr>
          <w:i w:val="0"/>
          <w:vertAlign w:val="superscript"/>
        </w:rPr>
        <w:t>4</w:t>
      </w:r>
      <w:r>
        <w:t xml:space="preserve"> + 10</w:t>
      </w:r>
      <w:r>
        <w:rPr>
          <w:i/>
        </w:rPr>
        <w:t>t</w:t>
      </w:r>
      <w:r>
        <w:rPr>
          <w:i w:val="0"/>
          <w:vertAlign w:val="superscript"/>
        </w:rPr>
        <w:t>3</w:t>
      </w:r>
      <w:r>
        <w:t>,</w:t>
      </w:r>
    </w:p>
    <w:p>
      <w:pPr>
        <w:keepNext w:val="0"/>
        <w:jc w:val="both"/>
      </w:pPr>
      <w:r>
        <w:t>що забезпечує неперервність першої та другої похідних на межах клітинок.</w:t>
      </w:r>
    </w:p>
    <w:p>
      <w:pPr>
        <w:keepNext w:val="0"/>
        <w:ind w:firstLine="709"/>
        <w:jc w:val="both"/>
      </w:pPr>
      <w:r>
        <w:t>Щоб отримати природну «хмарну» текстуру, використовується фрактальна сума октав (fBm):</w:t>
      </w:r>
    </w:p>
    <w:p>
      <w:pPr>
        <w:keepNext w:val="0"/>
        <w:jc w:val="center"/>
      </w:pPr>
      <w:r>
        <w:rPr>
          <w:i/>
        </w:rPr>
        <w:t>N</w:t>
      </w:r>
      <w:r>
        <w:t>(</w:t>
      </w:r>
      <w:r>
        <w:rPr>
          <w:i/>
        </w:rPr>
        <w:t>x</w:t>
      </w:r>
      <w:r>
        <w:t xml:space="preserve">, </w:t>
      </w:r>
      <w:r>
        <w:rPr>
          <w:i/>
        </w:rPr>
        <w:t>y</w:t>
      </w:r>
      <w:r>
        <w:t>) = Σ</w:t>
      </w:r>
      <w:r>
        <w:rPr>
          <w:i w:val="0"/>
          <w:vertAlign w:val="subscript"/>
        </w:rPr>
        <w:t>o=0</w:t>
      </w:r>
      <w:r>
        <w:rPr>
          <w:i w:val="0"/>
          <w:vertAlign w:val="superscript"/>
        </w:rPr>
        <w:t>K−1</w:t>
      </w:r>
      <w:r>
        <w:t xml:space="preserve"> </w:t>
      </w:r>
      <w:r>
        <w:rPr>
          <w:i/>
        </w:rPr>
        <w:t>a</w:t>
      </w:r>
      <w:r>
        <w:rPr>
          <w:i/>
          <w:vertAlign w:val="superscript"/>
        </w:rPr>
        <w:t>o</w:t>
      </w:r>
      <w:r>
        <w:t xml:space="preserve"> · </w:t>
      </w:r>
      <w:r>
        <w:rPr>
          <w:i/>
        </w:rPr>
        <w:t>n</w:t>
      </w:r>
      <w:r>
        <w:t>(2</w:t>
      </w:r>
      <w:r>
        <w:rPr>
          <w:i/>
          <w:vertAlign w:val="superscript"/>
        </w:rPr>
        <w:t>o</w:t>
      </w:r>
      <w:r>
        <w:t>·</w:t>
      </w:r>
      <w:r>
        <w:rPr>
          <w:i/>
        </w:rPr>
        <w:t>s</w:t>
      </w:r>
      <w:r>
        <w:t>·</w:t>
      </w:r>
      <w:r>
        <w:rPr>
          <w:i/>
        </w:rPr>
        <w:t>x</w:t>
      </w:r>
      <w:r>
        <w:t>, 2</w:t>
      </w:r>
      <w:r>
        <w:rPr>
          <w:i/>
          <w:vertAlign w:val="superscript"/>
        </w:rPr>
        <w:t>o</w:t>
      </w:r>
      <w:r>
        <w:t>·</w:t>
      </w:r>
      <w:r>
        <w:rPr>
          <w:i/>
        </w:rPr>
        <w:t>s</w:t>
      </w:r>
      <w:r>
        <w:t>·</w:t>
      </w:r>
      <w:r>
        <w:rPr>
          <w:i/>
        </w:rPr>
        <w:t>y</w:t>
      </w:r>
      <w:r>
        <w:t>) / Σ</w:t>
      </w:r>
      <w:r>
        <w:rPr>
          <w:i w:val="0"/>
          <w:vertAlign w:val="subscript"/>
        </w:rPr>
        <w:t>o=0</w:t>
      </w:r>
      <w:r>
        <w:rPr>
          <w:i w:val="0"/>
          <w:vertAlign w:val="superscript"/>
        </w:rPr>
        <w:t>K−1</w:t>
      </w:r>
      <w:r>
        <w:t xml:space="preserve"> </w:t>
      </w:r>
      <w:r>
        <w:rPr>
          <w:i/>
        </w:rPr>
        <w:t>a</w:t>
      </w:r>
      <w:r>
        <w:rPr>
          <w:i/>
          <w:vertAlign w:val="superscript"/>
        </w:rPr>
        <w:t>o</w:t>
      </w:r>
      <w:r>
        <w:t>,</w:t>
      </w:r>
    </w:p>
    <w:p>
      <w:pPr>
        <w:keepNext w:val="0"/>
        <w:ind w:firstLine="709"/>
        <w:jc w:val="both"/>
      </w:pPr>
      <w:r>
        <w:t xml:space="preserve">де </w:t>
      </w:r>
      <w:r>
        <w:rPr>
          <w:i/>
        </w:rPr>
        <w:t>K</w:t>
      </w:r>
      <w:r>
        <w:t xml:space="preserve"> = 6 – кількість октав, </w:t>
      </w:r>
      <w:r>
        <w:rPr>
          <w:i/>
        </w:rPr>
        <w:t>a</w:t>
      </w:r>
      <w:r>
        <w:t xml:space="preserve"> = 0,5 – коефіцієнт згасання амплітуди (persistence), </w:t>
      </w:r>
      <w:r>
        <w:rPr>
          <w:i/>
        </w:rPr>
        <w:t>s</w:t>
      </w:r>
      <w:r>
        <w:t xml:space="preserve"> = 1/160 – масштаб (розмір найбільшої «плями» ≈ 160 пікселів).</w:t>
      </w:r>
    </w:p>
    <w:p>
      <w:pPr>
        <w:keepNext w:val="0"/>
        <w:ind w:firstLine="709"/>
        <w:jc w:val="both"/>
      </w:pPr>
      <w:r>
        <w:t>Накладання шуму на зображення: до кожного каналу (R, G, B) пікселя додається зсув яскравості, пропорційний значенню шуму, з обмеженням результату діапазоном [0; 255]:</w:t>
      </w:r>
    </w:p>
    <w:p>
      <w:pPr>
        <w:keepNext w:val="0"/>
        <w:jc w:val="center"/>
      </w:pPr>
      <w:r>
        <w:rPr>
          <w:i/>
        </w:rPr>
        <w:t>B</w:t>
      </w:r>
      <w:r>
        <w:t>(</w:t>
      </w:r>
      <w:r>
        <w:rPr>
          <w:i/>
        </w:rPr>
        <w:t>x</w:t>
      </w:r>
      <w:r>
        <w:t xml:space="preserve">, </w:t>
      </w:r>
      <w:r>
        <w:rPr>
          <w:i/>
        </w:rPr>
        <w:t>y</w:t>
      </w:r>
      <w:r>
        <w:t>) = clamp(</w:t>
      </w:r>
      <w:r>
        <w:rPr>
          <w:i/>
        </w:rPr>
        <w:t>A</w:t>
      </w:r>
      <w:r>
        <w:t>(</w:t>
      </w:r>
      <w:r>
        <w:rPr>
          <w:i/>
        </w:rPr>
        <w:t>x</w:t>
      </w:r>
      <w:r>
        <w:t xml:space="preserve">, </w:t>
      </w:r>
      <w:r>
        <w:rPr>
          <w:i/>
        </w:rPr>
        <w:t>y</w:t>
      </w:r>
      <w:r>
        <w:t>) + round(</w:t>
      </w:r>
      <w:r>
        <w:rPr>
          <w:i/>
        </w:rPr>
        <w:t>k</w:t>
      </w:r>
      <w:r>
        <w:t xml:space="preserve"> · </w:t>
      </w:r>
      <w:r>
        <w:rPr>
          <w:i/>
        </w:rPr>
        <w:t>N</w:t>
      </w:r>
      <w:r>
        <w:t>(</w:t>
      </w:r>
      <w:r>
        <w:rPr>
          <w:i/>
        </w:rPr>
        <w:t>x</w:t>
      </w:r>
      <w:r>
        <w:t xml:space="preserve">, </w:t>
      </w:r>
      <w:r>
        <w:rPr>
          <w:i/>
        </w:rPr>
        <w:t>y</w:t>
      </w:r>
      <w:r>
        <w:t>)), 0, 255),</w:t>
      </w:r>
    </w:p>
    <w:p>
      <w:pPr>
        <w:keepNext w:val="0"/>
        <w:ind w:firstLine="709"/>
        <w:jc w:val="both"/>
      </w:pPr>
      <w:r>
        <w:t xml:space="preserve">де </w:t>
      </w:r>
      <w:r>
        <w:rPr>
          <w:i/>
        </w:rPr>
        <w:t>A</w:t>
      </w:r>
      <w:r>
        <w:t xml:space="preserve"> – вхідне зображення, </w:t>
      </w:r>
      <w:r>
        <w:rPr>
          <w:i/>
        </w:rPr>
        <w:t>B</w:t>
      </w:r>
      <w:r>
        <w:t xml:space="preserve"> – результат, </w:t>
      </w:r>
      <w:r>
        <w:rPr>
          <w:i/>
        </w:rPr>
        <w:t>k</w:t>
      </w:r>
      <w:r>
        <w:t xml:space="preserve"> = 70 – сила ефекту. Значення шуму для пікселя залежить лише від його координат, тому пікселі обробляються незалежно один від одного – задача має природний паралелізм за даними.</w:t>
      </w:r>
    </w:p>
    <w:p>
      <w:pPr>
        <w:pStyle w:val="Heading3"/>
      </w:pPr>
      <w:r>
        <w:t>3.2 Паралельний алгоритм</w:t>
      </w:r>
    </w:p>
    <w:p>
      <w:pPr>
        <w:keepNext w:val="0"/>
        <w:ind w:firstLine="709"/>
        <w:jc w:val="both"/>
      </w:pPr>
      <w:r>
        <w:t xml:space="preserve">Використано декомпозицію за даними: зображення висотою </w:t>
      </w:r>
      <w:r>
        <w:rPr>
          <w:i/>
        </w:rPr>
        <w:t>H</w:t>
      </w:r>
      <w:r>
        <w:t xml:space="preserve"> рядків ділиться на </w:t>
      </w:r>
      <w:r>
        <w:rPr>
          <w:i/>
        </w:rPr>
        <w:t>p</w:t>
      </w:r>
      <w:r>
        <w:t xml:space="preserve"> горизонтальних смуг майже однакової висоти, по одній смузі на потік. Потік </w:t>
      </w:r>
      <w:r>
        <w:rPr>
          <w:i/>
        </w:rPr>
        <w:t>t</w:t>
      </w:r>
      <w:r>
        <w:t xml:space="preserve"> (</w:t>
      </w:r>
      <w:r>
        <w:rPr>
          <w:i/>
        </w:rPr>
        <w:t>t</w:t>
      </w:r>
      <w:r>
        <w:t xml:space="preserve"> = 0, …, </w:t>
      </w:r>
      <w:r>
        <w:rPr>
          <w:i/>
        </w:rPr>
        <w:t>p</w:t>
      </w:r>
      <w:r>
        <w:t xml:space="preserve"> − 1) обробляє рядки від ⌊</w:t>
      </w:r>
      <w:r>
        <w:rPr>
          <w:i/>
        </w:rPr>
        <w:t>H</w:t>
      </w:r>
      <w:r>
        <w:t>·</w:t>
      </w:r>
      <w:r>
        <w:rPr>
          <w:i/>
        </w:rPr>
        <w:t>t</w:t>
      </w:r>
      <w:r>
        <w:t>/</w:t>
      </w:r>
      <w:r>
        <w:rPr>
          <w:i/>
        </w:rPr>
        <w:t>p</w:t>
      </w:r>
      <w:r>
        <w:t>⌋ до ⌊</w:t>
      </w:r>
      <w:r>
        <w:rPr>
          <w:i/>
        </w:rPr>
        <w:t>H</w:t>
      </w:r>
      <w:r>
        <w:t>·(</w:t>
      </w:r>
      <w:r>
        <w:rPr>
          <w:i/>
        </w:rPr>
        <w:t>t</w:t>
      </w:r>
      <w:r>
        <w:t>+1)/</w:t>
      </w:r>
      <w:r>
        <w:rPr>
          <w:i/>
        </w:rPr>
        <w:t>p</w:t>
      </w:r>
      <w:r>
        <w:t xml:space="preserve">⌋ − 1. Головний потік створює </w:t>
      </w:r>
      <w:r>
        <w:rPr>
          <w:i/>
        </w:rPr>
        <w:t>p</w:t>
      </w:r>
      <w:r>
        <w:t xml:space="preserve"> потоків (клас System.Threading.Thread), запускає їх і чекає на завершення кожного (Join).</w:t>
      </w:r>
    </w:p>
    <w:p>
      <w:pPr>
        <w:keepNext w:val="0"/>
        <w:ind w:firstLine="709"/>
        <w:jc w:val="both"/>
      </w:pPr>
      <w:r>
        <w:t>Синхронізація під час обробки не потрібна: вхідне зображення та таблиця перестановок шуму лише читаються, а кожен потік записує результат тільки у свої рядки вихідного масиву, тобто критичних ресурсів немає. Правильність перевіряється програмно: результат для кожної кількості потоків побайтово порівнюється з результатом в одному потоці.</w:t>
      </w:r>
    </w:p>
    <w:p>
      <w:pPr>
        <w:pStyle w:val="Heading3"/>
      </w:pPr>
      <w:r>
        <w:t>3.3 Теоретична оцінка прискорення та ефективності</w:t>
      </w:r>
    </w:p>
    <w:p>
      <w:pPr>
        <w:keepNext w:val="0"/>
        <w:ind w:firstLine="709"/>
        <w:jc w:val="both"/>
      </w:pPr>
      <w:r>
        <w:t xml:space="preserve">Тестове зображення має розмір </w:t>
      </w:r>
      <w:r>
        <w:rPr>
          <w:i/>
        </w:rPr>
        <w:t>W</w:t>
      </w:r>
      <w:r>
        <w:t xml:space="preserve"> × </w:t>
      </w:r>
      <w:r>
        <w:rPr>
          <w:i/>
        </w:rPr>
        <w:t>H</w:t>
      </w:r>
      <w:r>
        <w:t xml:space="preserve"> = 3840 × 2400 = 9 216 000 пікселів. Обробка одного пікселя займає однаковий час τ (6 октав шуму + 3 додавання), тому час послідовного виконання</w:t>
      </w:r>
    </w:p>
    <w:p>
      <w:pPr>
        <w:keepNext w:val="0"/>
        <w:jc w:val="center"/>
      </w:pPr>
      <w:r>
        <w:rPr>
          <w:i/>
        </w:rPr>
        <w:t>T</w:t>
      </w:r>
      <w:r>
        <w:rPr>
          <w:i w:val="0"/>
          <w:vertAlign w:val="subscript"/>
        </w:rPr>
        <w:t>1</w:t>
      </w:r>
      <w:r>
        <w:t xml:space="preserve"> = </w:t>
      </w:r>
      <w:r>
        <w:rPr>
          <w:i/>
        </w:rPr>
        <w:t>W</w:t>
      </w:r>
      <w:r>
        <w:t xml:space="preserve"> · </w:t>
      </w:r>
      <w:r>
        <w:rPr>
          <w:i/>
        </w:rPr>
        <w:t>H</w:t>
      </w:r>
      <w:r>
        <w:t xml:space="preserve"> · τ.</w:t>
      </w:r>
    </w:p>
    <w:p>
      <w:pPr>
        <w:keepNext w:val="0"/>
        <w:ind w:firstLine="709"/>
        <w:jc w:val="both"/>
      </w:pPr>
      <w:r>
        <w:t xml:space="preserve">За виміряним </w:t>
      </w:r>
      <w:r>
        <w:rPr>
          <w:i/>
        </w:rPr>
        <w:t>T</w:t>
      </w:r>
      <w:r>
        <w:rPr>
          <w:i w:val="0"/>
          <w:vertAlign w:val="subscript"/>
        </w:rPr>
        <w:t>1</w:t>
      </w:r>
      <w:r>
        <w:t xml:space="preserve"> = 1081,4 мс отримуємо τ ≈ 117,3 нс на піксель.</w:t>
      </w:r>
    </w:p>
    <w:p>
      <w:pPr>
        <w:keepNext w:val="0"/>
        <w:ind w:firstLine="709"/>
        <w:jc w:val="both"/>
      </w:pPr>
      <w:r>
        <w:t xml:space="preserve">Для </w:t>
      </w:r>
      <w:r>
        <w:rPr>
          <w:i/>
        </w:rPr>
        <w:t>p</w:t>
      </w:r>
      <w:r>
        <w:t xml:space="preserve"> потоків час визначається найвищою смугою та накладними витратами </w:t>
      </w:r>
      <w:r>
        <w:rPr>
          <w:i/>
        </w:rPr>
        <w:t>t</w:t>
      </w:r>
      <w:r>
        <w:rPr>
          <w:i w:val="0"/>
          <w:vertAlign w:val="subscript"/>
        </w:rPr>
        <w:t>0</w:t>
      </w:r>
      <w:r>
        <w:t>(</w:t>
      </w:r>
      <w:r>
        <w:rPr>
          <w:i/>
        </w:rPr>
        <w:t>p</w:t>
      </w:r>
      <w:r>
        <w:t>) на створення і очікування потоків:</w:t>
      </w:r>
    </w:p>
    <w:p>
      <w:pPr>
        <w:keepNext w:val="0"/>
        <w:jc w:val="center"/>
      </w:pPr>
      <w:r>
        <w:rPr>
          <w:i/>
        </w:rPr>
        <w:t>T</w:t>
      </w:r>
      <w:r>
        <w:rPr>
          <w:i/>
          <w:vertAlign w:val="subscript"/>
        </w:rPr>
        <w:t>p</w:t>
      </w:r>
      <w:r>
        <w:t xml:space="preserve"> = ⌈</w:t>
      </w:r>
      <w:r>
        <w:rPr>
          <w:i/>
        </w:rPr>
        <w:t>H</w:t>
      </w:r>
      <w:r>
        <w:t>/</w:t>
      </w:r>
      <w:r>
        <w:rPr>
          <w:i/>
        </w:rPr>
        <w:t>p</w:t>
      </w:r>
      <w:r>
        <w:t xml:space="preserve">⌉ · </w:t>
      </w:r>
      <w:r>
        <w:rPr>
          <w:i/>
        </w:rPr>
        <w:t>W</w:t>
      </w:r>
      <w:r>
        <w:t xml:space="preserve"> · τ + </w:t>
      </w:r>
      <w:r>
        <w:rPr>
          <w:i/>
        </w:rPr>
        <w:t>t</w:t>
      </w:r>
      <w:r>
        <w:rPr>
          <w:i w:val="0"/>
          <w:vertAlign w:val="subscript"/>
        </w:rPr>
        <w:t>0</w:t>
      </w:r>
      <w:r>
        <w:t>(</w:t>
      </w:r>
      <w:r>
        <w:rPr>
          <w:i/>
        </w:rPr>
        <w:t>p</w:t>
      </w:r>
      <w:r>
        <w:t>).</w:t>
      </w:r>
    </w:p>
    <w:p>
      <w:pPr>
        <w:keepNext w:val="0"/>
        <w:ind w:firstLine="709"/>
        <w:jc w:val="both"/>
      </w:pPr>
      <w:r>
        <w:t xml:space="preserve">Накладні витрати виміряно окремою програмою (створення, запуск і очікування порожніх потоків, медіана 51 повтору): </w:t>
      </w:r>
      <w:r>
        <w:rPr>
          <w:i/>
        </w:rPr>
        <w:t>t</w:t>
      </w:r>
      <w:r>
        <w:rPr>
          <w:i w:val="0"/>
          <w:vertAlign w:val="subscript"/>
        </w:rPr>
        <w:t>0</w:t>
      </w:r>
      <w:r>
        <w:t xml:space="preserve">(1) ≈ 0,16 мс, </w:t>
      </w:r>
      <w:r>
        <w:rPr>
          <w:i/>
        </w:rPr>
        <w:t>t</w:t>
      </w:r>
      <w:r>
        <w:rPr>
          <w:i w:val="0"/>
          <w:vertAlign w:val="subscript"/>
        </w:rPr>
        <w:t>0</w:t>
      </w:r>
      <w:r>
        <w:t xml:space="preserve">(6) ≈ 0,76 мс, </w:t>
      </w:r>
      <w:r>
        <w:rPr>
          <w:i/>
        </w:rPr>
        <w:t>t</w:t>
      </w:r>
      <w:r>
        <w:rPr>
          <w:i w:val="0"/>
          <w:vertAlign w:val="subscript"/>
        </w:rPr>
        <w:t>0</w:t>
      </w:r>
      <w:r>
        <w:t xml:space="preserve">(12) ≈ 1,29 мс, </w:t>
      </w:r>
      <w:r>
        <w:rPr>
          <w:i/>
        </w:rPr>
        <w:t>t</w:t>
      </w:r>
      <w:r>
        <w:rPr>
          <w:i w:val="0"/>
          <w:vertAlign w:val="subscript"/>
        </w:rPr>
        <w:t>0</w:t>
      </w:r>
      <w:r>
        <w:t xml:space="preserve">(16) ≈ 1,65 мс. Це 0,02–0,15 % від </w:t>
      </w:r>
      <w:r>
        <w:rPr>
          <w:i/>
        </w:rPr>
        <w:t>T</w:t>
      </w:r>
      <w:r>
        <w:rPr>
          <w:i w:val="0"/>
          <w:vertAlign w:val="subscript"/>
        </w:rPr>
        <w:t>1</w:t>
      </w:r>
      <w:r>
        <w:t xml:space="preserve">, отже частка послідовного коду за законом Амдала </w:t>
      </w:r>
      <w:r>
        <w:rPr>
          <w:i/>
        </w:rPr>
        <w:t>f</w:t>
      </w:r>
      <w:r>
        <w:t xml:space="preserve"> ≈ 0, і на паракомп’ютері</w:t>
      </w:r>
    </w:p>
    <w:p>
      <w:pPr>
        <w:keepNext w:val="0"/>
        <w:jc w:val="center"/>
      </w:pPr>
      <w:r>
        <w:rPr>
          <w:i/>
        </w:rPr>
        <w:t>S</w:t>
      </w:r>
      <w:r>
        <w:rPr>
          <w:i/>
          <w:vertAlign w:val="subscript"/>
        </w:rPr>
        <w:t>p</w:t>
      </w:r>
      <w:r>
        <w:t xml:space="preserve"> = </w:t>
      </w:r>
      <w:r>
        <w:rPr>
          <w:i/>
        </w:rPr>
        <w:t>T</w:t>
      </w:r>
      <w:r>
        <w:rPr>
          <w:i w:val="0"/>
          <w:vertAlign w:val="subscript"/>
        </w:rPr>
        <w:t>1</w:t>
      </w:r>
      <w:r>
        <w:t>/</w:t>
      </w:r>
      <w:r>
        <w:rPr>
          <w:i/>
        </w:rPr>
        <w:t>T</w:t>
      </w:r>
      <w:r>
        <w:rPr>
          <w:i/>
          <w:vertAlign w:val="subscript"/>
        </w:rPr>
        <w:t>p</w:t>
      </w:r>
      <w:r>
        <w:t xml:space="preserve"> ≈ </w:t>
      </w:r>
      <w:r>
        <w:rPr>
          <w:i/>
        </w:rPr>
        <w:t>p</w:t>
      </w:r>
      <w:r>
        <w:t xml:space="preserve">,    </w:t>
      </w:r>
      <w:r>
        <w:rPr>
          <w:i/>
        </w:rPr>
        <w:t>E</w:t>
      </w:r>
      <w:r>
        <w:rPr>
          <w:i/>
          <w:vertAlign w:val="subscript"/>
        </w:rPr>
        <w:t>p</w:t>
      </w:r>
      <w:r>
        <w:t xml:space="preserve"> = </w:t>
      </w:r>
      <w:r>
        <w:rPr>
          <w:i/>
        </w:rPr>
        <w:t>S</w:t>
      </w:r>
      <w:r>
        <w:rPr>
          <w:i/>
          <w:vertAlign w:val="subscript"/>
        </w:rPr>
        <w:t>p</w:t>
      </w:r>
      <w:r>
        <w:t>/</w:t>
      </w:r>
      <w:r>
        <w:rPr>
          <w:i/>
        </w:rPr>
        <w:t>p</w:t>
      </w:r>
      <w:r>
        <w:t xml:space="preserve"> ≈ 1.</w:t>
      </w:r>
    </w:p>
    <w:p>
      <w:pPr>
        <w:keepNext w:val="0"/>
        <w:ind w:firstLine="709"/>
        <w:jc w:val="both"/>
      </w:pPr>
      <w:r>
        <w:t xml:space="preserve">Нерівномірність смуг (наприклад, для </w:t>
      </w:r>
      <w:r>
        <w:rPr>
          <w:i/>
        </w:rPr>
        <w:t>p</w:t>
      </w:r>
      <w:r>
        <w:t xml:space="preserve"> = 7: 342 або 343 рядки) змінює прискорення менш ніж на 0,3 %. Реальну межу задає обладнання: процесор AMD Ryzen 5 5600 має 6 фізичних ядер і 12 логічних процесорів (SMT). Потоки, що працюють на двох логічних процесорах одного ядра, ділять його обчислювальні блоки, тому теоретична оцінка для цієї машини</w:t>
      </w:r>
    </w:p>
    <w:p>
      <w:pPr>
        <w:keepNext w:val="0"/>
        <w:jc w:val="center"/>
      </w:pPr>
      <w:r>
        <w:rPr>
          <w:i/>
        </w:rPr>
        <w:t>S</w:t>
      </w:r>
      <w:r>
        <w:rPr>
          <w:i/>
          <w:vertAlign w:val="subscript"/>
        </w:rPr>
        <w:t>p</w:t>
      </w:r>
      <w:r>
        <w:t xml:space="preserve"> ≈ min(</w:t>
      </w:r>
      <w:r>
        <w:rPr>
          <w:i/>
        </w:rPr>
        <w:t>p</w:t>
      </w:r>
      <w:r>
        <w:t xml:space="preserve">, 6),    </w:t>
      </w:r>
      <w:r>
        <w:rPr>
          <w:i/>
        </w:rPr>
        <w:t>E</w:t>
      </w:r>
      <w:r>
        <w:rPr>
          <w:i/>
          <w:vertAlign w:val="subscript"/>
        </w:rPr>
        <w:t>p</w:t>
      </w:r>
      <w:r>
        <w:t xml:space="preserve"> = </w:t>
      </w:r>
      <w:r>
        <w:rPr>
          <w:i/>
        </w:rPr>
        <w:t>S</w:t>
      </w:r>
      <w:r>
        <w:rPr>
          <w:i/>
          <w:vertAlign w:val="subscript"/>
        </w:rPr>
        <w:t>p</w:t>
      </w:r>
      <w:r>
        <w:t>/</w:t>
      </w:r>
      <w:r>
        <w:rPr>
          <w:i/>
        </w:rPr>
        <w:t>p</w:t>
      </w:r>
      <w:r>
        <w:t>.</w:t>
      </w:r>
    </w:p>
    <w:p>
      <w:pPr>
        <w:keepNext w:val="0"/>
        <w:ind w:firstLine="709"/>
        <w:jc w:val="both"/>
      </w:pPr>
      <w:r>
        <w:t xml:space="preserve">SMT може дати додатково 10–30 % понад 6 для обчислювальних задач, а при </w:t>
      </w:r>
      <w:r>
        <w:rPr>
          <w:i/>
        </w:rPr>
        <w:t>p</w:t>
      </w:r>
      <w:r>
        <w:t xml:space="preserve"> &gt; 12 потоків більше, ніж логічних процесорів, тому подальшого прискорення не очікується. Теоретичні значення наведено в таблиці 3.1.</w:t>
      </w:r>
    </w:p>
    <w:p>
      <w:pPr>
        <w:keepNext/>
        <w:spacing w:before="120"/>
        <w:jc w:val="left"/>
      </w:pPr>
      <w:r>
        <w:t>Таблиця 3.1 – Теоретичні прискорення та ефективність</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rPr>
          <w:cantSplit/>
        </w:trPr>
        <w:tc>
          <w:tcPr>
            <w:tcW w:type="dxa" w:w="850"/>
          </w:tcPr>
          <w:p>
            <w:pPr>
              <w:keepNext/>
              <w:spacing w:line="240" w:lineRule="auto"/>
              <w:jc w:val="center"/>
            </w:pPr>
            <w:r>
              <w:rPr>
                <w:b/>
                <w:i/>
                <w:sz w:val="24"/>
              </w:rPr>
              <w:t>p</w:t>
            </w:r>
          </w:p>
        </w:tc>
        <w:tc>
          <w:tcPr>
            <w:tcW w:type="dxa" w:w="1984"/>
          </w:tcPr>
          <w:p>
            <w:pPr>
              <w:keepNext/>
              <w:spacing w:line="240" w:lineRule="auto"/>
              <w:jc w:val="center"/>
            </w:pPr>
            <w:r>
              <w:rPr>
                <w:b/>
                <w:i/>
                <w:sz w:val="24"/>
              </w:rPr>
              <w:t>S</w:t>
            </w:r>
            <w:r>
              <w:rPr>
                <w:b/>
                <w:i/>
                <w:sz w:val="24"/>
                <w:vertAlign w:val="subscript"/>
              </w:rPr>
              <w:t>p</w:t>
            </w:r>
            <w:r>
              <w:rPr>
                <w:b/>
                <w:sz w:val="24"/>
              </w:rPr>
              <w:t xml:space="preserve"> (паракомп’ютер)</w:t>
            </w:r>
          </w:p>
        </w:tc>
        <w:tc>
          <w:tcPr>
            <w:tcW w:type="dxa" w:w="1984"/>
          </w:tcPr>
          <w:p>
            <w:pPr>
              <w:keepNext/>
              <w:spacing w:line="240" w:lineRule="auto"/>
              <w:jc w:val="center"/>
            </w:pPr>
            <w:r>
              <w:rPr>
                <w:b/>
                <w:i/>
                <w:sz w:val="24"/>
              </w:rPr>
              <w:t>E</w:t>
            </w:r>
            <w:r>
              <w:rPr>
                <w:b/>
                <w:i/>
                <w:sz w:val="24"/>
                <w:vertAlign w:val="subscript"/>
              </w:rPr>
              <w:t>p</w:t>
            </w:r>
            <w:r>
              <w:rPr>
                <w:b/>
                <w:sz w:val="24"/>
              </w:rPr>
              <w:t xml:space="preserve"> (паракомп’ютер)</w:t>
            </w:r>
          </w:p>
        </w:tc>
        <w:tc>
          <w:tcPr>
            <w:tcW w:type="dxa" w:w="1984"/>
          </w:tcPr>
          <w:p>
            <w:pPr>
              <w:keepNext/>
              <w:spacing w:line="240" w:lineRule="auto"/>
              <w:jc w:val="center"/>
            </w:pPr>
            <w:r>
              <w:rPr>
                <w:b/>
                <w:i/>
                <w:sz w:val="24"/>
              </w:rPr>
              <w:t>S</w:t>
            </w:r>
            <w:r>
              <w:rPr>
                <w:b/>
                <w:i/>
                <w:sz w:val="24"/>
                <w:vertAlign w:val="subscript"/>
              </w:rPr>
              <w:t>p</w:t>
            </w:r>
            <w:r>
              <w:rPr>
                <w:b/>
                <w:sz w:val="24"/>
              </w:rPr>
              <w:t xml:space="preserve"> = min(</w:t>
            </w:r>
            <w:r>
              <w:rPr>
                <w:b/>
                <w:i/>
                <w:sz w:val="24"/>
              </w:rPr>
              <w:t>p</w:t>
            </w:r>
            <w:r>
              <w:rPr>
                <w:b/>
                <w:sz w:val="24"/>
              </w:rPr>
              <w:t>, 6)</w:t>
            </w:r>
          </w:p>
        </w:tc>
        <w:tc>
          <w:tcPr>
            <w:tcW w:type="dxa" w:w="1984"/>
          </w:tcPr>
          <w:p>
            <w:pPr>
              <w:keepNext/>
              <w:spacing w:line="240" w:lineRule="auto"/>
              <w:jc w:val="center"/>
            </w:pPr>
            <w:r>
              <w:rPr>
                <w:b/>
                <w:i/>
                <w:sz w:val="24"/>
              </w:rPr>
              <w:t>E</w:t>
            </w:r>
            <w:r>
              <w:rPr>
                <w:b/>
                <w:i/>
                <w:sz w:val="24"/>
                <w:vertAlign w:val="subscript"/>
              </w:rPr>
              <w:t>p</w:t>
            </w:r>
            <w:r>
              <w:rPr>
                <w:b/>
                <w:sz w:val="24"/>
              </w:rPr>
              <w:t xml:space="preserve"> = </w:t>
            </w:r>
            <w:r>
              <w:rPr>
                <w:b/>
                <w:i/>
                <w:sz w:val="24"/>
              </w:rPr>
              <w:t>S</w:t>
            </w:r>
            <w:r>
              <w:rPr>
                <w:b/>
                <w:i/>
                <w:sz w:val="24"/>
                <w:vertAlign w:val="subscript"/>
              </w:rPr>
              <w:t>p</w:t>
            </w:r>
            <w:r>
              <w:rPr>
                <w:b/>
                <w:sz w:val="24"/>
              </w:rPr>
              <w:t>/</w:t>
            </w:r>
            <w:r>
              <w:rPr>
                <w:b/>
                <w:i/>
                <w:sz w:val="24"/>
              </w:rPr>
              <w:t>p</w:t>
            </w:r>
          </w:p>
        </w:tc>
      </w:tr>
      <w:tr>
        <w:trPr>
          <w:cantSplit/>
        </w:trPr>
        <w:tc>
          <w:tcPr>
            <w:tcW w:type="dxa" w:w="850"/>
          </w:tcPr>
          <w:p>
            <w:pPr>
              <w:keepNext/>
              <w:spacing w:line="240" w:lineRule="auto"/>
              <w:jc w:val="center"/>
            </w:pPr>
            <w:r>
              <w:rPr>
                <w:sz w:val="24"/>
              </w:rPr>
              <w:t>1</w:t>
            </w:r>
          </w:p>
        </w:tc>
        <w:tc>
          <w:tcPr>
            <w:tcW w:type="dxa" w:w="1984"/>
          </w:tcPr>
          <w:p>
            <w:pPr>
              <w:keepNext/>
              <w:spacing w:line="240" w:lineRule="auto"/>
              <w:jc w:val="center"/>
            </w:pPr>
            <w:r>
              <w:rPr>
                <w:sz w:val="24"/>
              </w:rPr>
              <w:t>1</w:t>
            </w:r>
          </w:p>
        </w:tc>
        <w:tc>
          <w:tcPr>
            <w:tcW w:type="dxa" w:w="1984"/>
          </w:tcPr>
          <w:p>
            <w:pPr>
              <w:keepNext/>
              <w:spacing w:line="240" w:lineRule="auto"/>
              <w:jc w:val="center"/>
            </w:pPr>
            <w:r>
              <w:rPr>
                <w:sz w:val="24"/>
              </w:rPr>
              <w:t>1</w:t>
            </w:r>
          </w:p>
        </w:tc>
        <w:tc>
          <w:tcPr>
            <w:tcW w:type="dxa" w:w="1984"/>
          </w:tcPr>
          <w:p>
            <w:pPr>
              <w:keepNext/>
              <w:spacing w:line="240" w:lineRule="auto"/>
              <w:jc w:val="center"/>
            </w:pPr>
            <w:r>
              <w:rPr>
                <w:sz w:val="24"/>
              </w:rPr>
              <w:t>1</w:t>
            </w:r>
          </w:p>
        </w:tc>
        <w:tc>
          <w:tcPr>
            <w:tcW w:type="dxa" w:w="1984"/>
          </w:tcPr>
          <w:p>
            <w:pPr>
              <w:keepNext/>
              <w:spacing w:line="240" w:lineRule="auto"/>
              <w:jc w:val="center"/>
            </w:pPr>
            <w:r>
              <w:rPr>
                <w:sz w:val="24"/>
              </w:rPr>
              <w:t>1,00</w:t>
            </w:r>
          </w:p>
        </w:tc>
      </w:tr>
      <w:tr>
        <w:trPr>
          <w:cantSplit/>
        </w:trPr>
        <w:tc>
          <w:tcPr>
            <w:tcW w:type="dxa" w:w="850"/>
          </w:tcPr>
          <w:p>
            <w:pPr>
              <w:keepNext/>
              <w:spacing w:line="240" w:lineRule="auto"/>
              <w:jc w:val="center"/>
            </w:pPr>
            <w:r>
              <w:rPr>
                <w:sz w:val="24"/>
              </w:rPr>
              <w:t>2</w:t>
            </w:r>
          </w:p>
        </w:tc>
        <w:tc>
          <w:tcPr>
            <w:tcW w:type="dxa" w:w="1984"/>
          </w:tcPr>
          <w:p>
            <w:pPr>
              <w:keepNext/>
              <w:spacing w:line="240" w:lineRule="auto"/>
              <w:jc w:val="center"/>
            </w:pPr>
            <w:r>
              <w:rPr>
                <w:sz w:val="24"/>
              </w:rPr>
              <w:t>2</w:t>
            </w:r>
          </w:p>
        </w:tc>
        <w:tc>
          <w:tcPr>
            <w:tcW w:type="dxa" w:w="1984"/>
          </w:tcPr>
          <w:p>
            <w:pPr>
              <w:keepNext/>
              <w:spacing w:line="240" w:lineRule="auto"/>
              <w:jc w:val="center"/>
            </w:pPr>
            <w:r>
              <w:rPr>
                <w:sz w:val="24"/>
              </w:rPr>
              <w:t>1</w:t>
            </w:r>
          </w:p>
        </w:tc>
        <w:tc>
          <w:tcPr>
            <w:tcW w:type="dxa" w:w="1984"/>
          </w:tcPr>
          <w:p>
            <w:pPr>
              <w:keepNext/>
              <w:spacing w:line="240" w:lineRule="auto"/>
              <w:jc w:val="center"/>
            </w:pPr>
            <w:r>
              <w:rPr>
                <w:sz w:val="24"/>
              </w:rPr>
              <w:t>2</w:t>
            </w:r>
          </w:p>
        </w:tc>
        <w:tc>
          <w:tcPr>
            <w:tcW w:type="dxa" w:w="1984"/>
          </w:tcPr>
          <w:p>
            <w:pPr>
              <w:keepNext/>
              <w:spacing w:line="240" w:lineRule="auto"/>
              <w:jc w:val="center"/>
            </w:pPr>
            <w:r>
              <w:rPr>
                <w:sz w:val="24"/>
              </w:rPr>
              <w:t>1,00</w:t>
            </w:r>
          </w:p>
        </w:tc>
      </w:tr>
      <w:tr>
        <w:trPr>
          <w:cantSplit/>
        </w:trPr>
        <w:tc>
          <w:tcPr>
            <w:tcW w:type="dxa" w:w="850"/>
          </w:tcPr>
          <w:p>
            <w:pPr>
              <w:keepNext/>
              <w:spacing w:line="240" w:lineRule="auto"/>
              <w:jc w:val="center"/>
            </w:pPr>
            <w:r>
              <w:rPr>
                <w:sz w:val="24"/>
              </w:rPr>
              <w:t>3</w:t>
            </w:r>
          </w:p>
        </w:tc>
        <w:tc>
          <w:tcPr>
            <w:tcW w:type="dxa" w:w="1984"/>
          </w:tcPr>
          <w:p>
            <w:pPr>
              <w:keepNext/>
              <w:spacing w:line="240" w:lineRule="auto"/>
              <w:jc w:val="center"/>
            </w:pPr>
            <w:r>
              <w:rPr>
                <w:sz w:val="24"/>
              </w:rPr>
              <w:t>3</w:t>
            </w:r>
          </w:p>
        </w:tc>
        <w:tc>
          <w:tcPr>
            <w:tcW w:type="dxa" w:w="1984"/>
          </w:tcPr>
          <w:p>
            <w:pPr>
              <w:keepNext/>
              <w:spacing w:line="240" w:lineRule="auto"/>
              <w:jc w:val="center"/>
            </w:pPr>
            <w:r>
              <w:rPr>
                <w:sz w:val="24"/>
              </w:rPr>
              <w:t>1</w:t>
            </w:r>
          </w:p>
        </w:tc>
        <w:tc>
          <w:tcPr>
            <w:tcW w:type="dxa" w:w="1984"/>
          </w:tcPr>
          <w:p>
            <w:pPr>
              <w:keepNext/>
              <w:spacing w:line="240" w:lineRule="auto"/>
              <w:jc w:val="center"/>
            </w:pPr>
            <w:r>
              <w:rPr>
                <w:sz w:val="24"/>
              </w:rPr>
              <w:t>3</w:t>
            </w:r>
          </w:p>
        </w:tc>
        <w:tc>
          <w:tcPr>
            <w:tcW w:type="dxa" w:w="1984"/>
          </w:tcPr>
          <w:p>
            <w:pPr>
              <w:keepNext/>
              <w:spacing w:line="240" w:lineRule="auto"/>
              <w:jc w:val="center"/>
            </w:pPr>
            <w:r>
              <w:rPr>
                <w:sz w:val="24"/>
              </w:rPr>
              <w:t>1,00</w:t>
            </w:r>
          </w:p>
        </w:tc>
      </w:tr>
      <w:tr>
        <w:trPr>
          <w:cantSplit/>
        </w:trPr>
        <w:tc>
          <w:tcPr>
            <w:tcW w:type="dxa" w:w="850"/>
          </w:tcPr>
          <w:p>
            <w:pPr>
              <w:keepNext/>
              <w:spacing w:line="240" w:lineRule="auto"/>
              <w:jc w:val="center"/>
            </w:pPr>
            <w:r>
              <w:rPr>
                <w:sz w:val="24"/>
              </w:rPr>
              <w:t>4</w:t>
            </w:r>
          </w:p>
        </w:tc>
        <w:tc>
          <w:tcPr>
            <w:tcW w:type="dxa" w:w="1984"/>
          </w:tcPr>
          <w:p>
            <w:pPr>
              <w:keepNext/>
              <w:spacing w:line="240" w:lineRule="auto"/>
              <w:jc w:val="center"/>
            </w:pPr>
            <w:r>
              <w:rPr>
                <w:sz w:val="24"/>
              </w:rPr>
              <w:t>4</w:t>
            </w:r>
          </w:p>
        </w:tc>
        <w:tc>
          <w:tcPr>
            <w:tcW w:type="dxa" w:w="1984"/>
          </w:tcPr>
          <w:p>
            <w:pPr>
              <w:keepNext/>
              <w:spacing w:line="240" w:lineRule="auto"/>
              <w:jc w:val="center"/>
            </w:pPr>
            <w:r>
              <w:rPr>
                <w:sz w:val="24"/>
              </w:rPr>
              <w:t>1</w:t>
            </w:r>
          </w:p>
        </w:tc>
        <w:tc>
          <w:tcPr>
            <w:tcW w:type="dxa" w:w="1984"/>
          </w:tcPr>
          <w:p>
            <w:pPr>
              <w:keepNext/>
              <w:spacing w:line="240" w:lineRule="auto"/>
              <w:jc w:val="center"/>
            </w:pPr>
            <w:r>
              <w:rPr>
                <w:sz w:val="24"/>
              </w:rPr>
              <w:t>4</w:t>
            </w:r>
          </w:p>
        </w:tc>
        <w:tc>
          <w:tcPr>
            <w:tcW w:type="dxa" w:w="1984"/>
          </w:tcPr>
          <w:p>
            <w:pPr>
              <w:keepNext/>
              <w:spacing w:line="240" w:lineRule="auto"/>
              <w:jc w:val="center"/>
            </w:pPr>
            <w:r>
              <w:rPr>
                <w:sz w:val="24"/>
              </w:rPr>
              <w:t>1,00</w:t>
            </w:r>
          </w:p>
        </w:tc>
      </w:tr>
      <w:tr>
        <w:trPr>
          <w:cantSplit/>
        </w:trPr>
        <w:tc>
          <w:tcPr>
            <w:tcW w:type="dxa" w:w="850"/>
          </w:tcPr>
          <w:p>
            <w:pPr>
              <w:keepNext/>
              <w:spacing w:line="240" w:lineRule="auto"/>
              <w:jc w:val="center"/>
            </w:pPr>
            <w:r>
              <w:rPr>
                <w:sz w:val="24"/>
              </w:rPr>
              <w:t>5</w:t>
            </w:r>
          </w:p>
        </w:tc>
        <w:tc>
          <w:tcPr>
            <w:tcW w:type="dxa" w:w="1984"/>
          </w:tcPr>
          <w:p>
            <w:pPr>
              <w:keepNext/>
              <w:spacing w:line="240" w:lineRule="auto"/>
              <w:jc w:val="center"/>
            </w:pPr>
            <w:r>
              <w:rPr>
                <w:sz w:val="24"/>
              </w:rPr>
              <w:t>5</w:t>
            </w:r>
          </w:p>
        </w:tc>
        <w:tc>
          <w:tcPr>
            <w:tcW w:type="dxa" w:w="1984"/>
          </w:tcPr>
          <w:p>
            <w:pPr>
              <w:keepNext/>
              <w:spacing w:line="240" w:lineRule="auto"/>
              <w:jc w:val="center"/>
            </w:pPr>
            <w:r>
              <w:rPr>
                <w:sz w:val="24"/>
              </w:rPr>
              <w:t>1</w:t>
            </w:r>
          </w:p>
        </w:tc>
        <w:tc>
          <w:tcPr>
            <w:tcW w:type="dxa" w:w="1984"/>
          </w:tcPr>
          <w:p>
            <w:pPr>
              <w:keepNext/>
              <w:spacing w:line="240" w:lineRule="auto"/>
              <w:jc w:val="center"/>
            </w:pPr>
            <w:r>
              <w:rPr>
                <w:sz w:val="24"/>
              </w:rPr>
              <w:t>5</w:t>
            </w:r>
          </w:p>
        </w:tc>
        <w:tc>
          <w:tcPr>
            <w:tcW w:type="dxa" w:w="1984"/>
          </w:tcPr>
          <w:p>
            <w:pPr>
              <w:keepNext/>
              <w:spacing w:line="240" w:lineRule="auto"/>
              <w:jc w:val="center"/>
            </w:pPr>
            <w:r>
              <w:rPr>
                <w:sz w:val="24"/>
              </w:rPr>
              <w:t>1,00</w:t>
            </w:r>
          </w:p>
        </w:tc>
      </w:tr>
      <w:tr>
        <w:trPr>
          <w:cantSplit/>
        </w:trPr>
        <w:tc>
          <w:tcPr>
            <w:tcW w:type="dxa" w:w="850"/>
          </w:tcPr>
          <w:p>
            <w:pPr>
              <w:keepNext/>
              <w:spacing w:line="240" w:lineRule="auto"/>
              <w:jc w:val="center"/>
            </w:pPr>
            <w:r>
              <w:rPr>
                <w:sz w:val="24"/>
              </w:rPr>
              <w:t>6</w:t>
            </w:r>
          </w:p>
        </w:tc>
        <w:tc>
          <w:tcPr>
            <w:tcW w:type="dxa" w:w="1984"/>
          </w:tcPr>
          <w:p>
            <w:pPr>
              <w:keepNext/>
              <w:spacing w:line="240" w:lineRule="auto"/>
              <w:jc w:val="center"/>
            </w:pPr>
            <w:r>
              <w:rPr>
                <w:sz w:val="24"/>
              </w:rPr>
              <w:t>6</w:t>
            </w:r>
          </w:p>
        </w:tc>
        <w:tc>
          <w:tcPr>
            <w:tcW w:type="dxa" w:w="1984"/>
          </w:tcPr>
          <w:p>
            <w:pPr>
              <w:keepNext/>
              <w:spacing w:line="240" w:lineRule="auto"/>
              <w:jc w:val="center"/>
            </w:pPr>
            <w:r>
              <w:rPr>
                <w:sz w:val="24"/>
              </w:rPr>
              <w:t>1</w:t>
            </w:r>
          </w:p>
        </w:tc>
        <w:tc>
          <w:tcPr>
            <w:tcW w:type="dxa" w:w="1984"/>
          </w:tcPr>
          <w:p>
            <w:pPr>
              <w:keepNext/>
              <w:spacing w:line="240" w:lineRule="auto"/>
              <w:jc w:val="center"/>
            </w:pPr>
            <w:r>
              <w:rPr>
                <w:sz w:val="24"/>
              </w:rPr>
              <w:t>6</w:t>
            </w:r>
          </w:p>
        </w:tc>
        <w:tc>
          <w:tcPr>
            <w:tcW w:type="dxa" w:w="1984"/>
          </w:tcPr>
          <w:p>
            <w:pPr>
              <w:keepNext/>
              <w:spacing w:line="240" w:lineRule="auto"/>
              <w:jc w:val="center"/>
            </w:pPr>
            <w:r>
              <w:rPr>
                <w:sz w:val="24"/>
              </w:rPr>
              <w:t>1,00</w:t>
            </w:r>
          </w:p>
        </w:tc>
      </w:tr>
      <w:tr>
        <w:trPr>
          <w:cantSplit/>
        </w:trPr>
        <w:tc>
          <w:tcPr>
            <w:tcW w:type="dxa" w:w="850"/>
          </w:tcPr>
          <w:p>
            <w:pPr>
              <w:keepNext/>
              <w:spacing w:line="240" w:lineRule="auto"/>
              <w:jc w:val="center"/>
            </w:pPr>
            <w:r>
              <w:rPr>
                <w:sz w:val="24"/>
              </w:rPr>
              <w:t>7</w:t>
            </w:r>
          </w:p>
        </w:tc>
        <w:tc>
          <w:tcPr>
            <w:tcW w:type="dxa" w:w="1984"/>
          </w:tcPr>
          <w:p>
            <w:pPr>
              <w:keepNext/>
              <w:spacing w:line="240" w:lineRule="auto"/>
              <w:jc w:val="center"/>
            </w:pPr>
            <w:r>
              <w:rPr>
                <w:sz w:val="24"/>
              </w:rPr>
              <w:t>7</w:t>
            </w:r>
          </w:p>
        </w:tc>
        <w:tc>
          <w:tcPr>
            <w:tcW w:type="dxa" w:w="1984"/>
          </w:tcPr>
          <w:p>
            <w:pPr>
              <w:keepNext/>
              <w:spacing w:line="240" w:lineRule="auto"/>
              <w:jc w:val="center"/>
            </w:pPr>
            <w:r>
              <w:rPr>
                <w:sz w:val="24"/>
              </w:rPr>
              <w:t>1</w:t>
            </w:r>
          </w:p>
        </w:tc>
        <w:tc>
          <w:tcPr>
            <w:tcW w:type="dxa" w:w="1984"/>
          </w:tcPr>
          <w:p>
            <w:pPr>
              <w:keepNext/>
              <w:spacing w:line="240" w:lineRule="auto"/>
              <w:jc w:val="center"/>
            </w:pPr>
            <w:r>
              <w:rPr>
                <w:sz w:val="24"/>
              </w:rPr>
              <w:t>6</w:t>
            </w:r>
          </w:p>
        </w:tc>
        <w:tc>
          <w:tcPr>
            <w:tcW w:type="dxa" w:w="1984"/>
          </w:tcPr>
          <w:p>
            <w:pPr>
              <w:keepNext/>
              <w:spacing w:line="240" w:lineRule="auto"/>
              <w:jc w:val="center"/>
            </w:pPr>
            <w:r>
              <w:rPr>
                <w:sz w:val="24"/>
              </w:rPr>
              <w:t>0,86</w:t>
            </w:r>
          </w:p>
        </w:tc>
      </w:tr>
      <w:tr>
        <w:trPr>
          <w:cantSplit/>
        </w:trPr>
        <w:tc>
          <w:tcPr>
            <w:tcW w:type="dxa" w:w="850"/>
          </w:tcPr>
          <w:p>
            <w:pPr>
              <w:keepNext/>
              <w:spacing w:line="240" w:lineRule="auto"/>
              <w:jc w:val="center"/>
            </w:pPr>
            <w:r>
              <w:rPr>
                <w:sz w:val="24"/>
              </w:rPr>
              <w:t>8</w:t>
            </w:r>
          </w:p>
        </w:tc>
        <w:tc>
          <w:tcPr>
            <w:tcW w:type="dxa" w:w="1984"/>
          </w:tcPr>
          <w:p>
            <w:pPr>
              <w:keepNext/>
              <w:spacing w:line="240" w:lineRule="auto"/>
              <w:jc w:val="center"/>
            </w:pPr>
            <w:r>
              <w:rPr>
                <w:sz w:val="24"/>
              </w:rPr>
              <w:t>8</w:t>
            </w:r>
          </w:p>
        </w:tc>
        <w:tc>
          <w:tcPr>
            <w:tcW w:type="dxa" w:w="1984"/>
          </w:tcPr>
          <w:p>
            <w:pPr>
              <w:keepNext/>
              <w:spacing w:line="240" w:lineRule="auto"/>
              <w:jc w:val="center"/>
            </w:pPr>
            <w:r>
              <w:rPr>
                <w:sz w:val="24"/>
              </w:rPr>
              <w:t>1</w:t>
            </w:r>
          </w:p>
        </w:tc>
        <w:tc>
          <w:tcPr>
            <w:tcW w:type="dxa" w:w="1984"/>
          </w:tcPr>
          <w:p>
            <w:pPr>
              <w:keepNext/>
              <w:spacing w:line="240" w:lineRule="auto"/>
              <w:jc w:val="center"/>
            </w:pPr>
            <w:r>
              <w:rPr>
                <w:sz w:val="24"/>
              </w:rPr>
              <w:t>6</w:t>
            </w:r>
          </w:p>
        </w:tc>
        <w:tc>
          <w:tcPr>
            <w:tcW w:type="dxa" w:w="1984"/>
          </w:tcPr>
          <w:p>
            <w:pPr>
              <w:keepNext/>
              <w:spacing w:line="240" w:lineRule="auto"/>
              <w:jc w:val="center"/>
            </w:pPr>
            <w:r>
              <w:rPr>
                <w:sz w:val="24"/>
              </w:rPr>
              <w:t>0,75</w:t>
            </w:r>
          </w:p>
        </w:tc>
      </w:tr>
      <w:tr>
        <w:trPr>
          <w:cantSplit/>
        </w:trPr>
        <w:tc>
          <w:tcPr>
            <w:tcW w:type="dxa" w:w="850"/>
          </w:tcPr>
          <w:p>
            <w:pPr>
              <w:keepNext/>
              <w:spacing w:line="240" w:lineRule="auto"/>
              <w:jc w:val="center"/>
            </w:pPr>
            <w:r>
              <w:rPr>
                <w:sz w:val="24"/>
              </w:rPr>
              <w:t>10</w:t>
            </w:r>
          </w:p>
        </w:tc>
        <w:tc>
          <w:tcPr>
            <w:tcW w:type="dxa" w:w="1984"/>
          </w:tcPr>
          <w:p>
            <w:pPr>
              <w:keepNext/>
              <w:spacing w:line="240" w:lineRule="auto"/>
              <w:jc w:val="center"/>
            </w:pPr>
            <w:r>
              <w:rPr>
                <w:sz w:val="24"/>
              </w:rPr>
              <w:t>10</w:t>
            </w:r>
          </w:p>
        </w:tc>
        <w:tc>
          <w:tcPr>
            <w:tcW w:type="dxa" w:w="1984"/>
          </w:tcPr>
          <w:p>
            <w:pPr>
              <w:keepNext/>
              <w:spacing w:line="240" w:lineRule="auto"/>
              <w:jc w:val="center"/>
            </w:pPr>
            <w:r>
              <w:rPr>
                <w:sz w:val="24"/>
              </w:rPr>
              <w:t>1</w:t>
            </w:r>
          </w:p>
        </w:tc>
        <w:tc>
          <w:tcPr>
            <w:tcW w:type="dxa" w:w="1984"/>
          </w:tcPr>
          <w:p>
            <w:pPr>
              <w:keepNext/>
              <w:spacing w:line="240" w:lineRule="auto"/>
              <w:jc w:val="center"/>
            </w:pPr>
            <w:r>
              <w:rPr>
                <w:sz w:val="24"/>
              </w:rPr>
              <w:t>6</w:t>
            </w:r>
          </w:p>
        </w:tc>
        <w:tc>
          <w:tcPr>
            <w:tcW w:type="dxa" w:w="1984"/>
          </w:tcPr>
          <w:p>
            <w:pPr>
              <w:keepNext/>
              <w:spacing w:line="240" w:lineRule="auto"/>
              <w:jc w:val="center"/>
            </w:pPr>
            <w:r>
              <w:rPr>
                <w:sz w:val="24"/>
              </w:rPr>
              <w:t>0,60</w:t>
            </w:r>
          </w:p>
        </w:tc>
      </w:tr>
      <w:tr>
        <w:trPr>
          <w:cantSplit/>
        </w:trPr>
        <w:tc>
          <w:tcPr>
            <w:tcW w:type="dxa" w:w="850"/>
          </w:tcPr>
          <w:p>
            <w:pPr>
              <w:keepNext/>
              <w:spacing w:line="240" w:lineRule="auto"/>
              <w:jc w:val="center"/>
            </w:pPr>
            <w:r>
              <w:rPr>
                <w:sz w:val="24"/>
              </w:rPr>
              <w:t>12</w:t>
            </w:r>
          </w:p>
        </w:tc>
        <w:tc>
          <w:tcPr>
            <w:tcW w:type="dxa" w:w="1984"/>
          </w:tcPr>
          <w:p>
            <w:pPr>
              <w:keepNext/>
              <w:spacing w:line="240" w:lineRule="auto"/>
              <w:jc w:val="center"/>
            </w:pPr>
            <w:r>
              <w:rPr>
                <w:sz w:val="24"/>
              </w:rPr>
              <w:t>12</w:t>
            </w:r>
          </w:p>
        </w:tc>
        <w:tc>
          <w:tcPr>
            <w:tcW w:type="dxa" w:w="1984"/>
          </w:tcPr>
          <w:p>
            <w:pPr>
              <w:keepNext/>
              <w:spacing w:line="240" w:lineRule="auto"/>
              <w:jc w:val="center"/>
            </w:pPr>
            <w:r>
              <w:rPr>
                <w:sz w:val="24"/>
              </w:rPr>
              <w:t>1</w:t>
            </w:r>
          </w:p>
        </w:tc>
        <w:tc>
          <w:tcPr>
            <w:tcW w:type="dxa" w:w="1984"/>
          </w:tcPr>
          <w:p>
            <w:pPr>
              <w:keepNext/>
              <w:spacing w:line="240" w:lineRule="auto"/>
              <w:jc w:val="center"/>
            </w:pPr>
            <w:r>
              <w:rPr>
                <w:sz w:val="24"/>
              </w:rPr>
              <w:t>6</w:t>
            </w:r>
          </w:p>
        </w:tc>
        <w:tc>
          <w:tcPr>
            <w:tcW w:type="dxa" w:w="1984"/>
          </w:tcPr>
          <w:p>
            <w:pPr>
              <w:keepNext/>
              <w:spacing w:line="240" w:lineRule="auto"/>
              <w:jc w:val="center"/>
            </w:pPr>
            <w:r>
              <w:rPr>
                <w:sz w:val="24"/>
              </w:rPr>
              <w:t>0,50</w:t>
            </w:r>
          </w:p>
        </w:tc>
      </w:tr>
      <w:tr>
        <w:trPr>
          <w:cantSplit/>
        </w:trPr>
        <w:tc>
          <w:tcPr>
            <w:tcW w:type="dxa" w:w="850"/>
          </w:tcPr>
          <w:p>
            <w:pPr>
              <w:keepNext/>
              <w:spacing w:line="240" w:lineRule="auto"/>
              <w:jc w:val="center"/>
            </w:pPr>
            <w:r>
              <w:rPr>
                <w:sz w:val="24"/>
              </w:rPr>
              <w:t>14</w:t>
            </w:r>
          </w:p>
        </w:tc>
        <w:tc>
          <w:tcPr>
            <w:tcW w:type="dxa" w:w="1984"/>
          </w:tcPr>
          <w:p>
            <w:pPr>
              <w:keepNext/>
              <w:spacing w:line="240" w:lineRule="auto"/>
              <w:jc w:val="center"/>
            </w:pPr>
            <w:r>
              <w:rPr>
                <w:sz w:val="24"/>
              </w:rPr>
              <w:t>14</w:t>
            </w:r>
          </w:p>
        </w:tc>
        <w:tc>
          <w:tcPr>
            <w:tcW w:type="dxa" w:w="1984"/>
          </w:tcPr>
          <w:p>
            <w:pPr>
              <w:keepNext/>
              <w:spacing w:line="240" w:lineRule="auto"/>
              <w:jc w:val="center"/>
            </w:pPr>
            <w:r>
              <w:rPr>
                <w:sz w:val="24"/>
              </w:rPr>
              <w:t>1</w:t>
            </w:r>
          </w:p>
        </w:tc>
        <w:tc>
          <w:tcPr>
            <w:tcW w:type="dxa" w:w="1984"/>
          </w:tcPr>
          <w:p>
            <w:pPr>
              <w:keepNext/>
              <w:spacing w:line="240" w:lineRule="auto"/>
              <w:jc w:val="center"/>
            </w:pPr>
            <w:r>
              <w:rPr>
                <w:sz w:val="24"/>
              </w:rPr>
              <w:t>6</w:t>
            </w:r>
          </w:p>
        </w:tc>
        <w:tc>
          <w:tcPr>
            <w:tcW w:type="dxa" w:w="1984"/>
          </w:tcPr>
          <w:p>
            <w:pPr>
              <w:keepNext/>
              <w:spacing w:line="240" w:lineRule="auto"/>
              <w:jc w:val="center"/>
            </w:pPr>
            <w:r>
              <w:rPr>
                <w:sz w:val="24"/>
              </w:rPr>
              <w:t>0,43</w:t>
            </w:r>
          </w:p>
        </w:tc>
      </w:tr>
      <w:tr>
        <w:trPr>
          <w:cantSplit/>
        </w:trPr>
        <w:tc>
          <w:tcPr>
            <w:tcW w:type="dxa" w:w="850"/>
          </w:tcPr>
          <w:p>
            <w:pPr>
              <w:keepNext w:val="0"/>
              <w:spacing w:line="240" w:lineRule="auto"/>
              <w:jc w:val="center"/>
            </w:pPr>
            <w:r>
              <w:rPr>
                <w:sz w:val="24"/>
              </w:rPr>
              <w:t>16</w:t>
            </w:r>
          </w:p>
        </w:tc>
        <w:tc>
          <w:tcPr>
            <w:tcW w:type="dxa" w:w="1984"/>
          </w:tcPr>
          <w:p>
            <w:pPr>
              <w:keepNext w:val="0"/>
              <w:spacing w:line="240" w:lineRule="auto"/>
              <w:jc w:val="center"/>
            </w:pPr>
            <w:r>
              <w:rPr>
                <w:sz w:val="24"/>
              </w:rPr>
              <w:t>16</w:t>
            </w:r>
          </w:p>
        </w:tc>
        <w:tc>
          <w:tcPr>
            <w:tcW w:type="dxa" w:w="1984"/>
          </w:tcPr>
          <w:p>
            <w:pPr>
              <w:keepNext w:val="0"/>
              <w:spacing w:line="240" w:lineRule="auto"/>
              <w:jc w:val="center"/>
            </w:pPr>
            <w:r>
              <w:rPr>
                <w:sz w:val="24"/>
              </w:rPr>
              <w:t>1</w:t>
            </w:r>
          </w:p>
        </w:tc>
        <w:tc>
          <w:tcPr>
            <w:tcW w:type="dxa" w:w="1984"/>
          </w:tcPr>
          <w:p>
            <w:pPr>
              <w:keepNext w:val="0"/>
              <w:spacing w:line="240" w:lineRule="auto"/>
              <w:jc w:val="center"/>
            </w:pPr>
            <w:r>
              <w:rPr>
                <w:sz w:val="24"/>
              </w:rPr>
              <w:t>6</w:t>
            </w:r>
          </w:p>
        </w:tc>
        <w:tc>
          <w:tcPr>
            <w:tcW w:type="dxa" w:w="1984"/>
          </w:tcPr>
          <w:p>
            <w:pPr>
              <w:keepNext w:val="0"/>
              <w:spacing w:line="240" w:lineRule="auto"/>
              <w:jc w:val="center"/>
            </w:pPr>
            <w:r>
              <w:rPr>
                <w:sz w:val="24"/>
              </w:rPr>
              <w:t>0,38</w:t>
            </w:r>
          </w:p>
        </w:tc>
      </w:tr>
    </w:tbl>
    <w:p>
      <w:pPr>
        <w:pStyle w:val="Heading3"/>
      </w:pPr>
      <w:r>
        <w:t>3.4 Програмна реалізація</w:t>
      </w:r>
    </w:p>
    <w:p>
      <w:pPr>
        <w:keepNext w:val="0"/>
        <w:ind w:firstLine="709"/>
        <w:jc w:val="both"/>
      </w:pPr>
      <w:r>
        <w:t>Програму написано мовою C# (.NET 10, консольний застосунок). Для читання та запису зображень використано System.Drawing (Bitmap.LockBits – доступ до пікселів як до масиву байтів BGR). Структура проєкту:</w:t>
      </w:r>
    </w:p>
    <w:p>
      <w:pPr>
        <w:keepNext w:val="0"/>
        <w:ind w:firstLine="709"/>
        <w:jc w:val="both"/>
      </w:pPr>
      <w:r>
        <w:t xml:space="preserve">– Perlin.cs – клас шуму Перліна: таблиця перестановок, функції </w:t>
      </w:r>
      <w:r>
        <w:rPr>
          <w:i/>
        </w:rPr>
        <w:t>fade</w:t>
      </w:r>
      <w:r>
        <w:t xml:space="preserve">, </w:t>
      </w:r>
      <w:r>
        <w:rPr>
          <w:i/>
        </w:rPr>
        <w:t>lerp</w:t>
      </w:r>
      <w:r>
        <w:t xml:space="preserve">, </w:t>
      </w:r>
      <w:r>
        <w:rPr>
          <w:i/>
        </w:rPr>
        <w:t>grad</w:t>
      </w:r>
      <w:r>
        <w:t>, Noise (одна октава) та Fractal (сума октав);</w:t>
      </w:r>
    </w:p>
    <w:p>
      <w:pPr>
        <w:keepNext w:val="0"/>
        <w:ind w:firstLine="709"/>
        <w:jc w:val="both"/>
      </w:pPr>
      <w:r>
        <w:t>– Program.cs – читання зображення, функція ProcessRows (обробка діапазону рядків), функція RunWithThreads (поділ на смуги, створення, запуск та очікування потоків), вимірювання часу, перевірка результату, збереження результатів у results.csv та зображень.</w:t>
      </w:r>
    </w:p>
    <w:p>
      <w:pPr>
        <w:keepNext w:val="0"/>
        <w:ind w:firstLine="709"/>
        <w:jc w:val="both"/>
      </w:pPr>
      <w:r>
        <w:t>Час вимірюється класом Stopwatch від створення потоків до завершення останнього з них; читання та запис файлів у вимірювання не входять. Перший прогін виконується для «прогріву» JIT-компілятора і в статистику не потрапляє. Для кожної кількості потоків обробка повторюється 11 разів, у таблицю береться медіана – вона менш чутлива до випадкових затримок операційної системи, ніж середнє. Програму зібрано в конфігурації Release. Повний код наведено в додатку А.</w:t>
      </w:r>
    </w:p>
    <w:p>
      <w:pPr>
        <w:pStyle w:val="Heading3"/>
      </w:pPr>
      <w:r>
        <w:t>3.5 Результат накладання фільтра</w:t>
      </w:r>
    </w:p>
    <w:p>
      <w:pPr>
        <w:keepNext w:val="0"/>
        <w:ind w:firstLine="709"/>
        <w:jc w:val="both"/>
      </w:pPr>
      <w:r>
        <w:t>Вхідне зображення наведено на рисунку 3.1, згенерований фрактальний шум Перліна – на рисунку 3.2, результат накладання шуму – на рисунку 3.3.</w:t>
      </w:r>
    </w:p>
    <w:p>
      <w:pPr>
        <w:keepNext/>
        <w:spacing w:line="240" w:lineRule="auto"/>
        <w:jc w:val="center"/>
      </w:pPr>
      <w:r>
        <w:drawing>
          <wp:inline xmlns:a="http://schemas.openxmlformats.org/drawingml/2006/main" xmlns:pic="http://schemas.openxmlformats.org/drawingml/2006/picture">
            <wp:extent cx="5040000" cy="3150000"/>
            <wp:docPr id="1" name="Picture 1"/>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5040000" cy="3150000"/>
                    </a:xfrm>
                    <a:prstGeom prst="rect"/>
                  </pic:spPr>
                </pic:pic>
              </a:graphicData>
            </a:graphic>
          </wp:inline>
        </w:drawing>
      </w:r>
    </w:p>
    <w:p>
      <w:pPr>
        <w:keepNext w:val="0"/>
        <w:spacing w:after="120"/>
        <w:jc w:val="center"/>
      </w:pPr>
      <w:r>
        <w:t>Рисунок 3.1 – Вхідне зображення (3840 × 2400)</w:t>
      </w:r>
    </w:p>
    <w:p>
      <w:pPr>
        <w:keepNext/>
        <w:spacing w:line="240" w:lineRule="auto"/>
        <w:jc w:val="center"/>
      </w:pPr>
      <w:r>
        <w:drawing>
          <wp:inline xmlns:a="http://schemas.openxmlformats.org/drawingml/2006/main" xmlns:pic="http://schemas.openxmlformats.org/drawingml/2006/picture">
            <wp:extent cx="5040000" cy="3150000"/>
            <wp:docPr id="2" name="Picture 2"/>
            <wp:cNvGraphicFramePr>
              <a:graphicFrameLocks noChangeAspect="1"/>
            </wp:cNvGraphicFramePr>
            <a:graphic>
              <a:graphicData uri="http://schemas.openxmlformats.org/drawingml/2006/picture">
                <pic:pic>
                  <pic:nvPicPr>
                    <pic:cNvPr id="0" name="noise.jpg"/>
                    <pic:cNvPicPr/>
                  </pic:nvPicPr>
                  <pic:blipFill>
                    <a:blip r:embed="rId10"/>
                    <a:stretch>
                      <a:fillRect/>
                    </a:stretch>
                  </pic:blipFill>
                  <pic:spPr>
                    <a:xfrm>
                      <a:off x="0" y="0"/>
                      <a:ext cx="5040000" cy="3150000"/>
                    </a:xfrm>
                    <a:prstGeom prst="rect"/>
                  </pic:spPr>
                </pic:pic>
              </a:graphicData>
            </a:graphic>
          </wp:inline>
        </w:drawing>
      </w:r>
    </w:p>
    <w:p>
      <w:pPr>
        <w:keepNext w:val="0"/>
        <w:spacing w:after="120"/>
        <w:jc w:val="center"/>
      </w:pPr>
      <w:r>
        <w:t>Рисунок 3.2 – Фрактальний шум Перліна (6 октав, масштаб 1/160)</w:t>
      </w:r>
    </w:p>
    <w:p>
      <w:pPr>
        <w:keepNext/>
        <w:spacing w:line="240" w:lineRule="auto"/>
        <w:jc w:val="center"/>
      </w:pPr>
      <w:r>
        <w:drawing>
          <wp:inline xmlns:a="http://schemas.openxmlformats.org/drawingml/2006/main" xmlns:pic="http://schemas.openxmlformats.org/drawingml/2006/picture">
            <wp:extent cx="5040000" cy="3150000"/>
            <wp:docPr id="3" name="Picture 3"/>
            <wp:cNvGraphicFramePr>
              <a:graphicFrameLocks noChangeAspect="1"/>
            </wp:cNvGraphicFramePr>
            <a:graphic>
              <a:graphicData uri="http://schemas.openxmlformats.org/drawingml/2006/picture">
                <pic:pic>
                  <pic:nvPicPr>
                    <pic:cNvPr id="0" name="output.jpg"/>
                    <pic:cNvPicPr/>
                  </pic:nvPicPr>
                  <pic:blipFill>
                    <a:blip r:embed="rId11"/>
                    <a:stretch>
                      <a:fillRect/>
                    </a:stretch>
                  </pic:blipFill>
                  <pic:spPr>
                    <a:xfrm>
                      <a:off x="0" y="0"/>
                      <a:ext cx="5040000" cy="3150000"/>
                    </a:xfrm>
                    <a:prstGeom prst="rect"/>
                  </pic:spPr>
                </pic:pic>
              </a:graphicData>
            </a:graphic>
          </wp:inline>
        </w:drawing>
      </w:r>
    </w:p>
    <w:p>
      <w:pPr>
        <w:keepNext w:val="0"/>
        <w:spacing w:after="120"/>
        <w:jc w:val="center"/>
      </w:pPr>
      <w:r>
        <w:t>Рисунок 3.3 – Результат накладання шуму Перліна (</w:t>
      </w:r>
      <w:r>
        <w:rPr>
          <w:i/>
        </w:rPr>
        <w:t>k</w:t>
      </w:r>
      <w:r>
        <w:t xml:space="preserve"> = 70)</w:t>
      </w:r>
    </w:p>
    <w:p>
      <w:pPr>
        <w:pStyle w:val="Heading3"/>
      </w:pPr>
      <w:r>
        <w:t>3.6 Експериментальні результати</w:t>
      </w:r>
    </w:p>
    <w:p>
      <w:pPr>
        <w:keepNext w:val="0"/>
        <w:ind w:firstLine="709"/>
        <w:jc w:val="both"/>
      </w:pPr>
      <w:r>
        <w:t>Вимірювання виконано на комп’ютері з процесором AMD Ryzen 5 5600 (6 ядер, 12 потоків), ОС Windows 11 Pro, .NET 10. Крім кількостей потоків із завдання (1, 2, 4, 6, 8, 10, 12, 14, 16), виміряно також 3, 5 та 7 потоків, щоб отримати повний ряд 1–8 для графіка. Результати наведено в таблиці 3.2 та на рисунках 3.4, 3.5. Для всіх кількостей потоків результат побайтово збігся з результатом в одному потоці.</w:t>
      </w:r>
    </w:p>
    <w:p>
      <w:pPr>
        <w:keepNext/>
        <w:spacing w:before="120"/>
        <w:jc w:val="left"/>
      </w:pPr>
      <w:r>
        <w:t>Таблиця 3.2 – Час обробки зображення, прискорення та ефективність</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59"/>
        <w:gridCol w:w="1559"/>
        <w:gridCol w:w="1559"/>
        <w:gridCol w:w="1559"/>
        <w:gridCol w:w="1559"/>
        <w:gridCol w:w="1559"/>
      </w:tblGrid>
      <w:tr>
        <w:trPr>
          <w:cantSplit/>
        </w:trPr>
        <w:tc>
          <w:tcPr>
            <w:tcW w:type="dxa" w:w="850"/>
          </w:tcPr>
          <w:p>
            <w:pPr>
              <w:keepNext/>
              <w:spacing w:line="240" w:lineRule="auto"/>
              <w:jc w:val="center"/>
            </w:pPr>
            <w:r>
              <w:rPr>
                <w:b/>
                <w:i/>
                <w:sz w:val="24"/>
              </w:rPr>
              <w:t>p</w:t>
            </w:r>
          </w:p>
        </w:tc>
        <w:tc>
          <w:tcPr>
            <w:tcW w:type="dxa" w:w="1871"/>
          </w:tcPr>
          <w:p>
            <w:pPr>
              <w:keepNext/>
              <w:spacing w:line="240" w:lineRule="auto"/>
              <w:jc w:val="center"/>
            </w:pPr>
            <w:r>
              <w:rPr>
                <w:b/>
                <w:sz w:val="24"/>
              </w:rPr>
              <w:t xml:space="preserve">Медіана </w:t>
            </w:r>
            <w:r>
              <w:rPr>
                <w:b/>
                <w:i/>
                <w:sz w:val="24"/>
              </w:rPr>
              <w:t>T</w:t>
            </w:r>
            <w:r>
              <w:rPr>
                <w:b/>
                <w:i/>
                <w:sz w:val="24"/>
                <w:vertAlign w:val="subscript"/>
              </w:rPr>
              <w:t>p</w:t>
            </w:r>
            <w:r>
              <w:rPr>
                <w:b/>
                <w:sz w:val="24"/>
              </w:rPr>
              <w:t>, мс</w:t>
            </w:r>
          </w:p>
        </w:tc>
        <w:tc>
          <w:tcPr>
            <w:tcW w:type="dxa" w:w="1417"/>
          </w:tcPr>
          <w:p>
            <w:pPr>
              <w:keepNext/>
              <w:spacing w:line="240" w:lineRule="auto"/>
              <w:jc w:val="center"/>
            </w:pPr>
            <w:r>
              <w:rPr>
                <w:b/>
                <w:sz w:val="24"/>
              </w:rPr>
              <w:t>Мін., мс</w:t>
            </w:r>
          </w:p>
        </w:tc>
        <w:tc>
          <w:tcPr>
            <w:tcW w:type="dxa" w:w="1417"/>
          </w:tcPr>
          <w:p>
            <w:pPr>
              <w:keepNext/>
              <w:spacing w:line="240" w:lineRule="auto"/>
              <w:jc w:val="center"/>
            </w:pPr>
            <w:r>
              <w:rPr>
                <w:b/>
                <w:sz w:val="24"/>
              </w:rPr>
              <w:t>Макс., мс</w:t>
            </w:r>
          </w:p>
        </w:tc>
        <w:tc>
          <w:tcPr>
            <w:tcW w:type="dxa" w:w="1247"/>
          </w:tcPr>
          <w:p>
            <w:pPr>
              <w:keepNext/>
              <w:spacing w:line="240" w:lineRule="auto"/>
              <w:jc w:val="center"/>
            </w:pPr>
            <w:r>
              <w:rPr>
                <w:b/>
                <w:i/>
                <w:sz w:val="24"/>
              </w:rPr>
              <w:t>S</w:t>
            </w:r>
            <w:r>
              <w:rPr>
                <w:b/>
                <w:i/>
                <w:sz w:val="24"/>
                <w:vertAlign w:val="subscript"/>
              </w:rPr>
              <w:t>p</w:t>
            </w:r>
          </w:p>
        </w:tc>
        <w:tc>
          <w:tcPr>
            <w:tcW w:type="dxa" w:w="1247"/>
          </w:tcPr>
          <w:p>
            <w:pPr>
              <w:keepNext/>
              <w:spacing w:line="240" w:lineRule="auto"/>
              <w:jc w:val="center"/>
            </w:pPr>
            <w:r>
              <w:rPr>
                <w:b/>
                <w:i/>
                <w:sz w:val="24"/>
              </w:rPr>
              <w:t>E</w:t>
            </w:r>
            <w:r>
              <w:rPr>
                <w:b/>
                <w:i/>
                <w:sz w:val="24"/>
                <w:vertAlign w:val="subscript"/>
              </w:rPr>
              <w:t>p</w:t>
            </w:r>
          </w:p>
        </w:tc>
      </w:tr>
      <w:tr>
        <w:trPr>
          <w:cantSplit/>
        </w:trPr>
        <w:tc>
          <w:tcPr>
            <w:tcW w:type="dxa" w:w="850"/>
          </w:tcPr>
          <w:p>
            <w:pPr>
              <w:keepNext/>
              <w:spacing w:line="240" w:lineRule="auto"/>
              <w:jc w:val="center"/>
            </w:pPr>
            <w:r>
              <w:rPr>
                <w:sz w:val="24"/>
              </w:rPr>
              <w:t>1</w:t>
            </w:r>
          </w:p>
        </w:tc>
        <w:tc>
          <w:tcPr>
            <w:tcW w:type="dxa" w:w="1871"/>
          </w:tcPr>
          <w:p>
            <w:pPr>
              <w:keepNext/>
              <w:spacing w:line="240" w:lineRule="auto"/>
              <w:jc w:val="center"/>
            </w:pPr>
            <w:r>
              <w:rPr>
                <w:sz w:val="24"/>
              </w:rPr>
              <w:t>1081,4</w:t>
            </w:r>
          </w:p>
        </w:tc>
        <w:tc>
          <w:tcPr>
            <w:tcW w:type="dxa" w:w="1417"/>
          </w:tcPr>
          <w:p>
            <w:pPr>
              <w:keepNext/>
              <w:spacing w:line="240" w:lineRule="auto"/>
              <w:jc w:val="center"/>
            </w:pPr>
            <w:r>
              <w:rPr>
                <w:sz w:val="24"/>
              </w:rPr>
              <w:t>1075,4</w:t>
            </w:r>
          </w:p>
        </w:tc>
        <w:tc>
          <w:tcPr>
            <w:tcW w:type="dxa" w:w="1417"/>
          </w:tcPr>
          <w:p>
            <w:pPr>
              <w:keepNext/>
              <w:spacing w:line="240" w:lineRule="auto"/>
              <w:jc w:val="center"/>
            </w:pPr>
            <w:r>
              <w:rPr>
                <w:sz w:val="24"/>
              </w:rPr>
              <w:t>1113,1</w:t>
            </w:r>
          </w:p>
        </w:tc>
        <w:tc>
          <w:tcPr>
            <w:tcW w:type="dxa" w:w="1247"/>
          </w:tcPr>
          <w:p>
            <w:pPr>
              <w:keepNext/>
              <w:spacing w:line="240" w:lineRule="auto"/>
              <w:jc w:val="center"/>
            </w:pPr>
            <w:r>
              <w:rPr>
                <w:sz w:val="24"/>
              </w:rPr>
              <w:t>1,00</w:t>
            </w:r>
          </w:p>
        </w:tc>
        <w:tc>
          <w:tcPr>
            <w:tcW w:type="dxa" w:w="1247"/>
          </w:tcPr>
          <w:p>
            <w:pPr>
              <w:keepNext/>
              <w:spacing w:line="240" w:lineRule="auto"/>
              <w:jc w:val="center"/>
            </w:pPr>
            <w:r>
              <w:rPr>
                <w:sz w:val="24"/>
              </w:rPr>
              <w:t>1,00</w:t>
            </w:r>
          </w:p>
        </w:tc>
      </w:tr>
      <w:tr>
        <w:trPr>
          <w:cantSplit/>
        </w:trPr>
        <w:tc>
          <w:tcPr>
            <w:tcW w:type="dxa" w:w="850"/>
          </w:tcPr>
          <w:p>
            <w:pPr>
              <w:keepNext/>
              <w:spacing w:line="240" w:lineRule="auto"/>
              <w:jc w:val="center"/>
            </w:pPr>
            <w:r>
              <w:rPr>
                <w:sz w:val="24"/>
              </w:rPr>
              <w:t>2</w:t>
            </w:r>
          </w:p>
        </w:tc>
        <w:tc>
          <w:tcPr>
            <w:tcW w:type="dxa" w:w="1871"/>
          </w:tcPr>
          <w:p>
            <w:pPr>
              <w:keepNext/>
              <w:spacing w:line="240" w:lineRule="auto"/>
              <w:jc w:val="center"/>
            </w:pPr>
            <w:r>
              <w:rPr>
                <w:sz w:val="24"/>
              </w:rPr>
              <w:t>541,7</w:t>
            </w:r>
          </w:p>
        </w:tc>
        <w:tc>
          <w:tcPr>
            <w:tcW w:type="dxa" w:w="1417"/>
          </w:tcPr>
          <w:p>
            <w:pPr>
              <w:keepNext/>
              <w:spacing w:line="240" w:lineRule="auto"/>
              <w:jc w:val="center"/>
            </w:pPr>
            <w:r>
              <w:rPr>
                <w:sz w:val="24"/>
              </w:rPr>
              <w:t>537,7</w:t>
            </w:r>
          </w:p>
        </w:tc>
        <w:tc>
          <w:tcPr>
            <w:tcW w:type="dxa" w:w="1417"/>
          </w:tcPr>
          <w:p>
            <w:pPr>
              <w:keepNext/>
              <w:spacing w:line="240" w:lineRule="auto"/>
              <w:jc w:val="center"/>
            </w:pPr>
            <w:r>
              <w:rPr>
                <w:sz w:val="24"/>
              </w:rPr>
              <w:t>562,6</w:t>
            </w:r>
          </w:p>
        </w:tc>
        <w:tc>
          <w:tcPr>
            <w:tcW w:type="dxa" w:w="1247"/>
          </w:tcPr>
          <w:p>
            <w:pPr>
              <w:keepNext/>
              <w:spacing w:line="240" w:lineRule="auto"/>
              <w:jc w:val="center"/>
            </w:pPr>
            <w:r>
              <w:rPr>
                <w:sz w:val="24"/>
              </w:rPr>
              <w:t>2,00</w:t>
            </w:r>
          </w:p>
        </w:tc>
        <w:tc>
          <w:tcPr>
            <w:tcW w:type="dxa" w:w="1247"/>
          </w:tcPr>
          <w:p>
            <w:pPr>
              <w:keepNext/>
              <w:spacing w:line="240" w:lineRule="auto"/>
              <w:jc w:val="center"/>
            </w:pPr>
            <w:r>
              <w:rPr>
                <w:sz w:val="24"/>
              </w:rPr>
              <w:t>1,00</w:t>
            </w:r>
          </w:p>
        </w:tc>
      </w:tr>
      <w:tr>
        <w:trPr>
          <w:cantSplit/>
        </w:trPr>
        <w:tc>
          <w:tcPr>
            <w:tcW w:type="dxa" w:w="850"/>
          </w:tcPr>
          <w:p>
            <w:pPr>
              <w:keepNext/>
              <w:spacing w:line="240" w:lineRule="auto"/>
              <w:jc w:val="center"/>
            </w:pPr>
            <w:r>
              <w:rPr>
                <w:sz w:val="24"/>
              </w:rPr>
              <w:t>3</w:t>
            </w:r>
          </w:p>
        </w:tc>
        <w:tc>
          <w:tcPr>
            <w:tcW w:type="dxa" w:w="1871"/>
          </w:tcPr>
          <w:p>
            <w:pPr>
              <w:keepNext/>
              <w:spacing w:line="240" w:lineRule="auto"/>
              <w:jc w:val="center"/>
            </w:pPr>
            <w:r>
              <w:rPr>
                <w:sz w:val="24"/>
              </w:rPr>
              <w:t>366,9</w:t>
            </w:r>
          </w:p>
        </w:tc>
        <w:tc>
          <w:tcPr>
            <w:tcW w:type="dxa" w:w="1417"/>
          </w:tcPr>
          <w:p>
            <w:pPr>
              <w:keepNext/>
              <w:spacing w:line="240" w:lineRule="auto"/>
              <w:jc w:val="center"/>
            </w:pPr>
            <w:r>
              <w:rPr>
                <w:sz w:val="24"/>
              </w:rPr>
              <w:t>358,7</w:t>
            </w:r>
          </w:p>
        </w:tc>
        <w:tc>
          <w:tcPr>
            <w:tcW w:type="dxa" w:w="1417"/>
          </w:tcPr>
          <w:p>
            <w:pPr>
              <w:keepNext/>
              <w:spacing w:line="240" w:lineRule="auto"/>
              <w:jc w:val="center"/>
            </w:pPr>
            <w:r>
              <w:rPr>
                <w:sz w:val="24"/>
              </w:rPr>
              <w:t>494,6</w:t>
            </w:r>
          </w:p>
        </w:tc>
        <w:tc>
          <w:tcPr>
            <w:tcW w:type="dxa" w:w="1247"/>
          </w:tcPr>
          <w:p>
            <w:pPr>
              <w:keepNext/>
              <w:spacing w:line="240" w:lineRule="auto"/>
              <w:jc w:val="center"/>
            </w:pPr>
            <w:r>
              <w:rPr>
                <w:sz w:val="24"/>
              </w:rPr>
              <w:t>2,95</w:t>
            </w:r>
          </w:p>
        </w:tc>
        <w:tc>
          <w:tcPr>
            <w:tcW w:type="dxa" w:w="1247"/>
          </w:tcPr>
          <w:p>
            <w:pPr>
              <w:keepNext/>
              <w:spacing w:line="240" w:lineRule="auto"/>
              <w:jc w:val="center"/>
            </w:pPr>
            <w:r>
              <w:rPr>
                <w:sz w:val="24"/>
              </w:rPr>
              <w:t>0,98</w:t>
            </w:r>
          </w:p>
        </w:tc>
      </w:tr>
      <w:tr>
        <w:trPr>
          <w:cantSplit/>
        </w:trPr>
        <w:tc>
          <w:tcPr>
            <w:tcW w:type="dxa" w:w="850"/>
          </w:tcPr>
          <w:p>
            <w:pPr>
              <w:keepNext/>
              <w:spacing w:line="240" w:lineRule="auto"/>
              <w:jc w:val="center"/>
            </w:pPr>
            <w:r>
              <w:rPr>
                <w:sz w:val="24"/>
              </w:rPr>
              <w:t>4</w:t>
            </w:r>
          </w:p>
        </w:tc>
        <w:tc>
          <w:tcPr>
            <w:tcW w:type="dxa" w:w="1871"/>
          </w:tcPr>
          <w:p>
            <w:pPr>
              <w:keepNext/>
              <w:spacing w:line="240" w:lineRule="auto"/>
              <w:jc w:val="center"/>
            </w:pPr>
            <w:r>
              <w:rPr>
                <w:sz w:val="24"/>
              </w:rPr>
              <w:t>289,4</w:t>
            </w:r>
          </w:p>
        </w:tc>
        <w:tc>
          <w:tcPr>
            <w:tcW w:type="dxa" w:w="1417"/>
          </w:tcPr>
          <w:p>
            <w:pPr>
              <w:keepNext/>
              <w:spacing w:line="240" w:lineRule="auto"/>
              <w:jc w:val="center"/>
            </w:pPr>
            <w:r>
              <w:rPr>
                <w:sz w:val="24"/>
              </w:rPr>
              <w:t>278,9</w:t>
            </w:r>
          </w:p>
        </w:tc>
        <w:tc>
          <w:tcPr>
            <w:tcW w:type="dxa" w:w="1417"/>
          </w:tcPr>
          <w:p>
            <w:pPr>
              <w:keepNext/>
              <w:spacing w:line="240" w:lineRule="auto"/>
              <w:jc w:val="center"/>
            </w:pPr>
            <w:r>
              <w:rPr>
                <w:sz w:val="24"/>
              </w:rPr>
              <w:t>308,0</w:t>
            </w:r>
          </w:p>
        </w:tc>
        <w:tc>
          <w:tcPr>
            <w:tcW w:type="dxa" w:w="1247"/>
          </w:tcPr>
          <w:p>
            <w:pPr>
              <w:keepNext/>
              <w:spacing w:line="240" w:lineRule="auto"/>
              <w:jc w:val="center"/>
            </w:pPr>
            <w:r>
              <w:rPr>
                <w:sz w:val="24"/>
              </w:rPr>
              <w:t>3,74</w:t>
            </w:r>
          </w:p>
        </w:tc>
        <w:tc>
          <w:tcPr>
            <w:tcW w:type="dxa" w:w="1247"/>
          </w:tcPr>
          <w:p>
            <w:pPr>
              <w:keepNext/>
              <w:spacing w:line="240" w:lineRule="auto"/>
              <w:jc w:val="center"/>
            </w:pPr>
            <w:r>
              <w:rPr>
                <w:sz w:val="24"/>
              </w:rPr>
              <w:t>0,93</w:t>
            </w:r>
          </w:p>
        </w:tc>
      </w:tr>
      <w:tr>
        <w:trPr>
          <w:cantSplit/>
        </w:trPr>
        <w:tc>
          <w:tcPr>
            <w:tcW w:type="dxa" w:w="850"/>
          </w:tcPr>
          <w:p>
            <w:pPr>
              <w:keepNext/>
              <w:spacing w:line="240" w:lineRule="auto"/>
              <w:jc w:val="center"/>
            </w:pPr>
            <w:r>
              <w:rPr>
                <w:sz w:val="24"/>
              </w:rPr>
              <w:t>5</w:t>
            </w:r>
          </w:p>
        </w:tc>
        <w:tc>
          <w:tcPr>
            <w:tcW w:type="dxa" w:w="1871"/>
          </w:tcPr>
          <w:p>
            <w:pPr>
              <w:keepNext/>
              <w:spacing w:line="240" w:lineRule="auto"/>
              <w:jc w:val="center"/>
            </w:pPr>
            <w:r>
              <w:rPr>
                <w:sz w:val="24"/>
              </w:rPr>
              <w:t>245,8</w:t>
            </w:r>
          </w:p>
        </w:tc>
        <w:tc>
          <w:tcPr>
            <w:tcW w:type="dxa" w:w="1417"/>
          </w:tcPr>
          <w:p>
            <w:pPr>
              <w:keepNext/>
              <w:spacing w:line="240" w:lineRule="auto"/>
              <w:jc w:val="center"/>
            </w:pPr>
            <w:r>
              <w:rPr>
                <w:sz w:val="24"/>
              </w:rPr>
              <w:t>238,3</w:t>
            </w:r>
          </w:p>
        </w:tc>
        <w:tc>
          <w:tcPr>
            <w:tcW w:type="dxa" w:w="1417"/>
          </w:tcPr>
          <w:p>
            <w:pPr>
              <w:keepNext/>
              <w:spacing w:line="240" w:lineRule="auto"/>
              <w:jc w:val="center"/>
            </w:pPr>
            <w:r>
              <w:rPr>
                <w:sz w:val="24"/>
              </w:rPr>
              <w:t>266,7</w:t>
            </w:r>
          </w:p>
        </w:tc>
        <w:tc>
          <w:tcPr>
            <w:tcW w:type="dxa" w:w="1247"/>
          </w:tcPr>
          <w:p>
            <w:pPr>
              <w:keepNext/>
              <w:spacing w:line="240" w:lineRule="auto"/>
              <w:jc w:val="center"/>
            </w:pPr>
            <w:r>
              <w:rPr>
                <w:sz w:val="24"/>
              </w:rPr>
              <w:t>4,40</w:t>
            </w:r>
          </w:p>
        </w:tc>
        <w:tc>
          <w:tcPr>
            <w:tcW w:type="dxa" w:w="1247"/>
          </w:tcPr>
          <w:p>
            <w:pPr>
              <w:keepNext/>
              <w:spacing w:line="240" w:lineRule="auto"/>
              <w:jc w:val="center"/>
            </w:pPr>
            <w:r>
              <w:rPr>
                <w:sz w:val="24"/>
              </w:rPr>
              <w:t>0,88</w:t>
            </w:r>
          </w:p>
        </w:tc>
      </w:tr>
      <w:tr>
        <w:trPr>
          <w:cantSplit/>
        </w:trPr>
        <w:tc>
          <w:tcPr>
            <w:tcW w:type="dxa" w:w="850"/>
          </w:tcPr>
          <w:p>
            <w:pPr>
              <w:keepNext/>
              <w:spacing w:line="240" w:lineRule="auto"/>
              <w:jc w:val="center"/>
            </w:pPr>
            <w:r>
              <w:rPr>
                <w:sz w:val="24"/>
              </w:rPr>
              <w:t>6</w:t>
            </w:r>
          </w:p>
        </w:tc>
        <w:tc>
          <w:tcPr>
            <w:tcW w:type="dxa" w:w="1871"/>
          </w:tcPr>
          <w:p>
            <w:pPr>
              <w:keepNext/>
              <w:spacing w:line="240" w:lineRule="auto"/>
              <w:jc w:val="center"/>
            </w:pPr>
            <w:r>
              <w:rPr>
                <w:sz w:val="24"/>
              </w:rPr>
              <w:t>217,2</w:t>
            </w:r>
          </w:p>
        </w:tc>
        <w:tc>
          <w:tcPr>
            <w:tcW w:type="dxa" w:w="1417"/>
          </w:tcPr>
          <w:p>
            <w:pPr>
              <w:keepNext/>
              <w:spacing w:line="240" w:lineRule="auto"/>
              <w:jc w:val="center"/>
            </w:pPr>
            <w:r>
              <w:rPr>
                <w:sz w:val="24"/>
              </w:rPr>
              <w:t>206,5</w:t>
            </w:r>
          </w:p>
        </w:tc>
        <w:tc>
          <w:tcPr>
            <w:tcW w:type="dxa" w:w="1417"/>
          </w:tcPr>
          <w:p>
            <w:pPr>
              <w:keepNext/>
              <w:spacing w:line="240" w:lineRule="auto"/>
              <w:jc w:val="center"/>
            </w:pPr>
            <w:r>
              <w:rPr>
                <w:sz w:val="24"/>
              </w:rPr>
              <w:t>235,1</w:t>
            </w:r>
          </w:p>
        </w:tc>
        <w:tc>
          <w:tcPr>
            <w:tcW w:type="dxa" w:w="1247"/>
          </w:tcPr>
          <w:p>
            <w:pPr>
              <w:keepNext/>
              <w:spacing w:line="240" w:lineRule="auto"/>
              <w:jc w:val="center"/>
            </w:pPr>
            <w:r>
              <w:rPr>
                <w:sz w:val="24"/>
              </w:rPr>
              <w:t>4,98</w:t>
            </w:r>
          </w:p>
        </w:tc>
        <w:tc>
          <w:tcPr>
            <w:tcW w:type="dxa" w:w="1247"/>
          </w:tcPr>
          <w:p>
            <w:pPr>
              <w:keepNext/>
              <w:spacing w:line="240" w:lineRule="auto"/>
              <w:jc w:val="center"/>
            </w:pPr>
            <w:r>
              <w:rPr>
                <w:sz w:val="24"/>
              </w:rPr>
              <w:t>0,83</w:t>
            </w:r>
          </w:p>
        </w:tc>
      </w:tr>
      <w:tr>
        <w:trPr>
          <w:cantSplit/>
        </w:trPr>
        <w:tc>
          <w:tcPr>
            <w:tcW w:type="dxa" w:w="850"/>
          </w:tcPr>
          <w:p>
            <w:pPr>
              <w:keepNext/>
              <w:spacing w:line="240" w:lineRule="auto"/>
              <w:jc w:val="center"/>
            </w:pPr>
            <w:r>
              <w:rPr>
                <w:sz w:val="24"/>
              </w:rPr>
              <w:t>7</w:t>
            </w:r>
          </w:p>
        </w:tc>
        <w:tc>
          <w:tcPr>
            <w:tcW w:type="dxa" w:w="1871"/>
          </w:tcPr>
          <w:p>
            <w:pPr>
              <w:keepNext/>
              <w:spacing w:line="240" w:lineRule="auto"/>
              <w:jc w:val="center"/>
            </w:pPr>
            <w:r>
              <w:rPr>
                <w:sz w:val="24"/>
              </w:rPr>
              <w:t>210,6</w:t>
            </w:r>
          </w:p>
        </w:tc>
        <w:tc>
          <w:tcPr>
            <w:tcW w:type="dxa" w:w="1417"/>
          </w:tcPr>
          <w:p>
            <w:pPr>
              <w:keepNext/>
              <w:spacing w:line="240" w:lineRule="auto"/>
              <w:jc w:val="center"/>
            </w:pPr>
            <w:r>
              <w:rPr>
                <w:sz w:val="24"/>
              </w:rPr>
              <w:t>207,7</w:t>
            </w:r>
          </w:p>
        </w:tc>
        <w:tc>
          <w:tcPr>
            <w:tcW w:type="dxa" w:w="1417"/>
          </w:tcPr>
          <w:p>
            <w:pPr>
              <w:keepNext/>
              <w:spacing w:line="240" w:lineRule="auto"/>
              <w:jc w:val="center"/>
            </w:pPr>
            <w:r>
              <w:rPr>
                <w:sz w:val="24"/>
              </w:rPr>
              <w:t>217,3</w:t>
            </w:r>
          </w:p>
        </w:tc>
        <w:tc>
          <w:tcPr>
            <w:tcW w:type="dxa" w:w="1247"/>
          </w:tcPr>
          <w:p>
            <w:pPr>
              <w:keepNext/>
              <w:spacing w:line="240" w:lineRule="auto"/>
              <w:jc w:val="center"/>
            </w:pPr>
            <w:r>
              <w:rPr>
                <w:sz w:val="24"/>
              </w:rPr>
              <w:t>5,13</w:t>
            </w:r>
          </w:p>
        </w:tc>
        <w:tc>
          <w:tcPr>
            <w:tcW w:type="dxa" w:w="1247"/>
          </w:tcPr>
          <w:p>
            <w:pPr>
              <w:keepNext/>
              <w:spacing w:line="240" w:lineRule="auto"/>
              <w:jc w:val="center"/>
            </w:pPr>
            <w:r>
              <w:rPr>
                <w:sz w:val="24"/>
              </w:rPr>
              <w:t>0,73</w:t>
            </w:r>
          </w:p>
        </w:tc>
      </w:tr>
      <w:tr>
        <w:trPr>
          <w:cantSplit/>
        </w:trPr>
        <w:tc>
          <w:tcPr>
            <w:tcW w:type="dxa" w:w="850"/>
          </w:tcPr>
          <w:p>
            <w:pPr>
              <w:keepNext/>
              <w:spacing w:line="240" w:lineRule="auto"/>
              <w:jc w:val="center"/>
            </w:pPr>
            <w:r>
              <w:rPr>
                <w:sz w:val="24"/>
              </w:rPr>
              <w:t>8</w:t>
            </w:r>
          </w:p>
        </w:tc>
        <w:tc>
          <w:tcPr>
            <w:tcW w:type="dxa" w:w="1871"/>
          </w:tcPr>
          <w:p>
            <w:pPr>
              <w:keepNext/>
              <w:spacing w:line="240" w:lineRule="auto"/>
              <w:jc w:val="center"/>
            </w:pPr>
            <w:r>
              <w:rPr>
                <w:sz w:val="24"/>
              </w:rPr>
              <w:t>205,4</w:t>
            </w:r>
          </w:p>
        </w:tc>
        <w:tc>
          <w:tcPr>
            <w:tcW w:type="dxa" w:w="1417"/>
          </w:tcPr>
          <w:p>
            <w:pPr>
              <w:keepNext/>
              <w:spacing w:line="240" w:lineRule="auto"/>
              <w:jc w:val="center"/>
            </w:pPr>
            <w:r>
              <w:rPr>
                <w:sz w:val="24"/>
              </w:rPr>
              <w:t>199,5</w:t>
            </w:r>
          </w:p>
        </w:tc>
        <w:tc>
          <w:tcPr>
            <w:tcW w:type="dxa" w:w="1417"/>
          </w:tcPr>
          <w:p>
            <w:pPr>
              <w:keepNext/>
              <w:spacing w:line="240" w:lineRule="auto"/>
              <w:jc w:val="center"/>
            </w:pPr>
            <w:r>
              <w:rPr>
                <w:sz w:val="24"/>
              </w:rPr>
              <w:t>224,5</w:t>
            </w:r>
          </w:p>
        </w:tc>
        <w:tc>
          <w:tcPr>
            <w:tcW w:type="dxa" w:w="1247"/>
          </w:tcPr>
          <w:p>
            <w:pPr>
              <w:keepNext/>
              <w:spacing w:line="240" w:lineRule="auto"/>
              <w:jc w:val="center"/>
            </w:pPr>
            <w:r>
              <w:rPr>
                <w:sz w:val="24"/>
              </w:rPr>
              <w:t>5,26</w:t>
            </w:r>
          </w:p>
        </w:tc>
        <w:tc>
          <w:tcPr>
            <w:tcW w:type="dxa" w:w="1247"/>
          </w:tcPr>
          <w:p>
            <w:pPr>
              <w:keepNext/>
              <w:spacing w:line="240" w:lineRule="auto"/>
              <w:jc w:val="center"/>
            </w:pPr>
            <w:r>
              <w:rPr>
                <w:sz w:val="24"/>
              </w:rPr>
              <w:t>0,66</w:t>
            </w:r>
          </w:p>
        </w:tc>
      </w:tr>
      <w:tr>
        <w:trPr>
          <w:cantSplit/>
        </w:trPr>
        <w:tc>
          <w:tcPr>
            <w:tcW w:type="dxa" w:w="850"/>
          </w:tcPr>
          <w:p>
            <w:pPr>
              <w:keepNext/>
              <w:spacing w:line="240" w:lineRule="auto"/>
              <w:jc w:val="center"/>
            </w:pPr>
            <w:r>
              <w:rPr>
                <w:sz w:val="24"/>
              </w:rPr>
              <w:t>10</w:t>
            </w:r>
          </w:p>
        </w:tc>
        <w:tc>
          <w:tcPr>
            <w:tcW w:type="dxa" w:w="1871"/>
          </w:tcPr>
          <w:p>
            <w:pPr>
              <w:keepNext/>
              <w:spacing w:line="240" w:lineRule="auto"/>
              <w:jc w:val="center"/>
            </w:pPr>
            <w:r>
              <w:rPr>
                <w:sz w:val="24"/>
              </w:rPr>
              <w:t>179,3</w:t>
            </w:r>
          </w:p>
        </w:tc>
        <w:tc>
          <w:tcPr>
            <w:tcW w:type="dxa" w:w="1417"/>
          </w:tcPr>
          <w:p>
            <w:pPr>
              <w:keepNext/>
              <w:spacing w:line="240" w:lineRule="auto"/>
              <w:jc w:val="center"/>
            </w:pPr>
            <w:r>
              <w:rPr>
                <w:sz w:val="24"/>
              </w:rPr>
              <w:t>177,4</w:t>
            </w:r>
          </w:p>
        </w:tc>
        <w:tc>
          <w:tcPr>
            <w:tcW w:type="dxa" w:w="1417"/>
          </w:tcPr>
          <w:p>
            <w:pPr>
              <w:keepNext/>
              <w:spacing w:line="240" w:lineRule="auto"/>
              <w:jc w:val="center"/>
            </w:pPr>
            <w:r>
              <w:rPr>
                <w:sz w:val="24"/>
              </w:rPr>
              <w:t>188,2</w:t>
            </w:r>
          </w:p>
        </w:tc>
        <w:tc>
          <w:tcPr>
            <w:tcW w:type="dxa" w:w="1247"/>
          </w:tcPr>
          <w:p>
            <w:pPr>
              <w:keepNext/>
              <w:spacing w:line="240" w:lineRule="auto"/>
              <w:jc w:val="center"/>
            </w:pPr>
            <w:r>
              <w:rPr>
                <w:sz w:val="24"/>
              </w:rPr>
              <w:t>6,03</w:t>
            </w:r>
          </w:p>
        </w:tc>
        <w:tc>
          <w:tcPr>
            <w:tcW w:type="dxa" w:w="1247"/>
          </w:tcPr>
          <w:p>
            <w:pPr>
              <w:keepNext/>
              <w:spacing w:line="240" w:lineRule="auto"/>
              <w:jc w:val="center"/>
            </w:pPr>
            <w:r>
              <w:rPr>
                <w:sz w:val="24"/>
              </w:rPr>
              <w:t>0,60</w:t>
            </w:r>
          </w:p>
        </w:tc>
      </w:tr>
      <w:tr>
        <w:trPr>
          <w:cantSplit/>
        </w:trPr>
        <w:tc>
          <w:tcPr>
            <w:tcW w:type="dxa" w:w="850"/>
          </w:tcPr>
          <w:p>
            <w:pPr>
              <w:keepNext/>
              <w:spacing w:line="240" w:lineRule="auto"/>
              <w:jc w:val="center"/>
            </w:pPr>
            <w:r>
              <w:rPr>
                <w:sz w:val="24"/>
              </w:rPr>
              <w:t>12</w:t>
            </w:r>
          </w:p>
        </w:tc>
        <w:tc>
          <w:tcPr>
            <w:tcW w:type="dxa" w:w="1871"/>
          </w:tcPr>
          <w:p>
            <w:pPr>
              <w:keepNext/>
              <w:spacing w:line="240" w:lineRule="auto"/>
              <w:jc w:val="center"/>
            </w:pPr>
            <w:r>
              <w:rPr>
                <w:sz w:val="24"/>
              </w:rPr>
              <w:t>166,9</w:t>
            </w:r>
          </w:p>
        </w:tc>
        <w:tc>
          <w:tcPr>
            <w:tcW w:type="dxa" w:w="1417"/>
          </w:tcPr>
          <w:p>
            <w:pPr>
              <w:keepNext/>
              <w:spacing w:line="240" w:lineRule="auto"/>
              <w:jc w:val="center"/>
            </w:pPr>
            <w:r>
              <w:rPr>
                <w:sz w:val="24"/>
              </w:rPr>
              <w:t>164,9</w:t>
            </w:r>
          </w:p>
        </w:tc>
        <w:tc>
          <w:tcPr>
            <w:tcW w:type="dxa" w:w="1417"/>
          </w:tcPr>
          <w:p>
            <w:pPr>
              <w:keepNext/>
              <w:spacing w:line="240" w:lineRule="auto"/>
              <w:jc w:val="center"/>
            </w:pPr>
            <w:r>
              <w:rPr>
                <w:sz w:val="24"/>
              </w:rPr>
              <w:t>183,3</w:t>
            </w:r>
          </w:p>
        </w:tc>
        <w:tc>
          <w:tcPr>
            <w:tcW w:type="dxa" w:w="1247"/>
          </w:tcPr>
          <w:p>
            <w:pPr>
              <w:keepNext/>
              <w:spacing w:line="240" w:lineRule="auto"/>
              <w:jc w:val="center"/>
            </w:pPr>
            <w:r>
              <w:rPr>
                <w:sz w:val="24"/>
              </w:rPr>
              <w:t>6,48</w:t>
            </w:r>
          </w:p>
        </w:tc>
        <w:tc>
          <w:tcPr>
            <w:tcW w:type="dxa" w:w="1247"/>
          </w:tcPr>
          <w:p>
            <w:pPr>
              <w:keepNext/>
              <w:spacing w:line="240" w:lineRule="auto"/>
              <w:jc w:val="center"/>
            </w:pPr>
            <w:r>
              <w:rPr>
                <w:sz w:val="24"/>
              </w:rPr>
              <w:t>0,54</w:t>
            </w:r>
          </w:p>
        </w:tc>
      </w:tr>
      <w:tr>
        <w:trPr>
          <w:cantSplit/>
        </w:trPr>
        <w:tc>
          <w:tcPr>
            <w:tcW w:type="dxa" w:w="850"/>
          </w:tcPr>
          <w:p>
            <w:pPr>
              <w:keepNext/>
              <w:spacing w:line="240" w:lineRule="auto"/>
              <w:jc w:val="center"/>
            </w:pPr>
            <w:r>
              <w:rPr>
                <w:sz w:val="24"/>
              </w:rPr>
              <w:t>14</w:t>
            </w:r>
          </w:p>
        </w:tc>
        <w:tc>
          <w:tcPr>
            <w:tcW w:type="dxa" w:w="1871"/>
          </w:tcPr>
          <w:p>
            <w:pPr>
              <w:keepNext/>
              <w:spacing w:line="240" w:lineRule="auto"/>
              <w:jc w:val="center"/>
            </w:pPr>
            <w:r>
              <w:rPr>
                <w:sz w:val="24"/>
              </w:rPr>
              <w:t>200,8</w:t>
            </w:r>
          </w:p>
        </w:tc>
        <w:tc>
          <w:tcPr>
            <w:tcW w:type="dxa" w:w="1417"/>
          </w:tcPr>
          <w:p>
            <w:pPr>
              <w:keepNext/>
              <w:spacing w:line="240" w:lineRule="auto"/>
              <w:jc w:val="center"/>
            </w:pPr>
            <w:r>
              <w:rPr>
                <w:sz w:val="24"/>
              </w:rPr>
              <w:t>172,6</w:t>
            </w:r>
          </w:p>
        </w:tc>
        <w:tc>
          <w:tcPr>
            <w:tcW w:type="dxa" w:w="1417"/>
          </w:tcPr>
          <w:p>
            <w:pPr>
              <w:keepNext/>
              <w:spacing w:line="240" w:lineRule="auto"/>
              <w:jc w:val="center"/>
            </w:pPr>
            <w:r>
              <w:rPr>
                <w:sz w:val="24"/>
              </w:rPr>
              <w:t>216,0</w:t>
            </w:r>
          </w:p>
        </w:tc>
        <w:tc>
          <w:tcPr>
            <w:tcW w:type="dxa" w:w="1247"/>
          </w:tcPr>
          <w:p>
            <w:pPr>
              <w:keepNext/>
              <w:spacing w:line="240" w:lineRule="auto"/>
              <w:jc w:val="center"/>
            </w:pPr>
            <w:r>
              <w:rPr>
                <w:sz w:val="24"/>
              </w:rPr>
              <w:t>5,38</w:t>
            </w:r>
          </w:p>
        </w:tc>
        <w:tc>
          <w:tcPr>
            <w:tcW w:type="dxa" w:w="1247"/>
          </w:tcPr>
          <w:p>
            <w:pPr>
              <w:keepNext/>
              <w:spacing w:line="240" w:lineRule="auto"/>
              <w:jc w:val="center"/>
            </w:pPr>
            <w:r>
              <w:rPr>
                <w:sz w:val="24"/>
              </w:rPr>
              <w:t>0,39</w:t>
            </w:r>
          </w:p>
        </w:tc>
      </w:tr>
      <w:tr>
        <w:trPr>
          <w:cantSplit/>
        </w:trPr>
        <w:tc>
          <w:tcPr>
            <w:tcW w:type="dxa" w:w="850"/>
          </w:tcPr>
          <w:p>
            <w:pPr>
              <w:keepNext w:val="0"/>
              <w:spacing w:line="240" w:lineRule="auto"/>
              <w:jc w:val="center"/>
            </w:pPr>
            <w:r>
              <w:rPr>
                <w:sz w:val="24"/>
              </w:rPr>
              <w:t>16</w:t>
            </w:r>
          </w:p>
        </w:tc>
        <w:tc>
          <w:tcPr>
            <w:tcW w:type="dxa" w:w="1871"/>
          </w:tcPr>
          <w:p>
            <w:pPr>
              <w:keepNext w:val="0"/>
              <w:spacing w:line="240" w:lineRule="auto"/>
              <w:jc w:val="center"/>
            </w:pPr>
            <w:r>
              <w:rPr>
                <w:sz w:val="24"/>
              </w:rPr>
              <w:t>202,2</w:t>
            </w:r>
          </w:p>
        </w:tc>
        <w:tc>
          <w:tcPr>
            <w:tcW w:type="dxa" w:w="1417"/>
          </w:tcPr>
          <w:p>
            <w:pPr>
              <w:keepNext w:val="0"/>
              <w:spacing w:line="240" w:lineRule="auto"/>
              <w:jc w:val="center"/>
            </w:pPr>
            <w:r>
              <w:rPr>
                <w:sz w:val="24"/>
              </w:rPr>
              <w:t>193,2</w:t>
            </w:r>
          </w:p>
        </w:tc>
        <w:tc>
          <w:tcPr>
            <w:tcW w:type="dxa" w:w="1417"/>
          </w:tcPr>
          <w:p>
            <w:pPr>
              <w:keepNext w:val="0"/>
              <w:spacing w:line="240" w:lineRule="auto"/>
              <w:jc w:val="center"/>
            </w:pPr>
            <w:r>
              <w:rPr>
                <w:sz w:val="24"/>
              </w:rPr>
              <w:t>206,5</w:t>
            </w:r>
          </w:p>
        </w:tc>
        <w:tc>
          <w:tcPr>
            <w:tcW w:type="dxa" w:w="1247"/>
          </w:tcPr>
          <w:p>
            <w:pPr>
              <w:keepNext w:val="0"/>
              <w:spacing w:line="240" w:lineRule="auto"/>
              <w:jc w:val="center"/>
            </w:pPr>
            <w:r>
              <w:rPr>
                <w:sz w:val="24"/>
              </w:rPr>
              <w:t>5,35</w:t>
            </w:r>
          </w:p>
        </w:tc>
        <w:tc>
          <w:tcPr>
            <w:tcW w:type="dxa" w:w="1247"/>
          </w:tcPr>
          <w:p>
            <w:pPr>
              <w:keepNext w:val="0"/>
              <w:spacing w:line="240" w:lineRule="auto"/>
              <w:jc w:val="center"/>
            </w:pPr>
            <w:r>
              <w:rPr>
                <w:sz w:val="24"/>
              </w:rPr>
              <w:t>0,33</w:t>
            </w:r>
          </w:p>
        </w:tc>
      </w:tr>
    </w:tbl>
    <w:p>
      <w:pPr>
        <w:keepNext/>
        <w:spacing w:line="240" w:lineRule="auto"/>
        <w:jc w:val="center"/>
      </w:pPr>
      <w:r>
        <w:drawing>
          <wp:inline xmlns:a="http://schemas.openxmlformats.org/drawingml/2006/main" xmlns:pic="http://schemas.openxmlformats.org/drawingml/2006/picture">
            <wp:extent cx="5760000" cy="3302400"/>
            <wp:docPr id="4" name="Picture 4"/>
            <wp:cNvGraphicFramePr>
              <a:graphicFrameLocks noChangeAspect="1"/>
            </wp:cNvGraphicFramePr>
            <a:graphic>
              <a:graphicData uri="http://schemas.openxmlformats.org/drawingml/2006/picture">
                <pic:pic>
                  <pic:nvPicPr>
                    <pic:cNvPr id="0" name="time.png"/>
                    <pic:cNvPicPr/>
                  </pic:nvPicPr>
                  <pic:blipFill>
                    <a:blip r:embed="rId12"/>
                    <a:stretch>
                      <a:fillRect/>
                    </a:stretch>
                  </pic:blipFill>
                  <pic:spPr>
                    <a:xfrm>
                      <a:off x="0" y="0"/>
                      <a:ext cx="5760000" cy="3302400"/>
                    </a:xfrm>
                    <a:prstGeom prst="rect"/>
                  </pic:spPr>
                </pic:pic>
              </a:graphicData>
            </a:graphic>
          </wp:inline>
        </w:drawing>
      </w:r>
    </w:p>
    <w:p>
      <w:pPr>
        <w:keepNext w:val="0"/>
        <w:spacing w:after="120"/>
        <w:jc w:val="center"/>
      </w:pPr>
      <w:r>
        <w:t>Рисунок 3.4 – Залежність часу обробки зображення від кількості потоків</w:t>
      </w:r>
    </w:p>
    <w:p>
      <w:pPr>
        <w:keepNext/>
        <w:spacing w:line="240" w:lineRule="auto"/>
        <w:jc w:val="center"/>
      </w:pPr>
      <w:r>
        <w:drawing>
          <wp:inline xmlns:a="http://schemas.openxmlformats.org/drawingml/2006/main" xmlns:pic="http://schemas.openxmlformats.org/drawingml/2006/picture">
            <wp:extent cx="5760000" cy="3302400"/>
            <wp:docPr id="5" name="Picture 5"/>
            <wp:cNvGraphicFramePr>
              <a:graphicFrameLocks noChangeAspect="1"/>
            </wp:cNvGraphicFramePr>
            <a:graphic>
              <a:graphicData uri="http://schemas.openxmlformats.org/drawingml/2006/picture">
                <pic:pic>
                  <pic:nvPicPr>
                    <pic:cNvPr id="0" name="speedup.png"/>
                    <pic:cNvPicPr/>
                  </pic:nvPicPr>
                  <pic:blipFill>
                    <a:blip r:embed="rId13"/>
                    <a:stretch>
                      <a:fillRect/>
                    </a:stretch>
                  </pic:blipFill>
                  <pic:spPr>
                    <a:xfrm>
                      <a:off x="0" y="0"/>
                      <a:ext cx="5760000" cy="3302400"/>
                    </a:xfrm>
                    <a:prstGeom prst="rect"/>
                  </pic:spPr>
                </pic:pic>
              </a:graphicData>
            </a:graphic>
          </wp:inline>
        </w:drawing>
      </w:r>
    </w:p>
    <w:p>
      <w:pPr>
        <w:keepNext w:val="0"/>
        <w:spacing w:after="120"/>
        <w:jc w:val="center"/>
      </w:pPr>
      <w:r>
        <w:t>Рисунок 3.5 – Залежність прискорення від кількості потоків</w:t>
      </w:r>
    </w:p>
    <w:p>
      <w:pPr>
        <w:pStyle w:val="Heading3"/>
      </w:pPr>
      <w:r>
        <w:t>3.7 Порівняння з теоретичними результатами</w:t>
      </w:r>
    </w:p>
    <w:p>
      <w:pPr>
        <w:keepNext w:val="0"/>
        <w:ind w:firstLine="709"/>
        <w:jc w:val="both"/>
      </w:pPr>
      <w:r>
        <w:t xml:space="preserve">Для 1–3 потоків прискорення практично дорівнює теоретичному: </w:t>
      </w:r>
      <w:r>
        <w:rPr>
          <w:i/>
        </w:rPr>
        <w:t>S</w:t>
      </w:r>
      <w:r>
        <w:rPr>
          <w:i w:val="0"/>
          <w:vertAlign w:val="subscript"/>
        </w:rPr>
        <w:t>2</w:t>
      </w:r>
      <w:r>
        <w:t xml:space="preserve"> = 2,00, </w:t>
      </w:r>
      <w:r>
        <w:rPr>
          <w:i/>
        </w:rPr>
        <w:t>S</w:t>
      </w:r>
      <w:r>
        <w:rPr>
          <w:i w:val="0"/>
          <w:vertAlign w:val="subscript"/>
        </w:rPr>
        <w:t>3</w:t>
      </w:r>
      <w:r>
        <w:t xml:space="preserve"> = 2,95 при ефективності понад 0,98 – це підтверджує, що частка послідовного коду та накладні витрати на потоки дуже малі.</w:t>
      </w:r>
    </w:p>
    <w:p>
      <w:pPr>
        <w:keepNext w:val="0"/>
        <w:ind w:firstLine="709"/>
        <w:jc w:val="both"/>
      </w:pPr>
      <w:r>
        <w:t>Для 4–6 потоків прискорення відстає від min(</w:t>
      </w:r>
      <w:r>
        <w:rPr>
          <w:i/>
        </w:rPr>
        <w:t>p</w:t>
      </w:r>
      <w:r>
        <w:t xml:space="preserve">, 6): </w:t>
      </w:r>
      <w:r>
        <w:rPr>
          <w:i/>
        </w:rPr>
        <w:t>S</w:t>
      </w:r>
      <w:r>
        <w:rPr>
          <w:i w:val="0"/>
          <w:vertAlign w:val="subscript"/>
        </w:rPr>
        <w:t>6</w:t>
      </w:r>
      <w:r>
        <w:t xml:space="preserve"> = 4,98 замість 6 (</w:t>
      </w:r>
      <w:r>
        <w:rPr>
          <w:i/>
        </w:rPr>
        <w:t>E</w:t>
      </w:r>
      <w:r>
        <w:rPr>
          <w:i w:val="0"/>
          <w:vertAlign w:val="subscript"/>
        </w:rPr>
        <w:t>6</w:t>
      </w:r>
      <w:r>
        <w:t xml:space="preserve"> = 0,83). Ймовірні причини (окремо не вимірювалися): зниження тактової частоти процесора (Precision Boost), коли навантажено всі ядра, а не одне–два; фонові процеси ОС, які займають частину часу ядер; спільна кеш-пам’ять L3 і пропускна здатність пам’яті.</w:t>
      </w:r>
    </w:p>
    <w:p>
      <w:pPr>
        <w:keepNext w:val="0"/>
        <w:ind w:firstLine="709"/>
        <w:jc w:val="both"/>
      </w:pPr>
      <w:r>
        <w:t xml:space="preserve">Для 7–12 потоків працює SMT: другий логічний потік на ядрі використовує простої конвеєра, тому прискорення ще зростає і досягає максимуму </w:t>
      </w:r>
      <w:r>
        <w:rPr>
          <w:i/>
        </w:rPr>
        <w:t>S</w:t>
      </w:r>
      <w:r>
        <w:rPr>
          <w:i w:val="0"/>
          <w:vertAlign w:val="subscript"/>
        </w:rPr>
        <w:t>12</w:t>
      </w:r>
      <w:r>
        <w:t xml:space="preserve"> = 6,48 при </w:t>
      </w:r>
      <w:r>
        <w:rPr>
          <w:i/>
        </w:rPr>
        <w:t>p</w:t>
      </w:r>
      <w:r>
        <w:t xml:space="preserve"> = 12, тобто SMT додало близько 30 % до результату 6 потоків. Ефективність при цьому падає до 0,54, бо ефективність рахується на кількість потоків, а фізичних ядер лише 6.</w:t>
      </w:r>
    </w:p>
    <w:p>
      <w:pPr>
        <w:keepNext w:val="0"/>
        <w:ind w:firstLine="709"/>
        <w:jc w:val="both"/>
      </w:pPr>
      <w:r>
        <w:t>Для 14 та 16 потоків (більше, ніж 12 логічних процесорів) прискорення зменшується до 5,38 та 5,35: частина потоків чекає на процесор, планувальник ОС перемикає контексти, і смуги завершуються нерівномірно – загальний час визначає потік, який отримав процесор останнім. Це узгоджується з теоретичним висновком, що кількість потоків понад кількість логічних процесорів не дає виграшу.</w:t>
      </w:r>
    </w:p>
    <w:p>
      <w:pPr>
        <w:pStyle w:val="Heading2"/>
        <w:pageBreakBefore/>
      </w:pPr>
      <w:r>
        <w:t>4 ВИСНОВКИ</w:t>
      </w:r>
    </w:p>
    <w:p>
      <w:pPr>
        <w:keepNext w:val="0"/>
        <w:ind w:firstLine="709"/>
        <w:jc w:val="both"/>
      </w:pPr>
      <w:r>
        <w:t>У ході лабораторної роботи розроблено багатопоточний програмний засіб мовою C#, що накладає на зображення фрактальний шум Перліна (варіант 9). Обробка розпаралелена декомпозицією зображення на горизонтальні смуги за кількістю потоків; синхронізація не потрібна, бо потоки записують результат у різні рядки, а коректність підтверджено побайтовим збігом результатів з однопотоковим варіантом.</w:t>
      </w:r>
    </w:p>
    <w:p>
      <w:pPr>
        <w:keepNext w:val="0"/>
        <w:ind w:firstLine="709"/>
        <w:jc w:val="both"/>
      </w:pPr>
      <w:r>
        <w:t>Теоретично задача майже повністю паралельна (</w:t>
      </w:r>
      <w:r>
        <w:rPr>
          <w:i/>
        </w:rPr>
        <w:t>f</w:t>
      </w:r>
      <w:r>
        <w:t xml:space="preserve"> ≈ 0), тому на паракомп’ютері </w:t>
      </w:r>
      <w:r>
        <w:rPr>
          <w:i/>
        </w:rPr>
        <w:t>S</w:t>
      </w:r>
      <w:r>
        <w:rPr>
          <w:i/>
          <w:vertAlign w:val="subscript"/>
        </w:rPr>
        <w:t>p</w:t>
      </w:r>
      <w:r>
        <w:t xml:space="preserve"> ≈ </w:t>
      </w:r>
      <w:r>
        <w:rPr>
          <w:i/>
        </w:rPr>
        <w:t>p</w:t>
      </w:r>
      <w:r>
        <w:t xml:space="preserve">, а на 6-ядерному процесорі – </w:t>
      </w:r>
      <w:r>
        <w:rPr>
          <w:i/>
        </w:rPr>
        <w:t>S</w:t>
      </w:r>
      <w:r>
        <w:rPr>
          <w:i/>
          <w:vertAlign w:val="subscript"/>
        </w:rPr>
        <w:t>p</w:t>
      </w:r>
      <w:r>
        <w:t xml:space="preserve"> ≈ min(</w:t>
      </w:r>
      <w:r>
        <w:rPr>
          <w:i/>
        </w:rPr>
        <w:t>p</w:t>
      </w:r>
      <w:r>
        <w:t>, 6). Експеримент підтвердив лінійне прискорення до 3 потоків (</w:t>
      </w:r>
      <w:r>
        <w:rPr>
          <w:i/>
        </w:rPr>
        <w:t>E</w:t>
      </w:r>
      <w:r>
        <w:t xml:space="preserve"> &gt; 0,98), показав відставання від теорії на 4–6 потоках через зниження частоти та фонове навантаження і максимальне прискорення 6,48 при 12 потоках завдяки SMT. Подальше збільшення кількості потоків понад кількість логічних процесорів збільшує час обробки.</w:t>
      </w:r>
    </w:p>
    <w:p>
      <w:pPr>
        <w:keepNext w:val="0"/>
        <w:ind w:firstLine="709"/>
        <w:jc w:val="both"/>
      </w:pPr>
      <w:r>
        <w:t>Отже, оптимальна кількість потоків для такої обчислювальної задачі дорівнює кількості логічних процесорів (12), а за критерієм ефективності – кількості фізичних ядер (до 6).</w:t>
      </w:r>
    </w:p>
    <w:p>
      <w:pPr>
        <w:pStyle w:val="Heading2"/>
        <w:pageBreakBefore/>
      </w:pPr>
      <w:r>
        <w:t>ДОДАТОК А</w:t>
      </w:r>
    </w:p>
    <w:p>
      <w:pPr>
        <w:jc w:val="center"/>
      </w:pPr>
      <w:r>
        <w:rPr>
          <w:b/>
        </w:rPr>
        <w:t>Код програми</w:t>
      </w:r>
    </w:p>
    <w:p>
      <w:pPr>
        <w:keepNext w:val="0"/>
        <w:jc w:val="both"/>
      </w:pPr>
      <w:r>
        <w:t>Файл Perlin.cs</w:t>
      </w:r>
    </w:p>
    <w:p>
      <w:pPr>
        <w:spacing w:line="240" w:lineRule="auto"/>
      </w:pPr>
      <w:r>
        <w:rPr>
          <w:rFonts w:ascii="Courier New" w:hAnsi="Courier New" w:cs="Courier New" w:eastAsia="Courier New"/>
          <w:color w:val="000000"/>
          <w:sz w:val="20"/>
        </w:rPr>
        <w:t>namespace PerlinFilter;</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&lt;summary&gt;</w:t>
      </w:r>
    </w:p>
    <w:p>
      <w:pPr>
        <w:spacing w:line="240" w:lineRule="auto"/>
      </w:pPr>
      <w:r>
        <w:rPr>
          <w:rFonts w:ascii="Courier New" w:hAnsi="Courier New" w:cs="Courier New" w:eastAsia="Courier New"/>
          <w:color w:val="000000"/>
          <w:sz w:val="20"/>
        </w:rPr>
        <w:t>/// Шум Перліна (покращена версія К. Перліна, 2002) та фрактальна сума октав.</w:t>
      </w:r>
    </w:p>
    <w:p>
      <w:pPr>
        <w:spacing w:line="240" w:lineRule="auto"/>
      </w:pPr>
      <w:r>
        <w:rPr>
          <w:rFonts w:ascii="Courier New" w:hAnsi="Courier New" w:cs="Courier New" w:eastAsia="Courier New"/>
          <w:color w:val="000000"/>
          <w:sz w:val="20"/>
        </w:rPr>
        <w:t>/// Клас незмінний після створення, тому його можна безпечно читати з багатьох потоків.</w:t>
      </w:r>
    </w:p>
    <w:p>
      <w:pPr>
        <w:spacing w:line="240" w:lineRule="auto"/>
      </w:pPr>
      <w:r>
        <w:rPr>
          <w:rFonts w:ascii="Courier New" w:hAnsi="Courier New" w:cs="Courier New" w:eastAsia="Courier New"/>
          <w:color w:val="000000"/>
          <w:sz w:val="20"/>
        </w:rPr>
        <w:t>/// &lt;/summary&gt;</w:t>
      </w:r>
    </w:p>
    <w:p>
      <w:pPr>
        <w:spacing w:line="240" w:lineRule="auto"/>
      </w:pPr>
      <w:r>
        <w:rPr>
          <w:rFonts w:ascii="Courier New" w:hAnsi="Courier New" w:cs="Courier New" w:eastAsia="Courier New"/>
          <w:color w:val="000000"/>
          <w:sz w:val="20"/>
        </w:rPr>
        <w:t>public sealed class Perlin</w:t>
      </w:r>
    </w:p>
    <w:p>
      <w:pPr>
        <w:spacing w:line="240" w:lineRule="auto"/>
      </w:pPr>
      <w:r>
        <w:rPr>
          <w:rFonts w:ascii="Courier New" w:hAnsi="Courier New" w:cs="Courier New" w:eastAsia="Courier New"/>
          <w:color w:val="000000"/>
          <w:sz w:val="20"/>
        </w:rPr>
        <w:t>{</w:t>
      </w:r>
    </w:p>
    <w:p>
      <w:pPr>
        <w:spacing w:line="240" w:lineRule="auto"/>
      </w:pPr>
      <w:r>
        <w:rPr>
          <w:rFonts w:ascii="Courier New" w:hAnsi="Courier New" w:cs="Courier New" w:eastAsia="Courier New"/>
          <w:color w:val="000000"/>
          <w:sz w:val="20"/>
        </w:rPr>
        <w:t xml:space="preserve">    private readonly int[] _p = new int[512]; // таблиця перестановок, продубльована, щоб не робити &amp; 255 двічі</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public Perlin(int seed)</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var perm = new int[256];</w:t>
      </w:r>
    </w:p>
    <w:p>
      <w:pPr>
        <w:spacing w:line="240" w:lineRule="auto"/>
      </w:pPr>
      <w:r>
        <w:rPr>
          <w:rFonts w:ascii="Courier New" w:hAnsi="Courier New" w:cs="Courier New" w:eastAsia="Courier New"/>
          <w:color w:val="000000"/>
          <w:sz w:val="20"/>
        </w:rPr>
        <w:t xml:space="preserve">        for (int i = 0; i &lt; 256; i++) perm[i] = i;</w:t>
      </w:r>
    </w:p>
    <w:p>
      <w:pPr>
        <w:spacing w:line="240" w:lineRule="auto"/>
      </w:pPr>
      <w:r>
        <w:rPr>
          <w:rFonts w:ascii="Courier New" w:hAnsi="Courier New" w:cs="Courier New" w:eastAsia="Courier New"/>
          <w:color w:val="000000"/>
          <w:sz w:val="20"/>
        </w:rPr>
        <w:t xml:space="preserve">        var rnd = new Random(seed);</w:t>
      </w:r>
    </w:p>
    <w:p>
      <w:pPr>
        <w:spacing w:line="240" w:lineRule="auto"/>
      </w:pPr>
      <w:r>
        <w:rPr>
          <w:rFonts w:ascii="Courier New" w:hAnsi="Courier New" w:cs="Courier New" w:eastAsia="Courier New"/>
          <w:color w:val="000000"/>
          <w:sz w:val="20"/>
        </w:rPr>
        <w:t xml:space="preserve">        for (int i = 255; i &gt; 0; i--) // перемішування Фішера–Єйтса</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int j = rnd.Next(i + 1);</w:t>
      </w:r>
    </w:p>
    <w:p>
      <w:pPr>
        <w:spacing w:line="240" w:lineRule="auto"/>
      </w:pPr>
      <w:r>
        <w:rPr>
          <w:rFonts w:ascii="Courier New" w:hAnsi="Courier New" w:cs="Courier New" w:eastAsia="Courier New"/>
          <w:color w:val="000000"/>
          <w:sz w:val="20"/>
        </w:rPr>
        <w:t xml:space="preserve">            (perm[i], perm[j]) = (perm[j], perm[i]);</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for (int i = 0; i &lt; 512; i++) _p[i] = perm[i &amp; 255];</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 Згладжувальна крива 6t^5 - 15t^4 + 10t^3: неперервні перша і друга похідні.</w:t>
      </w:r>
    </w:p>
    <w:p>
      <w:pPr>
        <w:spacing w:line="240" w:lineRule="auto"/>
      </w:pPr>
      <w:r>
        <w:rPr>
          <w:rFonts w:ascii="Courier New" w:hAnsi="Courier New" w:cs="Courier New" w:eastAsia="Courier New"/>
          <w:color w:val="000000"/>
          <w:sz w:val="20"/>
        </w:rPr>
        <w:t xml:space="preserve">    private static double Fade(double t) =&gt; t * t * t * (t * (t * 6 - 15) + 10);</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private static double Lerp(double t, double a, double b) =&gt; a + t * (b - a);</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 Скалярний добуток псевдовипадкового градієнта (одного з 4 діагональних) на вектор відстані (x, y).</w:t>
      </w:r>
    </w:p>
    <w:p>
      <w:pPr>
        <w:spacing w:line="240" w:lineRule="auto"/>
      </w:pPr>
      <w:r>
        <w:rPr>
          <w:rFonts w:ascii="Courier New" w:hAnsi="Courier New" w:cs="Courier New" w:eastAsia="Courier New"/>
          <w:color w:val="000000"/>
          <w:sz w:val="20"/>
        </w:rPr>
        <w:t xml:space="preserve">    private static double Grad(int hash, double x, double y) =&gt; (hash &amp; 3) switch</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0 =&gt; x + y,</w:t>
      </w:r>
    </w:p>
    <w:p>
      <w:pPr>
        <w:spacing w:line="240" w:lineRule="auto"/>
      </w:pPr>
      <w:r>
        <w:rPr>
          <w:rFonts w:ascii="Courier New" w:hAnsi="Courier New" w:cs="Courier New" w:eastAsia="Courier New"/>
          <w:color w:val="000000"/>
          <w:sz w:val="20"/>
        </w:rPr>
        <w:t xml:space="preserve">        1 =&gt; -x + y,</w:t>
      </w:r>
    </w:p>
    <w:p>
      <w:pPr>
        <w:spacing w:line="240" w:lineRule="auto"/>
      </w:pPr>
      <w:r>
        <w:rPr>
          <w:rFonts w:ascii="Courier New" w:hAnsi="Courier New" w:cs="Courier New" w:eastAsia="Courier New"/>
          <w:color w:val="000000"/>
          <w:sz w:val="20"/>
        </w:rPr>
        <w:t xml:space="preserve">        2 =&gt; x - y,</w:t>
      </w:r>
    </w:p>
    <w:p>
      <w:pPr>
        <w:spacing w:line="240" w:lineRule="auto"/>
      </w:pPr>
      <w:r>
        <w:rPr>
          <w:rFonts w:ascii="Courier New" w:hAnsi="Courier New" w:cs="Courier New" w:eastAsia="Courier New"/>
          <w:color w:val="000000"/>
          <w:sz w:val="20"/>
        </w:rPr>
        <w:t xml:space="preserve">        _ =&gt; -x - y,</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 &lt;summary&gt;Двовимірний шум Перліна, значення приблизно в [-1; 1].&lt;/summary&gt;</w:t>
      </w:r>
    </w:p>
    <w:p>
      <w:pPr>
        <w:spacing w:line="240" w:lineRule="auto"/>
      </w:pPr>
      <w:r>
        <w:rPr>
          <w:rFonts w:ascii="Courier New" w:hAnsi="Courier New" w:cs="Courier New" w:eastAsia="Courier New"/>
          <w:color w:val="000000"/>
          <w:sz w:val="20"/>
        </w:rPr>
        <w:t xml:space="preserve">    public double Noise(double x, double y)</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int xi = (int)Math.Floor(x), yi = (int)Math.Floor(y);</w:t>
      </w:r>
    </w:p>
    <w:p>
      <w:pPr>
        <w:spacing w:line="240" w:lineRule="auto"/>
      </w:pPr>
      <w:r>
        <w:rPr>
          <w:rFonts w:ascii="Courier New" w:hAnsi="Courier New" w:cs="Courier New" w:eastAsia="Courier New"/>
          <w:color w:val="000000"/>
          <w:sz w:val="20"/>
        </w:rPr>
        <w:t xml:space="preserve">        double xf = x - xi, yf = y - yi;</w:t>
      </w:r>
    </w:p>
    <w:p>
      <w:pPr>
        <w:spacing w:line="240" w:lineRule="auto"/>
      </w:pPr>
      <w:r>
        <w:rPr>
          <w:rFonts w:ascii="Courier New" w:hAnsi="Courier New" w:cs="Courier New" w:eastAsia="Courier New"/>
          <w:color w:val="000000"/>
          <w:sz w:val="20"/>
        </w:rPr>
        <w:t xml:space="preserve">        xi &amp;= 255; yi &amp;= 255;</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double u = Fade(xf), v = Fade(yf);</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 Хеші чотирьох кутів клітинки решітки.</w:t>
      </w:r>
    </w:p>
    <w:p>
      <w:pPr>
        <w:spacing w:line="240" w:lineRule="auto"/>
      </w:pPr>
      <w:r>
        <w:rPr>
          <w:rFonts w:ascii="Courier New" w:hAnsi="Courier New" w:cs="Courier New" w:eastAsia="Courier New"/>
          <w:color w:val="000000"/>
          <w:sz w:val="20"/>
        </w:rPr>
        <w:t xml:space="preserve">        int aa = _p[_p[xi] + yi], ab = _p[_p[xi] + yi + 1];</w:t>
      </w:r>
    </w:p>
    <w:p>
      <w:pPr>
        <w:spacing w:line="240" w:lineRule="auto"/>
      </w:pPr>
      <w:r>
        <w:rPr>
          <w:rFonts w:ascii="Courier New" w:hAnsi="Courier New" w:cs="Courier New" w:eastAsia="Courier New"/>
          <w:color w:val="000000"/>
          <w:sz w:val="20"/>
        </w:rPr>
        <w:t xml:space="preserve">        int ba = _p[_p[xi + 1] + yi], bb = _p[_p[xi + 1] + yi + 1];</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double x1 = Lerp(u, Grad(aa, xf, yf), Grad(ba, xf - 1, yf));</w:t>
      </w:r>
    </w:p>
    <w:p>
      <w:pPr>
        <w:spacing w:line="240" w:lineRule="auto"/>
      </w:pPr>
      <w:r>
        <w:rPr>
          <w:rFonts w:ascii="Courier New" w:hAnsi="Courier New" w:cs="Courier New" w:eastAsia="Courier New"/>
          <w:color w:val="000000"/>
          <w:sz w:val="20"/>
        </w:rPr>
        <w:t xml:space="preserve">        double x2 = Lerp(u, Grad(ab, xf, yf - 1), Grad(bb, xf - 1, yf - 1));</w:t>
      </w:r>
    </w:p>
    <w:p>
      <w:pPr>
        <w:spacing w:line="240" w:lineRule="auto"/>
      </w:pPr>
      <w:r>
        <w:rPr>
          <w:rFonts w:ascii="Courier New" w:hAnsi="Courier New" w:cs="Courier New" w:eastAsia="Courier New"/>
          <w:color w:val="000000"/>
          <w:sz w:val="20"/>
        </w:rPr>
        <w:t xml:space="preserve">        return Lerp(v, x1, x2);</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 &lt;summary&gt;</w:t>
      </w:r>
    </w:p>
    <w:p>
      <w:pPr>
        <w:spacing w:line="240" w:lineRule="auto"/>
      </w:pPr>
      <w:r>
        <w:rPr>
          <w:rFonts w:ascii="Courier New" w:hAnsi="Courier New" w:cs="Courier New" w:eastAsia="Courier New"/>
          <w:color w:val="000000"/>
          <w:sz w:val="20"/>
        </w:rPr>
        <w:t xml:space="preserve">    /// Фрактальний шум (fBm): сума октав, у кожній частота ×2, амплітуда ×persistence.</w:t>
      </w:r>
    </w:p>
    <w:p>
      <w:pPr>
        <w:spacing w:line="240" w:lineRule="auto"/>
      </w:pPr>
      <w:r>
        <w:rPr>
          <w:rFonts w:ascii="Courier New" w:hAnsi="Courier New" w:cs="Courier New" w:eastAsia="Courier New"/>
          <w:color w:val="000000"/>
          <w:sz w:val="20"/>
        </w:rPr>
        <w:t xml:space="preserve">    /// Результат нормовано до [-1; 1].</w:t>
      </w:r>
    </w:p>
    <w:p>
      <w:pPr>
        <w:spacing w:line="240" w:lineRule="auto"/>
      </w:pPr>
      <w:r>
        <w:rPr>
          <w:rFonts w:ascii="Courier New" w:hAnsi="Courier New" w:cs="Courier New" w:eastAsia="Courier New"/>
          <w:color w:val="000000"/>
          <w:sz w:val="20"/>
        </w:rPr>
        <w:t xml:space="preserve">    /// &lt;/summary&gt;</w:t>
      </w:r>
    </w:p>
    <w:p>
      <w:pPr>
        <w:spacing w:line="240" w:lineRule="auto"/>
      </w:pPr>
      <w:r>
        <w:rPr>
          <w:rFonts w:ascii="Courier New" w:hAnsi="Courier New" w:cs="Courier New" w:eastAsia="Courier New"/>
          <w:color w:val="000000"/>
          <w:sz w:val="20"/>
        </w:rPr>
        <w:t xml:space="preserve">    public double Fractal(double x, double y, int octaves, double persistence)</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double sum = 0, amp = 1, freq = 1, norm = 0;</w:t>
      </w:r>
    </w:p>
    <w:p>
      <w:pPr>
        <w:spacing w:line="240" w:lineRule="auto"/>
      </w:pPr>
      <w:r>
        <w:rPr>
          <w:rFonts w:ascii="Courier New" w:hAnsi="Courier New" w:cs="Courier New" w:eastAsia="Courier New"/>
          <w:color w:val="000000"/>
          <w:sz w:val="20"/>
        </w:rPr>
        <w:t xml:space="preserve">        for (int o = 0; o &lt; octaves; o++)</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sum += amp * Noise(x * freq, y * freq);</w:t>
      </w:r>
    </w:p>
    <w:p>
      <w:pPr>
        <w:spacing w:line="240" w:lineRule="auto"/>
      </w:pPr>
      <w:r>
        <w:rPr>
          <w:rFonts w:ascii="Courier New" w:hAnsi="Courier New" w:cs="Courier New" w:eastAsia="Courier New"/>
          <w:color w:val="000000"/>
          <w:sz w:val="20"/>
        </w:rPr>
        <w:t xml:space="preserve">            norm += amp;</w:t>
      </w:r>
    </w:p>
    <w:p>
      <w:pPr>
        <w:spacing w:line="240" w:lineRule="auto"/>
      </w:pPr>
      <w:r>
        <w:rPr>
          <w:rFonts w:ascii="Courier New" w:hAnsi="Courier New" w:cs="Courier New" w:eastAsia="Courier New"/>
          <w:color w:val="000000"/>
          <w:sz w:val="20"/>
        </w:rPr>
        <w:t xml:space="preserve">            amp *= persistence;</w:t>
      </w:r>
    </w:p>
    <w:p>
      <w:pPr>
        <w:spacing w:line="240" w:lineRule="auto"/>
      </w:pPr>
      <w:r>
        <w:rPr>
          <w:rFonts w:ascii="Courier New" w:hAnsi="Courier New" w:cs="Courier New" w:eastAsia="Courier New"/>
          <w:color w:val="000000"/>
          <w:sz w:val="20"/>
        </w:rPr>
        <w:t xml:space="preserve">            freq *= 2;</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return sum / norm;</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w:t>
      </w:r>
    </w:p>
    <w:p>
      <w:pPr>
        <w:keepNext w:val="0"/>
        <w:jc w:val="both"/>
      </w:pPr>
      <w:r>
        <w:t>Файл Program.cs</w:t>
      </w:r>
    </w:p>
    <w:p>
      <w:pPr>
        <w:spacing w:line="240" w:lineRule="auto"/>
      </w:pPr>
      <w:r>
        <w:rPr>
          <w:rFonts w:ascii="Courier New" w:hAnsi="Courier New" w:cs="Courier New" w:eastAsia="Courier New"/>
          <w:color w:val="000000"/>
          <w:sz w:val="20"/>
        </w:rPr>
        <w:t>using System.Diagnostics;</w:t>
      </w:r>
    </w:p>
    <w:p>
      <w:pPr>
        <w:spacing w:line="240" w:lineRule="auto"/>
      </w:pPr>
      <w:r>
        <w:rPr>
          <w:rFonts w:ascii="Courier New" w:hAnsi="Courier New" w:cs="Courier New" w:eastAsia="Courier New"/>
          <w:color w:val="000000"/>
          <w:sz w:val="20"/>
        </w:rPr>
        <w:t>using System.Drawing;</w:t>
      </w:r>
    </w:p>
    <w:p>
      <w:pPr>
        <w:spacing w:line="240" w:lineRule="auto"/>
      </w:pPr>
      <w:r>
        <w:rPr>
          <w:rFonts w:ascii="Courier New" w:hAnsi="Courier New" w:cs="Courier New" w:eastAsia="Courier New"/>
          <w:color w:val="000000"/>
          <w:sz w:val="20"/>
        </w:rPr>
        <w:t>using System.Drawing.Imaging;</w:t>
      </w:r>
    </w:p>
    <w:p>
      <w:pPr>
        <w:spacing w:line="240" w:lineRule="auto"/>
      </w:pPr>
      <w:r>
        <w:rPr>
          <w:rFonts w:ascii="Courier New" w:hAnsi="Courier New" w:cs="Courier New" w:eastAsia="Courier New"/>
          <w:color w:val="000000"/>
          <w:sz w:val="20"/>
        </w:rPr>
        <w:t>using System.Globalization;</w:t>
      </w:r>
    </w:p>
    <w:p>
      <w:pPr>
        <w:spacing w:line="240" w:lineRule="auto"/>
      </w:pPr>
      <w:r>
        <w:rPr>
          <w:rFonts w:ascii="Courier New" w:hAnsi="Courier New" w:cs="Courier New" w:eastAsia="Courier New"/>
          <w:color w:val="000000"/>
          <w:sz w:val="20"/>
        </w:rPr>
        <w:t>using System.Runtime.InteropServices;</w:t>
      </w:r>
    </w:p>
    <w:p>
      <w:pPr>
        <w:spacing w:line="240" w:lineRule="auto"/>
      </w:pPr>
      <w:r>
        <w:rPr>
          <w:rFonts w:ascii="Courier New" w:hAnsi="Courier New" w:cs="Courier New" w:eastAsia="Courier New"/>
          <w:color w:val="000000"/>
          <w:sz w:val="20"/>
        </w:rPr>
        <w:t>using PerlinFilter;</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ЛР №1 ТВО, варіант 9: накладання шуму Перліна на зображення в кількох потоках.</w:t>
      </w:r>
    </w:p>
    <w:p>
      <w:pPr>
        <w:spacing w:line="240" w:lineRule="auto"/>
      </w:pPr>
      <w:r>
        <w:rPr>
          <w:rFonts w:ascii="Courier New" w:hAnsi="Courier New" w:cs="Courier New" w:eastAsia="Courier New"/>
          <w:color w:val="000000"/>
          <w:sz w:val="20"/>
        </w:rPr>
        <w:t>// Запуск: dotnet run -c Release -- &lt;вхідне зображення&gt; &lt;тека результатів&gt; [кількість повторів]</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string input = args.Length &gt; 0 ? args[0] : "input.jpg";</w:t>
      </w:r>
    </w:p>
    <w:p>
      <w:pPr>
        <w:spacing w:line="240" w:lineRule="auto"/>
      </w:pPr>
      <w:r>
        <w:rPr>
          <w:rFonts w:ascii="Courier New" w:hAnsi="Courier New" w:cs="Courier New" w:eastAsia="Courier New"/>
          <w:color w:val="000000"/>
          <w:sz w:val="20"/>
        </w:rPr>
        <w:t>string outDir = args.Length &gt; 1 ? args[1] : "results";</w:t>
      </w:r>
    </w:p>
    <w:p>
      <w:pPr>
        <w:spacing w:line="240" w:lineRule="auto"/>
      </w:pPr>
      <w:r>
        <w:rPr>
          <w:rFonts w:ascii="Courier New" w:hAnsi="Courier New" w:cs="Courier New" w:eastAsia="Courier New"/>
          <w:color w:val="000000"/>
          <w:sz w:val="20"/>
        </w:rPr>
        <w:t>int repeats = args.Length &gt; 2 ? int.Parse(args[2]) : 7;</w:t>
      </w:r>
    </w:p>
    <w:p>
      <w:pPr>
        <w:spacing w:line="240" w:lineRule="auto"/>
      </w:pPr>
      <w:r>
        <w:rPr>
          <w:rFonts w:ascii="Courier New" w:hAnsi="Courier New" w:cs="Courier New" w:eastAsia="Courier New"/>
          <w:color w:val="000000"/>
          <w:sz w:val="20"/>
        </w:rPr>
        <w:t>int[] threadCounts = [1, 2, 3, 4, 5, 6, 7, 8, 10, 12, 14, 16];</w:t>
      </w:r>
    </w:p>
    <w:p>
      <w:pPr>
        <w:spacing w:line="240" w:lineRule="auto"/>
      </w:pPr>
      <w:r>
        <w:rPr>
          <w:rFonts w:ascii="Courier New" w:hAnsi="Courier New" w:cs="Courier New" w:eastAsia="Courier New"/>
          <w:color w:val="000000"/>
          <w:sz w:val="20"/>
        </w:rPr>
        <w:t>Directory.CreateDirectory(outDir);</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Параметри фільтра.</w:t>
      </w:r>
    </w:p>
    <w:p>
      <w:pPr>
        <w:spacing w:line="240" w:lineRule="auto"/>
      </w:pPr>
      <w:r>
        <w:rPr>
          <w:rFonts w:ascii="Courier New" w:hAnsi="Courier New" w:cs="Courier New" w:eastAsia="Courier New"/>
          <w:color w:val="000000"/>
          <w:sz w:val="20"/>
        </w:rPr>
        <w:t>const double Scale = 1.0 / 160; // розмір найбільшої «плями» шуму ≈ 160 пікселів</w:t>
      </w:r>
    </w:p>
    <w:p>
      <w:pPr>
        <w:spacing w:line="240" w:lineRule="auto"/>
      </w:pPr>
      <w:r>
        <w:rPr>
          <w:rFonts w:ascii="Courier New" w:hAnsi="Courier New" w:cs="Courier New" w:eastAsia="Courier New"/>
          <w:color w:val="000000"/>
          <w:sz w:val="20"/>
        </w:rPr>
        <w:t>const int Octaves = 6;</w:t>
      </w:r>
    </w:p>
    <w:p>
      <w:pPr>
        <w:spacing w:line="240" w:lineRule="auto"/>
      </w:pPr>
      <w:r>
        <w:rPr>
          <w:rFonts w:ascii="Courier New" w:hAnsi="Courier New" w:cs="Courier New" w:eastAsia="Courier New"/>
          <w:color w:val="000000"/>
          <w:sz w:val="20"/>
        </w:rPr>
        <w:t>const double Persistence = 0.5;</w:t>
      </w:r>
    </w:p>
    <w:p>
      <w:pPr>
        <w:spacing w:line="240" w:lineRule="auto"/>
      </w:pPr>
      <w:r>
        <w:rPr>
          <w:rFonts w:ascii="Courier New" w:hAnsi="Courier New" w:cs="Courier New" w:eastAsia="Courier New"/>
          <w:color w:val="000000"/>
          <w:sz w:val="20"/>
        </w:rPr>
        <w:t>const double Strength = 70; // наскільки сильно шум змінює яскравість (0..255)</w:t>
      </w:r>
    </w:p>
    <w:p>
      <w:pPr>
        <w:spacing w:line="240" w:lineRule="auto"/>
      </w:pPr>
      <w:r>
        <w:rPr>
          <w:rFonts w:ascii="Courier New" w:hAnsi="Courier New" w:cs="Courier New" w:eastAsia="Courier New"/>
          <w:color w:val="000000"/>
          <w:sz w:val="20"/>
        </w:rPr>
        <w:t>var perlin = new Perlin(seed: 9);</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Читаємо зображення в масив байтів BGR (24 біти на піксель).</w:t>
      </w:r>
    </w:p>
    <w:p>
      <w:pPr>
        <w:spacing w:line="240" w:lineRule="auto"/>
      </w:pPr>
      <w:r>
        <w:rPr>
          <w:rFonts w:ascii="Courier New" w:hAnsi="Courier New" w:cs="Courier New" w:eastAsia="Courier New"/>
          <w:color w:val="000000"/>
          <w:sz w:val="20"/>
        </w:rPr>
        <w:t>using var bmp = new Bitmap(input);</w:t>
      </w:r>
    </w:p>
    <w:p>
      <w:pPr>
        <w:spacing w:line="240" w:lineRule="auto"/>
      </w:pPr>
      <w:r>
        <w:rPr>
          <w:rFonts w:ascii="Courier New" w:hAnsi="Courier New" w:cs="Courier New" w:eastAsia="Courier New"/>
          <w:color w:val="000000"/>
          <w:sz w:val="20"/>
        </w:rPr>
        <w:t>int width = bmp.Width, height = bmp.Height;</w:t>
      </w:r>
    </w:p>
    <w:p>
      <w:pPr>
        <w:spacing w:line="240" w:lineRule="auto"/>
      </w:pPr>
      <w:r>
        <w:rPr>
          <w:rFonts w:ascii="Courier New" w:hAnsi="Courier New" w:cs="Courier New" w:eastAsia="Courier New"/>
          <w:color w:val="000000"/>
          <w:sz w:val="20"/>
        </w:rPr>
        <w:t>var rect = new Rectangle(0, 0, width, height);</w:t>
      </w:r>
    </w:p>
    <w:p>
      <w:pPr>
        <w:spacing w:line="240" w:lineRule="auto"/>
      </w:pPr>
      <w:r>
        <w:rPr>
          <w:rFonts w:ascii="Courier New" w:hAnsi="Courier New" w:cs="Courier New" w:eastAsia="Courier New"/>
          <w:color w:val="000000"/>
          <w:sz w:val="20"/>
        </w:rPr>
        <w:t>var data = bmp.LockBits(rect, ImageLockMode.ReadOnly, PixelFormat.Format24bppRgb);</w:t>
      </w:r>
    </w:p>
    <w:p>
      <w:pPr>
        <w:spacing w:line="240" w:lineRule="auto"/>
      </w:pPr>
      <w:r>
        <w:rPr>
          <w:rFonts w:ascii="Courier New" w:hAnsi="Courier New" w:cs="Courier New" w:eastAsia="Courier New"/>
          <w:color w:val="000000"/>
          <w:sz w:val="20"/>
        </w:rPr>
        <w:t>int stride = data.Stride;</w:t>
      </w:r>
    </w:p>
    <w:p>
      <w:pPr>
        <w:spacing w:line="240" w:lineRule="auto"/>
      </w:pPr>
      <w:r>
        <w:rPr>
          <w:rFonts w:ascii="Courier New" w:hAnsi="Courier New" w:cs="Courier New" w:eastAsia="Courier New"/>
          <w:color w:val="000000"/>
          <w:sz w:val="20"/>
        </w:rPr>
        <w:t>byte[] src = new byte[stride * height];</w:t>
      </w:r>
    </w:p>
    <w:p>
      <w:pPr>
        <w:spacing w:line="240" w:lineRule="auto"/>
      </w:pPr>
      <w:r>
        <w:rPr>
          <w:rFonts w:ascii="Courier New" w:hAnsi="Courier New" w:cs="Courier New" w:eastAsia="Courier New"/>
          <w:color w:val="000000"/>
          <w:sz w:val="20"/>
        </w:rPr>
        <w:t>Marshal.Copy(data.Scan0, src, 0, src.Length);</w:t>
      </w:r>
    </w:p>
    <w:p>
      <w:pPr>
        <w:spacing w:line="240" w:lineRule="auto"/>
      </w:pPr>
      <w:r>
        <w:rPr>
          <w:rFonts w:ascii="Courier New" w:hAnsi="Courier New" w:cs="Courier New" w:eastAsia="Courier New"/>
          <w:color w:val="000000"/>
          <w:sz w:val="20"/>
        </w:rPr>
        <w:t>bmp.UnlockBits(data);</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Console.WriteLine($"Зображення {width}x{height}, логічних процесорів: {Environment.ProcessorCount}");</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Обробка рядків [y0; y1). Кожен потік пише лише у свої рядки dst, тому синхронізація не потрібна.</w:t>
      </w:r>
    </w:p>
    <w:p>
      <w:pPr>
        <w:spacing w:line="240" w:lineRule="auto"/>
      </w:pPr>
      <w:r>
        <w:rPr>
          <w:rFonts w:ascii="Courier New" w:hAnsi="Courier New" w:cs="Courier New" w:eastAsia="Courier New"/>
          <w:color w:val="000000"/>
          <w:sz w:val="20"/>
        </w:rPr>
        <w:t>void ProcessRows(byte[] dst, int y0, int y1)</w:t>
      </w:r>
    </w:p>
    <w:p>
      <w:pPr>
        <w:spacing w:line="240" w:lineRule="auto"/>
      </w:pPr>
      <w:r>
        <w:rPr>
          <w:rFonts w:ascii="Courier New" w:hAnsi="Courier New" w:cs="Courier New" w:eastAsia="Courier New"/>
          <w:color w:val="000000"/>
          <w:sz w:val="20"/>
        </w:rPr>
        <w:t>{</w:t>
      </w:r>
    </w:p>
    <w:p>
      <w:pPr>
        <w:spacing w:line="240" w:lineRule="auto"/>
      </w:pPr>
      <w:r>
        <w:rPr>
          <w:rFonts w:ascii="Courier New" w:hAnsi="Courier New" w:cs="Courier New" w:eastAsia="Courier New"/>
          <w:color w:val="000000"/>
          <w:sz w:val="20"/>
        </w:rPr>
        <w:t xml:space="preserve">    for (int y = y0; y &lt; y1; y++)</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int row = y * stride;</w:t>
      </w:r>
    </w:p>
    <w:p>
      <w:pPr>
        <w:spacing w:line="240" w:lineRule="auto"/>
      </w:pPr>
      <w:r>
        <w:rPr>
          <w:rFonts w:ascii="Courier New" w:hAnsi="Courier New" w:cs="Courier New" w:eastAsia="Courier New"/>
          <w:color w:val="000000"/>
          <w:sz w:val="20"/>
        </w:rPr>
        <w:t xml:space="preserve">        for (int x = 0; x &lt; width; x++)</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double n = perlin.Fractal(x * Scale, y * Scale, Octaves, Persistence);</w:t>
      </w:r>
    </w:p>
    <w:p>
      <w:pPr>
        <w:spacing w:line="240" w:lineRule="auto"/>
      </w:pPr>
      <w:r>
        <w:rPr>
          <w:rFonts w:ascii="Courier New" w:hAnsi="Courier New" w:cs="Courier New" w:eastAsia="Courier New"/>
          <w:color w:val="000000"/>
          <w:sz w:val="20"/>
        </w:rPr>
        <w:t xml:space="preserve">            int delta = (int)Math.Round(Strength * n);</w:t>
      </w:r>
    </w:p>
    <w:p>
      <w:pPr>
        <w:spacing w:line="240" w:lineRule="auto"/>
      </w:pPr>
      <w:r>
        <w:rPr>
          <w:rFonts w:ascii="Courier New" w:hAnsi="Courier New" w:cs="Courier New" w:eastAsia="Courier New"/>
          <w:color w:val="000000"/>
          <w:sz w:val="20"/>
        </w:rPr>
        <w:t xml:space="preserve">            int i = row + x * 3;</w:t>
      </w:r>
    </w:p>
    <w:p>
      <w:pPr>
        <w:spacing w:line="240" w:lineRule="auto"/>
      </w:pPr>
      <w:r>
        <w:rPr>
          <w:rFonts w:ascii="Courier New" w:hAnsi="Courier New" w:cs="Courier New" w:eastAsia="Courier New"/>
          <w:color w:val="000000"/>
          <w:sz w:val="20"/>
        </w:rPr>
        <w:t xml:space="preserve">            dst[i] = Clamp(src[i] + delta);</w:t>
      </w:r>
    </w:p>
    <w:p>
      <w:pPr>
        <w:spacing w:line="240" w:lineRule="auto"/>
      </w:pPr>
      <w:r>
        <w:rPr>
          <w:rFonts w:ascii="Courier New" w:hAnsi="Courier New" w:cs="Courier New" w:eastAsia="Courier New"/>
          <w:color w:val="000000"/>
          <w:sz w:val="20"/>
        </w:rPr>
        <w:t xml:space="preserve">            dst[i + 1] = Clamp(src[i + 1] + delta);</w:t>
      </w:r>
    </w:p>
    <w:p>
      <w:pPr>
        <w:spacing w:line="240" w:lineRule="auto"/>
      </w:pPr>
      <w:r>
        <w:rPr>
          <w:rFonts w:ascii="Courier New" w:hAnsi="Courier New" w:cs="Courier New" w:eastAsia="Courier New"/>
          <w:color w:val="000000"/>
          <w:sz w:val="20"/>
        </w:rPr>
        <w:t xml:space="preserve">            dst[i + 2] = Clamp(src[i + 2] + delta);</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static byte Clamp(int v) =&gt; (byte)(v &lt; 0 ? 0 : v &gt; 255 ? 255 : v);</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Зображення ділиться на p горизонтальних смуг однакової висоти, по одній на потік.</w:t>
      </w:r>
    </w:p>
    <w:p>
      <w:pPr>
        <w:spacing w:line="240" w:lineRule="auto"/>
      </w:pPr>
      <w:r>
        <w:rPr>
          <w:rFonts w:ascii="Courier New" w:hAnsi="Courier New" w:cs="Courier New" w:eastAsia="Courier New"/>
          <w:color w:val="000000"/>
          <w:sz w:val="20"/>
        </w:rPr>
        <w:t>double RunWithThreads(byte[] dst, int p)</w:t>
      </w:r>
    </w:p>
    <w:p>
      <w:pPr>
        <w:spacing w:line="240" w:lineRule="auto"/>
      </w:pPr>
      <w:r>
        <w:rPr>
          <w:rFonts w:ascii="Courier New" w:hAnsi="Courier New" w:cs="Courier New" w:eastAsia="Courier New"/>
          <w:color w:val="000000"/>
          <w:sz w:val="20"/>
        </w:rPr>
        <w:t>{</w:t>
      </w:r>
    </w:p>
    <w:p>
      <w:pPr>
        <w:spacing w:line="240" w:lineRule="auto"/>
      </w:pPr>
      <w:r>
        <w:rPr>
          <w:rFonts w:ascii="Courier New" w:hAnsi="Courier New" w:cs="Courier New" w:eastAsia="Courier New"/>
          <w:color w:val="000000"/>
          <w:sz w:val="20"/>
        </w:rPr>
        <w:t xml:space="preserve">    var sw = Stopwatch.StartNew();</w:t>
      </w:r>
    </w:p>
    <w:p>
      <w:pPr>
        <w:spacing w:line="240" w:lineRule="auto"/>
      </w:pPr>
      <w:r>
        <w:rPr>
          <w:rFonts w:ascii="Courier New" w:hAnsi="Courier New" w:cs="Courier New" w:eastAsia="Courier New"/>
          <w:color w:val="000000"/>
          <w:sz w:val="20"/>
        </w:rPr>
        <w:t xml:space="preserve">    var threads = new Thread[p];</w:t>
      </w:r>
    </w:p>
    <w:p>
      <w:pPr>
        <w:spacing w:line="240" w:lineRule="auto"/>
      </w:pPr>
      <w:r>
        <w:rPr>
          <w:rFonts w:ascii="Courier New" w:hAnsi="Courier New" w:cs="Courier New" w:eastAsia="Courier New"/>
          <w:color w:val="000000"/>
          <w:sz w:val="20"/>
        </w:rPr>
        <w:t xml:space="preserve">    for (int t = 0; t &lt; p; t++)</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int y0 = height * t / p, y1 = height * (t + 1) / p;</w:t>
      </w:r>
    </w:p>
    <w:p>
      <w:pPr>
        <w:spacing w:line="240" w:lineRule="auto"/>
      </w:pPr>
      <w:r>
        <w:rPr>
          <w:rFonts w:ascii="Courier New" w:hAnsi="Courier New" w:cs="Courier New" w:eastAsia="Courier New"/>
          <w:color w:val="000000"/>
          <w:sz w:val="20"/>
        </w:rPr>
        <w:t xml:space="preserve">        threads[t] = new Thread(() =&gt; ProcessRows(dst, y0, y1));</w:t>
      </w:r>
    </w:p>
    <w:p>
      <w:pPr>
        <w:spacing w:line="240" w:lineRule="auto"/>
      </w:pPr>
      <w:r>
        <w:rPr>
          <w:rFonts w:ascii="Courier New" w:hAnsi="Courier New" w:cs="Courier New" w:eastAsia="Courier New"/>
          <w:color w:val="000000"/>
          <w:sz w:val="20"/>
        </w:rPr>
        <w:t xml:space="preserve">        threads[t].Start();</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foreach (var th in threads) th.Join();</w:t>
      </w:r>
    </w:p>
    <w:p>
      <w:pPr>
        <w:spacing w:line="240" w:lineRule="auto"/>
      </w:pPr>
      <w:r>
        <w:rPr>
          <w:rFonts w:ascii="Courier New" w:hAnsi="Courier New" w:cs="Courier New" w:eastAsia="Courier New"/>
          <w:color w:val="000000"/>
          <w:sz w:val="20"/>
        </w:rPr>
        <w:t xml:space="preserve">    sw.Stop();</w:t>
      </w:r>
    </w:p>
    <w:p>
      <w:pPr>
        <w:spacing w:line="240" w:lineRule="auto"/>
      </w:pPr>
      <w:r>
        <w:rPr>
          <w:rFonts w:ascii="Courier New" w:hAnsi="Courier New" w:cs="Courier New" w:eastAsia="Courier New"/>
          <w:color w:val="000000"/>
          <w:sz w:val="20"/>
        </w:rPr>
        <w:t xml:space="preserve">    return sw.Elapsed.TotalMilliseconds;</w:t>
      </w:r>
    </w:p>
    <w:p>
      <w:pPr>
        <w:spacing w:line="240" w:lineRule="auto"/>
      </w:pPr>
      <w:r>
        <w:rPr>
          <w:rFonts w:ascii="Courier New" w:hAnsi="Courier New" w:cs="Courier New" w:eastAsia="Courier New"/>
          <w:color w:val="000000"/>
          <w:sz w:val="20"/>
        </w:rPr>
        <w:t>}</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Еталон: один потік. Перший прогін також «прогріває» JIT.</w:t>
      </w:r>
    </w:p>
    <w:p>
      <w:pPr>
        <w:spacing w:line="240" w:lineRule="auto"/>
      </w:pPr>
      <w:r>
        <w:rPr>
          <w:rFonts w:ascii="Courier New" w:hAnsi="Courier New" w:cs="Courier New" w:eastAsia="Courier New"/>
          <w:color w:val="000000"/>
          <w:sz w:val="20"/>
        </w:rPr>
        <w:t>byte[] reference = new byte[src.Length];</w:t>
      </w:r>
    </w:p>
    <w:p>
      <w:pPr>
        <w:spacing w:line="240" w:lineRule="auto"/>
      </w:pPr>
      <w:r>
        <w:rPr>
          <w:rFonts w:ascii="Courier New" w:hAnsi="Courier New" w:cs="Courier New" w:eastAsia="Courier New"/>
          <w:color w:val="000000"/>
          <w:sz w:val="20"/>
        </w:rPr>
        <w:t>RunWithThreads(reference, 1);</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var lines = new List&lt;string&gt; { "threads;median_ms;min_ms;max_ms;speedup;efficiency;equal_to_1_thread" };</w:t>
      </w:r>
    </w:p>
    <w:p>
      <w:pPr>
        <w:spacing w:line="240" w:lineRule="auto"/>
      </w:pPr>
      <w:r>
        <w:rPr>
          <w:rFonts w:ascii="Courier New" w:hAnsi="Courier New" w:cs="Courier New" w:eastAsia="Courier New"/>
          <w:color w:val="000000"/>
          <w:sz w:val="20"/>
        </w:rPr>
        <w:t>double t1 = 0;</w:t>
      </w:r>
    </w:p>
    <w:p>
      <w:pPr>
        <w:spacing w:line="240" w:lineRule="auto"/>
      </w:pPr>
      <w:r>
        <w:rPr>
          <w:rFonts w:ascii="Courier New" w:hAnsi="Courier New" w:cs="Courier New" w:eastAsia="Courier New"/>
          <w:color w:val="000000"/>
          <w:sz w:val="20"/>
        </w:rPr>
        <w:t>foreach (int p in threadCounts)</w:t>
      </w:r>
    </w:p>
    <w:p>
      <w:pPr>
        <w:spacing w:line="240" w:lineRule="auto"/>
      </w:pPr>
      <w:r>
        <w:rPr>
          <w:rFonts w:ascii="Courier New" w:hAnsi="Courier New" w:cs="Courier New" w:eastAsia="Courier New"/>
          <w:color w:val="000000"/>
          <w:sz w:val="20"/>
        </w:rPr>
        <w:t>{</w:t>
      </w:r>
    </w:p>
    <w:p>
      <w:pPr>
        <w:spacing w:line="240" w:lineRule="auto"/>
      </w:pPr>
      <w:r>
        <w:rPr>
          <w:rFonts w:ascii="Courier New" w:hAnsi="Courier New" w:cs="Courier New" w:eastAsia="Courier New"/>
          <w:color w:val="000000"/>
          <w:sz w:val="20"/>
        </w:rPr>
        <w:t xml:space="preserve">    var times = new double[repeats];</w:t>
      </w:r>
    </w:p>
    <w:p>
      <w:pPr>
        <w:spacing w:line="240" w:lineRule="auto"/>
      </w:pPr>
      <w:r>
        <w:rPr>
          <w:rFonts w:ascii="Courier New" w:hAnsi="Courier New" w:cs="Courier New" w:eastAsia="Courier New"/>
          <w:color w:val="000000"/>
          <w:sz w:val="20"/>
        </w:rPr>
        <w:t xml:space="preserve">    byte[] dst = new byte[src.Length];</w:t>
      </w:r>
    </w:p>
    <w:p>
      <w:pPr>
        <w:spacing w:line="240" w:lineRule="auto"/>
      </w:pPr>
      <w:r>
        <w:rPr>
          <w:rFonts w:ascii="Courier New" w:hAnsi="Courier New" w:cs="Courier New" w:eastAsia="Courier New"/>
          <w:color w:val="000000"/>
          <w:sz w:val="20"/>
        </w:rPr>
        <w:t xml:space="preserve">    for (int r = 0; r &lt; repeats; r++) times[r] = RunWithThreads(dst, p);</w:t>
      </w:r>
    </w:p>
    <w:p>
      <w:pPr>
        <w:spacing w:line="240" w:lineRule="auto"/>
      </w:pPr>
      <w:r>
        <w:rPr>
          <w:rFonts w:ascii="Courier New" w:hAnsi="Courier New" w:cs="Courier New" w:eastAsia="Courier New"/>
          <w:color w:val="000000"/>
          <w:sz w:val="20"/>
        </w:rPr>
        <w:t xml:space="preserve">    Array.Sort(times);</w:t>
      </w:r>
    </w:p>
    <w:p>
      <w:pPr>
        <w:spacing w:line="240" w:lineRule="auto"/>
      </w:pPr>
      <w:r>
        <w:rPr>
          <w:rFonts w:ascii="Courier New" w:hAnsi="Courier New" w:cs="Courier New" w:eastAsia="Courier New"/>
          <w:color w:val="000000"/>
          <w:sz w:val="20"/>
        </w:rPr>
        <w:t xml:space="preserve">    double median = times[repeats / 2];</w:t>
      </w:r>
    </w:p>
    <w:p>
      <w:pPr>
        <w:spacing w:line="240" w:lineRule="auto"/>
      </w:pPr>
      <w:r>
        <w:rPr>
          <w:rFonts w:ascii="Courier New" w:hAnsi="Courier New" w:cs="Courier New" w:eastAsia="Courier New"/>
          <w:color w:val="000000"/>
          <w:sz w:val="20"/>
        </w:rPr>
        <w:t xml:space="preserve">    if (p == 1) t1 = median;</w:t>
      </w:r>
    </w:p>
    <w:p>
      <w:pPr>
        <w:spacing w:line="240" w:lineRule="auto"/>
      </w:pPr>
      <w:r>
        <w:rPr>
          <w:rFonts w:ascii="Courier New" w:hAnsi="Courier New" w:cs="Courier New" w:eastAsia="Courier New"/>
          <w:color w:val="000000"/>
          <w:sz w:val="20"/>
        </w:rPr>
        <w:t xml:space="preserve">    bool same = dst.AsSpan().SequenceEqual(reference);</w:t>
      </w:r>
    </w:p>
    <w:p>
      <w:pPr>
        <w:spacing w:line="240" w:lineRule="auto"/>
      </w:pPr>
      <w:r>
        <w:rPr>
          <w:rFonts w:ascii="Courier New" w:hAnsi="Courier New" w:cs="Courier New" w:eastAsia="Courier New"/>
          <w:color w:val="000000"/>
          <w:sz w:val="20"/>
        </w:rPr>
        <w:t xml:space="preserve">    double s = t1 / median, e = s / p;</w:t>
      </w:r>
    </w:p>
    <w:p>
      <w:pPr>
        <w:spacing w:line="240" w:lineRule="auto"/>
      </w:pPr>
      <w:r>
        <w:rPr>
          <w:rFonts w:ascii="Courier New" w:hAnsi="Courier New" w:cs="Courier New" w:eastAsia="Courier New"/>
          <w:color w:val="000000"/>
          <w:sz w:val="20"/>
        </w:rPr>
        <w:t xml:space="preserve">    Console.WriteLine($"p={p,2}: медіана {median,8:F1} мс, S={s:F2}, E={e:F2}, збіг з 1 потоком: {same}");</w:t>
      </w:r>
    </w:p>
    <w:p>
      <w:pPr>
        <w:spacing w:line="240" w:lineRule="auto"/>
      </w:pPr>
      <w:r>
        <w:rPr>
          <w:rFonts w:ascii="Courier New" w:hAnsi="Courier New" w:cs="Courier New" w:eastAsia="Courier New"/>
          <w:color w:val="000000"/>
          <w:sz w:val="20"/>
        </w:rPr>
        <w:t xml:space="preserve">    lines.Add(string.Join(';', p, F(median), F(times[0]), F(times[^1]), F(s), F(e), same));</w:t>
      </w:r>
    </w:p>
    <w:p>
      <w:pPr>
        <w:spacing w:line="240" w:lineRule="auto"/>
      </w:pPr>
      <w:r>
        <w:rPr>
          <w:rFonts w:ascii="Courier New" w:hAnsi="Courier New" w:cs="Courier New" w:eastAsia="Courier New"/>
          <w:color w:val="000000"/>
          <w:sz w:val="20"/>
        </w:rPr>
        <w:t>}</w:t>
      </w:r>
    </w:p>
    <w:p>
      <w:pPr>
        <w:spacing w:line="240" w:lineRule="auto"/>
      </w:pPr>
      <w:r>
        <w:rPr>
          <w:rFonts w:ascii="Courier New" w:hAnsi="Courier New" w:cs="Courier New" w:eastAsia="Courier New"/>
          <w:color w:val="000000"/>
          <w:sz w:val="20"/>
        </w:rPr>
        <w:t>File.WriteAllLines(Path.Combine(outDir, "results.csv"), lines);</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static string F(double v) =&gt; v.ToString("F3", CultureInfo.InvariantCulture);</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Зберігаємо результат фільтра і окремо сам шум (для звіту).</w:t>
      </w:r>
    </w:p>
    <w:p>
      <w:pPr>
        <w:spacing w:line="240" w:lineRule="auto"/>
      </w:pPr>
      <w:r>
        <w:rPr>
          <w:rFonts w:ascii="Courier New" w:hAnsi="Courier New" w:cs="Courier New" w:eastAsia="Courier New"/>
          <w:color w:val="000000"/>
          <w:sz w:val="20"/>
        </w:rPr>
        <w:t>SaveBgr(reference, Path.Combine(outDir, "output.jpg"));</w:t>
      </w:r>
    </w:p>
    <w:p>
      <w:pPr>
        <w:spacing w:line="240" w:lineRule="auto"/>
      </w:pPr>
      <w:r>
        <w:rPr>
          <w:rFonts w:ascii="Courier New" w:hAnsi="Courier New" w:cs="Courier New" w:eastAsia="Courier New"/>
          <w:color w:val="000000"/>
          <w:sz w:val="20"/>
        </w:rPr>
        <w:t>byte[] noiseOnly = new byte[src.Length];</w:t>
      </w:r>
    </w:p>
    <w:p>
      <w:pPr>
        <w:spacing w:line="240" w:lineRule="auto"/>
      </w:pPr>
      <w:r>
        <w:rPr>
          <w:rFonts w:ascii="Courier New" w:hAnsi="Courier New" w:cs="Courier New" w:eastAsia="Courier New"/>
          <w:color w:val="000000"/>
          <w:sz w:val="20"/>
        </w:rPr>
        <w:t>for (int y = 0; y &lt; height; y++)</w:t>
      </w:r>
    </w:p>
    <w:p>
      <w:pPr>
        <w:spacing w:line="240" w:lineRule="auto"/>
      </w:pPr>
      <w:r>
        <w:rPr>
          <w:rFonts w:ascii="Courier New" w:hAnsi="Courier New" w:cs="Courier New" w:eastAsia="Courier New"/>
          <w:color w:val="000000"/>
          <w:sz w:val="20"/>
        </w:rPr>
        <w:t xml:space="preserve">    for (int x = 0; x &lt; width; x++)</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 xml:space="preserve">        byte g = Clamp((int)Math.Round(127.5 + 127.5 * perlin.Fractal(x * Scale, y * Scale, Octaves, Persistence)));</w:t>
      </w:r>
    </w:p>
    <w:p>
      <w:pPr>
        <w:spacing w:line="240" w:lineRule="auto"/>
      </w:pPr>
      <w:r>
        <w:rPr>
          <w:rFonts w:ascii="Courier New" w:hAnsi="Courier New" w:cs="Courier New" w:eastAsia="Courier New"/>
          <w:color w:val="000000"/>
          <w:sz w:val="20"/>
        </w:rPr>
        <w:t xml:space="preserve">        int i = y * stride + x * 3;</w:t>
      </w:r>
    </w:p>
    <w:p>
      <w:pPr>
        <w:spacing w:line="240" w:lineRule="auto"/>
      </w:pPr>
      <w:r>
        <w:rPr>
          <w:rFonts w:ascii="Courier New" w:hAnsi="Courier New" w:cs="Courier New" w:eastAsia="Courier New"/>
          <w:color w:val="000000"/>
          <w:sz w:val="20"/>
        </w:rPr>
        <w:t xml:space="preserve">        noiseOnly[i] = noiseOnly[i + 1] = noiseOnly[i + 2] = g;</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SaveBgr(noiseOnly, Path.Combine(outDir, "noise.jpg"));</w:t>
      </w:r>
    </w:p>
    <w:p>
      <w:pPr>
        <w:spacing w:line="240" w:lineRule="auto"/>
      </w:pPr>
      <w:r>
        <w:rPr>
          <w:rFonts w:ascii="Courier New" w:hAnsi="Courier New" w:cs="Courier New" w:eastAsia="Courier New"/>
          <w:color w:val="000000"/>
          <w:sz w:val="20"/>
        </w:rPr>
        <w:t>Console.WriteLine($"Результати збережено в {Path.GetFullPath(outDir)}");</w:t>
      </w:r>
    </w:p>
    <w:p>
      <w:pPr>
        <w:spacing w:line="240" w:lineRule="auto"/>
      </w:pPr>
      <w:r>
        <w:rPr>
          <w:rFonts w:ascii="Courier New" w:hAnsi="Courier New" w:cs="Courier New" w:eastAsia="Courier New"/>
          <w:color w:val="000000"/>
          <w:sz w:val="20"/>
        </w:rPr>
        <w:t xml:space="preserve"> </w:t>
      </w:r>
    </w:p>
    <w:p>
      <w:pPr>
        <w:spacing w:line="240" w:lineRule="auto"/>
      </w:pPr>
      <w:r>
        <w:rPr>
          <w:rFonts w:ascii="Courier New" w:hAnsi="Courier New" w:cs="Courier New" w:eastAsia="Courier New"/>
          <w:color w:val="000000"/>
          <w:sz w:val="20"/>
        </w:rPr>
        <w:t>void SaveBgr(byte[] pixels, string path)</w:t>
      </w:r>
    </w:p>
    <w:p>
      <w:pPr>
        <w:spacing w:line="240" w:lineRule="auto"/>
      </w:pPr>
      <w:r>
        <w:rPr>
          <w:rFonts w:ascii="Courier New" w:hAnsi="Courier New" w:cs="Courier New" w:eastAsia="Courier New"/>
          <w:color w:val="000000"/>
          <w:sz w:val="20"/>
        </w:rPr>
        <w:t>{</w:t>
      </w:r>
    </w:p>
    <w:p>
      <w:pPr>
        <w:spacing w:line="240" w:lineRule="auto"/>
      </w:pPr>
      <w:r>
        <w:rPr>
          <w:rFonts w:ascii="Courier New" w:hAnsi="Courier New" w:cs="Courier New" w:eastAsia="Courier New"/>
          <w:color w:val="000000"/>
          <w:sz w:val="20"/>
        </w:rPr>
        <w:t xml:space="preserve">    using var img = new Bitmap(width, height, PixelFormat.Format24bppRgb);</w:t>
      </w:r>
    </w:p>
    <w:p>
      <w:pPr>
        <w:spacing w:line="240" w:lineRule="auto"/>
      </w:pPr>
      <w:r>
        <w:rPr>
          <w:rFonts w:ascii="Courier New" w:hAnsi="Courier New" w:cs="Courier New" w:eastAsia="Courier New"/>
          <w:color w:val="000000"/>
          <w:sz w:val="20"/>
        </w:rPr>
        <w:t xml:space="preserve">    var d = img.LockBits(rect, ImageLockMode.WriteOnly, PixelFormat.Format24bppRgb);</w:t>
      </w:r>
    </w:p>
    <w:p>
      <w:pPr>
        <w:spacing w:line="240" w:lineRule="auto"/>
      </w:pPr>
      <w:r>
        <w:rPr>
          <w:rFonts w:ascii="Courier New" w:hAnsi="Courier New" w:cs="Courier New" w:eastAsia="Courier New"/>
          <w:color w:val="000000"/>
          <w:sz w:val="20"/>
        </w:rPr>
        <w:t xml:space="preserve">    Marshal.Copy(pixels, 0, d.Scan0, pixels.Length);</w:t>
      </w:r>
    </w:p>
    <w:p>
      <w:pPr>
        <w:spacing w:line="240" w:lineRule="auto"/>
      </w:pPr>
      <w:r>
        <w:rPr>
          <w:rFonts w:ascii="Courier New" w:hAnsi="Courier New" w:cs="Courier New" w:eastAsia="Courier New"/>
          <w:color w:val="000000"/>
          <w:sz w:val="20"/>
        </w:rPr>
        <w:t xml:space="preserve">    img.UnlockBits(d);</w:t>
      </w:r>
    </w:p>
    <w:p>
      <w:pPr>
        <w:spacing w:line="240" w:lineRule="auto"/>
      </w:pPr>
      <w:r>
        <w:rPr>
          <w:rFonts w:ascii="Courier New" w:hAnsi="Courier New" w:cs="Courier New" w:eastAsia="Courier New"/>
          <w:color w:val="000000"/>
          <w:sz w:val="20"/>
        </w:rPr>
        <w:t xml:space="preserve">    img.Save(path, ImageFormat.Jpeg);</w:t>
      </w:r>
    </w:p>
    <w:p>
      <w:pPr>
        <w:spacing w:line="240" w:lineRule="auto"/>
      </w:pPr>
      <w:r>
        <w:rPr>
          <w:rFonts w:ascii="Courier New" w:hAnsi="Courier New" w:cs="Courier New" w:eastAsia="Courier New"/>
          <w:color w:val="000000"/>
          <w:sz w:val="20"/>
        </w:rPr>
        <w:t>}</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jc w:val="center"/>
      <w:outlineLvl w:val="0"/>
    </w:pPr>
    <w:rPr>
      <w:rFonts w:ascii="Times New Roman" w:hAnsi="Times New Roman" w:cs="Times New Roman" w:eastAsia="Times New Roman"/>
      <w:b/>
      <w:bCs/>
      <w:i w:val="0"/>
      <w:caps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240" w:line="360" w:lineRule="auto"/>
      <w:jc w:val="center"/>
      <w:outlineLvl w:val="1"/>
    </w:pPr>
    <w:rPr>
      <w:rFonts w:ascii="Times New Roman" w:hAnsi="Times New Roman" w:cs="Times New Roman" w:eastAsia="Times New Roman"/>
      <w:b/>
      <w:bCs/>
      <w:i w:val="0"/>
      <w:cap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709"/>
      <w:jc w:val="left"/>
      <w:outlineLvl w:val="2"/>
    </w:pPr>
    <w:rPr>
      <w:rFonts w:ascii="Times New Roman" w:hAnsi="Times New Roman" w:cs="Times New Roman" w:eastAsia="Times New Roman"/>
      <w:b/>
      <w:bCs/>
      <w:i w:val="0"/>
      <w:caps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ТВО ЛБ1 – Багатопоточне програмування</dc:title>
  <dc:subject/>
  <dc:creator>Кравченко Р.</dc:creator>
  <cp:keywords/>
  <dc:description>generated by python-docx</dc:description>
  <cp:lastModifiedBy/>
  <cp:revision>1</cp:revision>
  <dcterms:created xsi:type="dcterms:W3CDTF">2013-12-23T23:15:00Z</dcterms:created>
  <dcterms:modified xsi:type="dcterms:W3CDTF">2013-12-23T23:15:00Z</dcterms:modified>
  <cp:category/>
</cp:coreProperties>
</file>